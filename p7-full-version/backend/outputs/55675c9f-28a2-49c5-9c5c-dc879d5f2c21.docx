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LinkedIn‑focused scheduling assistant that enables content creators to draft posts, select optimal publish times based on historical engagement, receive AI‑generated reaction suggestions, manage multiple LinkedIn accounts, and view performance analytics. The tool reduces manual timing guesswork and improves engagement efficiency for individual creators and small teams.</w:t>
      </w:r>
    </w:p>
    <w:p>
      <w:pPr>
        <w:pStyle w:val="Heading1"/>
      </w:pPr>
      <w:r>
        <w:t>In Scope</w:t>
      </w:r>
    </w:p>
    <w:p>
      <w:pPr>
        <w:pStyle w:val="ListBullet"/>
      </w:pPr>
      <w:r>
        <w:t>Web‑based UI for creating LinkedIn post drafts (text up to 1300 characters, optional single image upload, hashtag suggestions).</w:t>
      </w:r>
    </w:p>
    <w:p>
      <w:pPr>
        <w:pStyle w:val="ListBullet"/>
      </w:pPr>
      <w:r>
        <w:t>Secure OAuth 2.0 flow to connect and manage multiple LinkedIn accounts per user, storing access tokens encrypted at rest.</w:t>
      </w:r>
    </w:p>
    <w:p>
      <w:pPr>
        <w:pStyle w:val="ListBullet"/>
      </w:pPr>
      <w:r>
        <w:t>Calendar‑style scheduler allowing users to set a future date and time (in 15‑minute increments) for each draft, with validation against LinkedIn’s posting limits.</w:t>
      </w:r>
    </w:p>
    <w:p>
      <w:pPr>
        <w:pStyle w:val="ListBullet"/>
      </w:pPr>
      <w:r>
        <w:t>Engagement‑time recommendation engine that analyzes the last 90 days of post impressions, likes, comments, and shares per connected account to suggest the top three time slots with highest predicted engagement.</w:t>
      </w:r>
    </w:p>
    <w:p>
      <w:pPr>
        <w:pStyle w:val="ListBullet"/>
      </w:pPr>
      <w:r>
        <w:t>AI‑powered reaction suggestion module (using a fine‑tuned transformer model) that, given a draft, returns up to three recommended reaction types (Like, Celebrate, Support, Insightful, Curious) with confidence scores.</w:t>
      </w:r>
    </w:p>
    <w:p>
      <w:pPr>
        <w:pStyle w:val="ListBullet"/>
      </w:pPr>
      <w:r>
        <w:t>Analytics dashboard displaying, per account and per post: impressions, clicks, likes, comments, shares, engagement rate, and follower growth over selectable date ranges (7 d, 30 d, 90 d).</w:t>
      </w:r>
    </w:p>
    <w:p>
      <w:pPr>
        <w:pStyle w:val="ListBullet"/>
      </w:pPr>
      <w:r>
        <w:t>Export of analytics data as CSV for selected date ranges and accounts.</w:t>
      </w:r>
    </w:p>
    <w:p>
      <w:pPr>
        <w:pStyle w:val="ListBullet"/>
      </w:pPr>
      <w:r>
        <w:t>Role‑based access control (Creator, Admin) within a team workspace, limiting account connections and schedule edits to permitted users.</w:t>
      </w:r>
    </w:p>
    <w:p>
      <w:pPr>
        <w:pStyle w:val="ListBullet"/>
      </w:pPr>
      <w:r>
        <w:t>Automated retry mechanism (up to three attempts with exponential backoff) for failed publish attempts due to transient LinkedIn API errors.</w:t>
      </w:r>
    </w:p>
    <w:p>
      <w:pPr>
        <w:pStyle w:val="ListBullet"/>
      </w:pPr>
      <w:r>
        <w:t>Audit log recording user actions (draft creation, schedule change, account connection/disconnection, analytics export) with timestamps and user IDs.</w:t>
      </w:r>
    </w:p>
    <w:p>
      <w:pPr>
        <w:pStyle w:val="Heading1"/>
      </w:pPr>
      <w:r>
        <w:t>Out of Scope</w:t>
      </w:r>
    </w:p>
    <w:p>
      <w:pPr>
        <w:pStyle w:val="ListBullet"/>
      </w:pPr>
      <w:r>
        <w:t>Publishing to any platform other than LinkedIn (e.g., Twitter, Facebook, Instagram).</w:t>
      </w:r>
    </w:p>
    <w:p>
      <w:pPr>
        <w:pStyle w:val="ListBullet"/>
      </w:pPr>
      <w:r>
        <w:t>Direct messaging, comment moderation, or community management features.</w:t>
      </w:r>
    </w:p>
    <w:p>
      <w:pPr>
        <w:pStyle w:val="ListBullet"/>
      </w:pPr>
      <w:r>
        <w:t>Paid advertising campaign creation or boost‑post functionality.</w:t>
      </w:r>
    </w:p>
    <w:p>
      <w:pPr>
        <w:pStyle w:val="ListBullet"/>
      </w:pPr>
      <w:r>
        <w:t>Integration with third‑party CRM, marketing automation, or social listening tools.</w:t>
      </w:r>
    </w:p>
    <w:p>
      <w:pPr>
        <w:pStyle w:val="ListBullet"/>
      </w:pPr>
      <w:r>
        <w:t>Bulk upload of drafts via spreadsheet or API (only manual UI entry).</w:t>
      </w:r>
    </w:p>
    <w:p>
      <w:pPr>
        <w:pStyle w:val="ListBullet"/>
      </w:pPr>
      <w:r>
        <w:t>Real‑time collaboration editing (multiple users editing the same draft simultaneously).</w:t>
      </w:r>
    </w:p>
    <w:p>
      <w:pPr>
        <w:pStyle w:val="ListBullet"/>
      </w:pPr>
      <w:r>
        <w:t>Video or carousel post formats (only single‑image posts).</w:t>
      </w:r>
    </w:p>
    <w:p>
      <w:pPr>
        <w:pStyle w:val="ListBullet"/>
      </w:pPr>
      <w:r>
        <w:t>Sentiment analysis of comments or predictive trend forecasting beyond reaction suggestions.</w:t>
      </w:r>
    </w:p>
    <w:p>
      <w:pPr>
        <w:pStyle w:val="ListBullet"/>
      </w:pPr>
      <w:r>
        <w:t>Mobile native applications (responsive web UI only).</w:t>
      </w:r>
    </w:p>
    <w:p>
      <w:pPr>
        <w:pStyle w:val="Heading1"/>
      </w:pPr>
      <w:r>
        <w:t>Key Assumptions</w:t>
      </w:r>
    </w:p>
    <w:p>
      <w:pPr>
        <w:pStyle w:val="ListBullet"/>
      </w:pPr>
      <w:r>
        <w:t>LinkedIn’s Marketing Developer API remains stable and provides endpoints for publishing posts, retrieving post metrics, and managing user tokens for the duration of the project.</w:t>
      </w:r>
    </w:p>
    <w:p>
      <w:pPr>
        <w:pStyle w:val="ListBullet"/>
      </w:pPr>
      <w:r>
        <w:t>Users possess valid LinkedIn accounts and grant the necessary permissions (w_member_social, r_organization_social, r_emailaddress).</w:t>
      </w:r>
    </w:p>
    <w:p>
      <w:pPr>
        <w:pStyle w:val="ListBullet"/>
      </w:pPr>
      <w:r>
        <w:t>Historical engagement data sufficient for training the recommendation model is available from the user’s own LinkedIn activity (minimum 30 days of posting history).</w:t>
      </w:r>
    </w:p>
    <w:p>
      <w:pPr>
        <w:pStyle w:val="ListBullet"/>
      </w:pPr>
      <w:r>
        <w:t>The AI reaction model can be hosted on a GPU‑enabled inference service with latency ≤ 200 ms per request.</w:t>
      </w:r>
    </w:p>
    <w:p>
      <w:pPr>
        <w:pStyle w:val="ListBullet"/>
      </w:pPr>
      <w:r>
        <w:t>Organization permits storage of encrypted OAuth tokens and analytics data in a cloud‑managed PostgreSQL database.</w:t>
      </w:r>
    </w:p>
    <w:p>
      <w:pPr>
        <w:pStyle w:val="ListBullet"/>
      </w:pPr>
      <w:r>
        <w:t>Network latency between the application servers and LinkedIn API endpoints averages ≤ 150 ms.</w:t>
      </w:r>
    </w:p>
    <w:p>
      <w:pPr>
        <w:pStyle w:val="ListBullet"/>
      </w:pPr>
      <w:r>
        <w:t>Legal and compliance teams approve the use of user‑generated content for model training under the project’s data‑usage policy.</w:t>
      </w:r>
    </w:p>
    <w:p>
      <w:pPr>
        <w:pStyle w:val="Heading1"/>
      </w:pPr>
      <w:r>
        <w:t>Key Risks</w:t>
      </w:r>
    </w:p>
    <w:p>
      <w:pPr>
        <w:pStyle w:val="ListBullet"/>
      </w:pPr>
      <w:r>
        <w:t>LinkedIn API rate‑limit changes could throttle publishing or metric retrieval, causing delayed posts or incomplete analytics.</w:t>
      </w:r>
    </w:p>
    <w:p>
      <w:pPr>
        <w:pStyle w:val="ListBullet"/>
      </w:pPr>
      <w:r>
        <w:t>OAuth token expiration or revocation by LinkedIn may disconnect accounts, requiring re‑authentication and potentially missing scheduled posts.</w:t>
      </w:r>
    </w:p>
    <w:p>
      <w:pPr>
        <w:pStyle w:val="ListBullet"/>
      </w:pPr>
      <w:r>
        <w:t>AI reaction suggestion accuracy may fall below user expectations, leading to low adoption of the feature.</w:t>
      </w:r>
    </w:p>
    <w:p>
      <w:pPr>
        <w:pStyle w:val="ListBullet"/>
      </w:pPr>
      <w:r>
        <w:t>Data privacy regulations (GDPR, CCPA) impose additional constraints on storing personal data, necessitating redesign of data handling.</w:t>
      </w:r>
    </w:p>
    <w:p>
      <w:pPr>
        <w:pStyle w:val="ListBullet"/>
      </w:pPr>
      <w:r>
        <w:t>Scaling bottlenecks during peak scheduling times could increase job queue latency beyond acceptable thresholds.</w:t>
      </w:r>
    </w:p>
    <w:p>
      <w:pPr>
        <w:pStyle w:val="ListBullet"/>
      </w:pPr>
      <w:r>
        <w:t>Security vulnerabilities in token storage or UI could expose user LinkedIn credentials.</w:t>
      </w:r>
    </w:p>
    <w:p>
      <w:pPr>
        <w:pStyle w:val="Heading1"/>
      </w:pPr>
      <w:r>
        <w:t>Success Criteria</w:t>
      </w:r>
    </w:p>
    <w:p>
      <w:pPr>
        <w:pStyle w:val="ListBullet"/>
      </w:pPr>
      <w:r>
        <w:t>≥ 95 % of scheduled posts are published within ± 5 minutes of the target time under normal load.</w:t>
      </w:r>
    </w:p>
    <w:p>
      <w:pPr>
        <w:pStyle w:val="ListBullet"/>
      </w:pPr>
      <w:r>
        <w:t>Average API response time for draft creation, schedule update, and analytics retrieval ≤ 200 ms.</w:t>
      </w:r>
    </w:p>
    <w:p>
      <w:pPr>
        <w:pStyle w:val="ListBullet"/>
      </w:pPr>
      <w:r>
        <w:t>System uptime (excluding scheduled maintenance) ≥ 99.9 % measured over a 30‑day window.</w:t>
      </w:r>
    </w:p>
    <w:p>
      <w:pPr>
        <w:pStyle w:val="ListBullet"/>
      </w:pPr>
      <w:r>
        <w:t>AI‑suggested reactions are accepted (user clicks “Use suggestion”) in ≥ 70 % of instances where a suggestion is presented.</w:t>
      </w:r>
    </w:p>
    <w:p>
      <w:pPr>
        <w:pStyle w:val="ListBullet"/>
      </w:pPr>
      <w:r>
        <w:t>Analytics dashboard loads fully (charts and tables) within ≤ 2 seconds for a 30‑day date range.</w:t>
      </w:r>
    </w:p>
    <w:p>
      <w:pPr>
        <w:pStyle w:val="ListBullet"/>
      </w:pPr>
      <w:r>
        <w:t>Exported CSV files contain all requested metrics with &lt; 0.1 % data loss or corruption.</w:t>
      </w:r>
    </w:p>
    <w:p>
      <w:pPr>
        <w:pStyle w:val="ListBullet"/>
      </w:pPr>
      <w:r>
        <w:t>No security incidents related to token leakage or unauthorized account access during the pilot period.</w:t>
      </w:r>
    </w:p>
    <w:p>
      <w:pPr>
        <w:pStyle w:val="ListBullet"/>
      </w:pPr>
      <w:r>
        <w:t>User satisfaction score (post‑pilot survey) ≥ 4 / 5 for core functionality (drafting, scheduling, analytics).</w:t>
      </w:r>
    </w:p>
    <w:p>
      <w:r>
        <w:t>ADDITIONAL CONSTRAINT: The system must support full offline mode. Users should be able to draft and queue posts without internet connectivity, with local data sync when the connection is restored. This is a hard requirement.</w:t>
      </w:r>
    </w:p>
    <w:p>
      <w:pPr>
        <w:pStyle w:val="Heading1"/>
      </w:pPr>
      <w:r>
        <w:t>2. Solution Architecture</w:t>
      </w:r>
    </w:p>
    <w:p>
      <w:pPr>
        <w:pStyle w:val="Heading1"/>
      </w:pPr>
      <w:r>
        <w:t>Architecture Pattern</w:t>
      </w:r>
    </w:p>
    <w:p>
      <w:r>
        <w:t>We chose a **modular monolith with CQRS read/write separation combined with an event‑driven async layer and a Progressive Web App (PWA) frontend**.</w:t>
      </w:r>
    </w:p>
    <w:p>
      <w:pPr>
        <w:pStyle w:val="ListBullet"/>
      </w:pPr>
      <w:r>
        <w:t>The monolith keeps transactional data (drafts, schedules, OAuth tokens, audit logs) strongly consistent and simplifies ACID guarantees, while CQRS isolates heavy read workloads (analytics dashboard, recommendation queries) from write paths (draft creation, scheduling, publishing).</w:t>
      </w:r>
    </w:p>
    <w:p>
      <w:pPr>
        <w:pStyle w:val="ListBullet"/>
      </w:pPr>
      <w:r>
        <w:t>An event‑driven backbone (job queue) handles long‑running or retry‑prone tasks – LinkedIn publishing, AI reaction generation, analytics aggregation – providing built‑in retry, exponential backoff, and decoupling.</w:t>
      </w:r>
    </w:p>
    <w:p>
      <w:pPr>
        <w:pStyle w:val="ListBullet"/>
      </w:pPr>
      <w:r>
        <w:t>The PWA frontend uses service workers and IndexedDB to enable full offline drafting and queuing; when connectivity returns, background sync pushes changes to the backend via idempotent API calls.</w:t>
      </w:r>
    </w:p>
    <w:p>
      <w:r>
        <w:t>**What we are NOT using:** a pure serverless function‑only architecture (cold‑start latency and execution‑time limits would break AI inference and reliable publishing), a traditional monolith without CQRS (analytics reads would contend with writes, hurting the ≤200 ms API target), and a fully synchronous microservice mesh (would add unnecessary latency and complexity for retry handling).</w:t>
      </w:r>
    </w:p>
    <w:p>
      <w:pPr>
        <w:pStyle w:val="Heading1"/>
      </w:pPr>
      <w:r>
        <w:t>Technology Stack</w:t>
      </w:r>
    </w:p>
    <w:p>
      <w:pPr>
        <w:pStyle w:val="ListBullet"/>
      </w:pPr>
      <w:r>
        <w:t>**Frontend:** React 18 with TypeScript, Zustand for state management, Material‑UI (MUI) component library, Workbox‑powered service worker for PWA offline caching, IndexedDB via `idb` for local draft/queue storage, Background Sync API for reconnection.</w:t>
      </w:r>
    </w:p>
    <w:p>
      <w:r>
        <w:t xml:space="preserve">  *Justification:* Provides a rich, responsive UI; TypeScript catches bugs early; Zustand offers minimal boilerplate; PWA capabilities satisfy the hard offline requirement.</w:t>
      </w:r>
    </w:p>
    <w:p>
      <w:pPr>
        <w:pStyle w:val="ListBullet"/>
      </w:pPr>
      <w:r>
        <w:t>**Backend:** NestJS (Node.js 20) with TypeScript, using TypeORM (or Prisma) for ORM, BullMQ (Redis‑backed) for job queues, and TorchServe (GPU) for the fine‑tuned transformer reaction model.</w:t>
      </w:r>
    </w:p>
    <w:p>
      <w:r>
        <w:t xml:space="preserve">  *Justification:* NestJS gives modular, decorators‑driven architecture fitting CQRS; Node.js handles high I/O with low latency; BullMQ offers reliable delayed jobs and built‑in retry; TorchServe serves the AI model with ≤200 ms latency.</w:t>
      </w:r>
    </w:p>
    <w:p>
      <w:pPr>
        <w:pStyle w:val="ListBullet"/>
      </w:pPr>
      <w:r>
        <w:t>**Data Storage:**</w:t>
      </w:r>
    </w:p>
    <w:p>
      <w:r>
        <w:t xml:space="preserve">  - Primary: **Managed PostgreSQL** (AWS RDS/Azure Database for PostgreSQL) storing accounts, drafts, schedules, audit logs, RBAC, and aggregated metrics (ACID).</w:t>
      </w:r>
    </w:p>
    <w:p>
      <w:r>
        <w:t xml:space="preserve">  - Cache: **Redis Cluster** (AWS Elasticache/Azure Redis) for session tokens, BullMQ queue backend, and hot recommendation caches.</w:t>
      </w:r>
    </w:p>
    <w:p>
      <w:r>
        <w:t xml:space="preserve">  - Search/Full‑text: PostgreSQL `pg_trgm` extension for hashtag suggestions (avoids extra component).</w:t>
      </w:r>
    </w:p>
    <w:p>
      <w:r>
        <w:t xml:space="preserve">  *Justification:* PostgreSQL satisfies durability and complex queries; Redis provides sub‑ms caching and reliable job queuing; using PostgreSQL for search keeps the data store simple and reduces operational overhead.</w:t>
      </w:r>
    </w:p>
    <w:p>
      <w:pPr>
        <w:pStyle w:val="ListBullet"/>
      </w:pPr>
      <w:r>
        <w:t>**Messaging / Async:** **BullMQ** over Redis for job queues (publish jobs, reaction generation, analytics roll‑ups).</w:t>
      </w:r>
    </w:p>
    <w:p>
      <w:r>
        <w:t xml:space="preserve">  *Justification:* Guarantees at‑least‑once delivery, supports delayed jobs and exponential backoff, and integrates tightly with Node.js/NestJS.</w:t>
      </w:r>
    </w:p>
    <w:p>
      <w:pPr>
        <w:pStyle w:val="ListBullet"/>
      </w:pPr>
      <w:r>
        <w:t>**Infrastructure:** Docker images deployed to a **managed Kubernetes** cluster (EKS/AKS/GKE) with Horizontal Pod Autoscaler; Helm charts for release management; CI/CD via **GitHub Actions** (lint, test, build, push image, Helm upgrade).</w:t>
      </w:r>
    </w:p>
    <w:p>
      <w:r>
        <w:t xml:space="preserve">  *Justification:* Kubernetes offers self‑healing, autoscaling, and zero‑downtime rolls; GitHub Actions provides tight integration with repo workflows.</w:t>
      </w:r>
    </w:p>
    <w:p>
      <w:pPr>
        <w:pStyle w:val="ListBullet"/>
      </w:pPr>
      <w:r>
        <w:t>**Observability:**</w:t>
      </w:r>
    </w:p>
    <w:p>
      <w:r>
        <w:t xml:space="preserve">  - Logging: Structured JSON to **Grafana Loki** (via Promtail).</w:t>
      </w:r>
    </w:p>
    <w:p>
      <w:r>
        <w:t xml:space="preserve">  - Metrics: **Prometheus** scraping Node.js/NestJS endpoints (custom timers, queue depth).</w:t>
      </w:r>
    </w:p>
    <w:p>
      <w:r>
        <w:t xml:space="preserve">  - Tracing: **OpenTelemetry** SDK exporting to **Jaeger**.</w:t>
      </w:r>
    </w:p>
    <w:p>
      <w:r>
        <w:t xml:space="preserve">  - Dashboards: **Grafana** for SLA views.</w:t>
      </w:r>
    </w:p>
    <w:p>
      <w:r>
        <w:t xml:space="preserve">  *Justification:* Gives end‑to‑end visibility needed to meet latency, uptime, and API‑response SLAs.</w:t>
      </w:r>
    </w:p>
    <w:p>
      <w:pPr>
        <w:pStyle w:val="Heading1"/>
      </w:pPr>
      <w:r>
        <w:t>Non-Functional Requirements (NFRs)</w:t>
      </w:r>
    </w:p>
    <w:p>
      <w:pPr>
        <w:pStyle w:val="ListBullet"/>
      </w:pPr>
      <w:r>
        <w:t>**Performance:**</w:t>
      </w:r>
    </w:p>
    <w:p>
      <w:r>
        <w:t xml:space="preserve">  - API endpoints (draft create, schedule update, analytics fetch) ≤ 200 ms 95th percentile.</w:t>
      </w:r>
    </w:p>
    <w:p>
      <w:r>
        <w:t xml:space="preserve">  - AI reaction inference ≤ 200 ms per request.</w:t>
      </w:r>
    </w:p>
    <w:p>
      <w:r>
        <w:t xml:space="preserve">  - Scheduled posts published within ± 5 min of target time for ≥ 95 % of jobs.</w:t>
      </w:r>
    </w:p>
    <w:p>
      <w:r>
        <w:t xml:space="preserve">  - Analytics dashboard fully loaded ≤ 2 s for a 30‑day range.</w:t>
      </w:r>
    </w:p>
    <w:p>
      <w:pPr>
        <w:pStyle w:val="ListBullet"/>
      </w:pPr>
      <w:r>
        <w:t>**Availability / Uptime:** Target SLA ≥ 99.9 % (excluding scheduled maintenance).</w:t>
      </w:r>
    </w:p>
    <w:p>
      <w:pPr>
        <w:pStyle w:val="ListBullet"/>
      </w:pPr>
      <w:r>
        <w:t>**Scalability:** Horizontal scaling of stateless API pods and worker pods; database read replicas for analytics; sharding of drafts/schedules by user‑ID hash; Redis cluster for cache and queue.</w:t>
      </w:r>
    </w:p>
    <w:p>
      <w:pPr>
        <w:pStyle w:val="ListBullet"/>
      </w:pPr>
      <w:r>
        <w:t>**Data Durability / Consistency:** Transactional data (drafts, tokens, audit) stored in PostgreSQL with ACID guarantees; analytics aggregates updated via eventually consistent background jobs; audit log is append‑only and immutable.</w:t>
      </w:r>
    </w:p>
    <w:p>
      <w:pPr>
        <w:pStyle w:val="ListBullet"/>
      </w:pPr>
      <w:r>
        <w:t>**Security:**</w:t>
      </w:r>
    </w:p>
    <w:p>
      <w:r>
        <w:t xml:space="preserve">  - OAuth 2.0 with PKCE for LinkedIn; access tokens encrypted at rest using AES‑256‑GCM with keys managed by cloud KMS.</w:t>
      </w:r>
    </w:p>
    <w:p>
      <w:r>
        <w:t xml:space="preserve">  - Session JWTs signed with RS256, short‑lived, refreshed via refresh‑token flow.</w:t>
      </w:r>
    </w:p>
    <w:p>
      <w:r>
        <w:t xml:space="preserve">  - RBAC enforced via NestJS guards (Creator/Admin).</w:t>
      </w:r>
    </w:p>
    <w:p>
      <w:r>
        <w:t xml:space="preserve">  - All traffic encrypted TLS 1.2+; CORS restricted to trusted origins; input validation and sanitization; dependency scanning (npm audit, Snyk).</w:t>
      </w:r>
    </w:p>
    <w:p>
      <w:pPr>
        <w:pStyle w:val="ListBullet"/>
      </w:pPr>
      <w:r>
        <w:t>**Compliance:** GDPR/CCPA‑ready – data minimization, right to erasure (user‑initiated delete scrubs PostgreSQL and backups), export functionality provides CSV, audit logs capture consent for model training, encryption at rest and in transit, DPIA completed for AI model usage.</w:t>
      </w:r>
    </w:p>
    <w:p>
      <w:pPr>
        <w:pStyle w:val="Heading1"/>
      </w:pPr>
      <w:r>
        <w:t>Third‑Party Integrations</w:t>
      </w:r>
    </w:p>
    <w:p>
      <w:pPr>
        <w:pStyle w:val="ListBullet"/>
      </w:pPr>
      <w:r>
        <w:t>**LinkedIn Marketing API** – REST; used for OAuth token exchange, publishing posts, retrieving post metrics, and managing organization endpoints.</w:t>
      </w:r>
    </w:p>
    <w:p>
      <w:pPr>
        <w:pStyle w:val="ListBullet"/>
      </w:pPr>
      <w:r>
        <w:t>**LinkedIn OAuth 2.0 (Authorization Code flow with PKCE)** – REST; integration via official LinkedIn SDK; tokens stored encrypted.</w:t>
      </w:r>
    </w:p>
    <w:p>
      <w:pPr>
        <w:pStyle w:val="ListBullet"/>
      </w:pPr>
      <w:r>
        <w:t>**AI Reaction Model (TorchServe)** – GPU‑enabled inference service; accessed via gRPC/HTTP REST endpoint; latency ≤ 200 ms.</w:t>
      </w:r>
    </w:p>
    <w:p>
      <w:pPr>
        <w:pStyle w:val="ListBullet"/>
      </w:pPr>
      <w:r>
        <w:t>**Redis (Managed)** – In‑memory datastore; used as BullMQ broker and cache; accessed via Redis client (ioredis).</w:t>
      </w:r>
    </w:p>
    <w:p>
      <w:pPr>
        <w:pStyle w:val="ListBullet"/>
      </w:pPr>
      <w:r>
        <w:t>**PostgreSQL (Managed)** – Primary relational DB; accessed via TypeORM/Prisma ORM.</w:t>
      </w:r>
    </w:p>
    <w:p>
      <w:pPr>
        <w:pStyle w:val="ListBullet"/>
      </w:pPr>
      <w:r>
        <w:t>**Object Store (e.g., AWS S3 / Azure Blob)** – Stores exported CSV files temporarily; accessed via presigned URLs for download.</w:t>
      </w:r>
    </w:p>
    <w:p>
      <w:pPr>
        <w:pStyle w:val="ListBullet"/>
      </w:pPr>
      <w:r>
        <w:t>**Email Service (e.g., SendGrid)** – Sends authentication and notification emails (optional but useful for account‑reconnection alerts).</w:t>
      </w:r>
    </w:p>
    <w:p>
      <w:pPr>
        <w:pStyle w:val="ListBullet"/>
      </w:pPr>
      <w:r>
        <w:t>**Observability Stack** – Loki (logging), Prometheus (metrics), Jaeger (tracing), Grafana (dashboards); all accessed via standard protocols (HTTP/gRPC).</w:t>
      </w:r>
    </w:p>
    <w:p>
      <w:pPr>
        <w:pStyle w:val="ListBullet"/>
      </w:pPr>
      <w:r>
        <w:t>**CI/CD (GitHub Actions)** – Triggers on push/pull request; builds Docker images, runs tests, pushes to registry, updates Helm releases.</w:t>
      </w:r>
    </w:p>
    <w:p>
      <w:pPr>
        <w:pStyle w:val="Heading1"/>
      </w:pPr>
      <w:r>
        <w:t>Rejected Alternatives</w:t>
      </w:r>
    </w:p>
    <w:p>
      <w:r>
        <w:t>1. **Pure Serverless (AWS Lambda / Azure Functions)** – Rejected because Lambda’s 15‑minute max execution time and variable cold‑start latency would jeopardize the AI reaction inference (needs sustained GPU) and the reliable retry mechanism for LinkedIn publishing; also complicates long‑running background sync for offline mode.</w:t>
      </w:r>
    </w:p>
    <w:p>
      <w:r>
        <w:t>2. **Traditional Monolith (e.g., Django/Rails) without CQRS** – Rejected because a single codebase would couple heavy analytics reads with write‑heavy scheduling, making it difficult to meet the ≤200 ms API latency target under load and would hinder independent scaling of the AI service.</w:t>
      </w:r>
    </w:p>
    <w:p>
      <w:r>
        <w:t>3. **Fully Synchronous Microservice Mesh (REST‑only choreography)** – Rejected because inter‑service synchronous calls would increase end‑to‑end latency and make retry/backoff logic complex; the async job‑queue approach provides built‑in durability, exponential backoff, and decouples the UI from long‑running tasks like LinkedIn publishing and AI inference.</w:t>
      </w:r>
    </w:p>
    <w:p>
      <w:pPr>
        <w:pStyle w:val="Heading1"/>
      </w:pPr>
      <w:r>
        <w:t>3. High-Level Design</w:t>
      </w:r>
    </w:p>
    <w:p>
      <w:pPr>
        <w:pStyle w:val="Heading1"/>
      </w:pPr>
      <w:r>
        <w:t>System Components</w:t>
      </w:r>
    </w:p>
    <w:p>
      <w:r>
        <w:t>| Name | Responsibility | Technology | Interfaces |</w:t>
      </w:r>
    </w:p>
    <w:p>
      <w:r>
        <w:t>|------|----------------|------------|------------|</w:t>
      </w:r>
    </w:p>
    <w:p>
      <w:r>
        <w:t>| **Frontend PWA** | Serves the React‑TS UI, manages offline drafting via IndexedDB, and triggers background sync when connectivity returns. | React 18 + TypeScript, Zustand, Material‑UI, Workbox service worker, `idb` (IndexedDB wrapper) | HTTPS/REST (to API Gateway), Background Sync API (browser‑to‑service‑worker), WebSocket (optional for live updates) |</w:t>
      </w:r>
    </w:p>
    <w:p>
      <w:r>
        <w:t>| **API Gateway** | Edge router that terminates TLS, routes requests to backend services, and enforces CORS/rate‑limiting. | NGINX Ingress Controller (running in Kubernetes) | HTTPS/REST (inbound from clients &amp; service‑worker), internal gRPC/REST to services |</w:t>
      </w:r>
    </w:p>
    <w:p>
      <w:r>
        <w:t>| **Auth Service** | Handles LinkedIn OAuth 2.0 PKCE flow, encrypts &amp; stores access/refresh tokens, issues short‑lived JWTs, validates sessions. | NestJS (Node.js 20) + TypeORM, AWS KMS‑managed AES‑256‑GCM encryption | HTTPS/REST (login, callback, token refresh), internal gRPC/JWT validation to other services |</w:t>
      </w:r>
    </w:p>
    <w:p>
      <w:r>
        <w:t>| **Draft Service** | CRUD operations for post drafts (text, image URL, hashtags); validates length &amp; content. | NestJS + TypeORM (PostgreSQL) | HTTPS/REST (create, read, update, delete drafts), internal event `DraftCreated` → BullMQ |</w:t>
      </w:r>
    </w:p>
    <w:p>
      <w:r>
        <w:t>| **Schedule Service** | Stores scheduled publish times, validates against LinkedIn posting limits, creates delayed BullMQ jobs. | NestJS + TypeORM | HTTPS/REST (set/reschedule time), internal event `ScheduleSet` → BullMQ (delayed job) |</w:t>
      </w:r>
    </w:p>
    <w:p>
      <w:r>
        <w:t>| **Recommendation Service** | Computes top‑3 engagement time slots per account using last 90 days of metrics; caches results in Redis. | NestJS + TypeORM (reads from PostgreSQL aggregates) + Redis cache | HTTPS/REST (get time‑slots), internal cache read/write (Redis), internal event `MetricsUpdated` → cache invalidation |</w:t>
      </w:r>
    </w:p>
    <w:p>
      <w:r>
        <w:t>| **AI Reaction Service** | Provides reaction‑type suggestions (Like, Celebrate, …) with confidence scores via a fine‑tuned transformer. | TorchServe (GPU‑enabled) serving a PyTorch model | gRPC/HTTP REST (POST /predict) – called by Frontend via API Gateway |</w:t>
      </w:r>
    </w:p>
    <w:p>
      <w:r>
        <w:t>| **Publishing Worker** | Consumes delayed publish jobs, calls LinkedIn Marketing API, implements exponential‑backoff retry (≤3 attempts), updates post status &amp; audit log. | Node.js (BullMQ consumer) + axios (LinkedIn REST) | BullMQ job queue (Redis), HTTPS/REST (LinkedIn API), internal event `PostPublished` → Audit Service, internal event `PostFailed` → retry logic |</w:t>
      </w:r>
    </w:p>
    <w:p>
      <w:r>
        <w:t>| **Analytics Aggregation Worker** | Periodically pulls impressions, clicks, likes, comments, shares from LinkedIn API, rolls them up into per‑account/post aggregates in PostgreSQL. | Node.js (BullMQ consumer) + axios | BullMQ job queue (Redis), HTTPS/REST (LinkedIn API), internal write to PostgreSQL aggregates |</w:t>
      </w:r>
    </w:p>
    <w:p>
      <w:r>
        <w:t>| **Audit Log Service** | Append‑only store of user actions (draft CRUD, schedule change, token ops, export) with immutable timestamps. | NestJS + TypeORM (append‑only table) | HTTPS/REST (log entry), internal event `AuditEvent` → service (called by other services) |</w:t>
      </w:r>
    </w:p>
    <w:p>
      <w:r>
        <w:t>| **RBAC Service** | Evaluates Creator/Admin roles for API requests; exposed as NestJS guards used by all services. | NestJS (custom guard) | Internal function call (guard) – no external API |</w:t>
      </w:r>
    </w:p>
    <w:p>
      <w:r>
        <w:t>| **Export Service** | Generates CSV of analytics data for a selected date range/account, writes to object store, returns presigned download URL. | NestJS + AWS SDK (S3) | HTTPS/REST (request export), internal read from PostgreSQL aggregates, internal write to S3, internal event `ExportReady` → notification |</w:t>
      </w:r>
    </w:p>
    <w:p>
      <w:r>
        <w:t>| **Notification Service (optional)** | Sends email alerts (e.g., token expiration, reconnection needed) via SendGrid. | NestJS + SendGrid SMTP API | HTTPS/REST (trigger email) |</w:t>
      </w:r>
    </w:p>
    <w:p>
      <w:r>
        <w:t>| **Observability Stack** | Centralised logging, metrics, tracing, and dashboards for SLA monitoring. | Loki (logs), Prometheus (metrics), Jaeger (tracing), Grafana (dashboards) | HTTPS/gRPC (agent push), Prometheus scrape (HTTP), Grafana queries (HTTP) |</w:t>
      </w:r>
    </w:p>
    <w:p>
      <w:r>
        <w:t>| **PostgreSQL (Managed)** | Primary relational store for accounts, drafts, schedules, tokens, audit logs, RBAC, aggregates. | AWS RDS / Azure Database for PostgreSQL | SQL (TypeORM/Prisma) – used by all backend services |</w:t>
      </w:r>
    </w:p>
    <w:p>
      <w:r>
        <w:t>| **Redis (Managed)** | Backing store for BullMQ job queue, session cache, hot recommendation cache. | AWS Elasticache / Azure Redis | Redis protocol (BullMQ, ioredis) |</w:t>
      </w:r>
    </w:p>
    <w:p>
      <w:r>
        <w:t>| **Object Store (S3/Blob)** | Temporary storage for exported CSV files before download. | AWS S3 / Azure Blob Storage | HTTPS/REST (presigned URL PUT/GET) |</w:t>
      </w:r>
    </w:p>
    <w:p>
      <w:r>
        <w:t>| **Kubernetes Cluster** | Orchestrates all containerised services (frontend served via CDN, API gateway, backend workers). | EKS / AKS / GKE with Helm charts | Internal service‑to‑service (ClusterIP), Ingress (public) |</w:t>
      </w:r>
    </w:p>
    <w:p>
      <w:r>
        <w:t>---</w:t>
      </w:r>
    </w:p>
    <w:p>
      <w:pPr>
        <w:pStyle w:val="Heading1"/>
      </w:pPr>
      <w:r>
        <w:t>Component Interaction Diagram</w:t>
      </w:r>
    </w:p>
    <w:p>
      <w:r>
        <w:t>```</w:t>
      </w:r>
    </w:p>
    <w:p>
      <w:r>
        <w:t>[Browser (PWA)]</w:t>
      </w:r>
    </w:p>
    <w:p>
      <w:r>
        <w:t xml:space="preserve">      | HTTPS/REST (UI assets cached via Service Worker)</w:t>
      </w:r>
    </w:p>
    <w:p>
      <w:r>
        <w:t xml:space="preserve">      v</w:t>
      </w:r>
    </w:p>
    <w:p>
      <w:r>
        <w:t>[CDN (CloudFront/Azure Front Door)]  --&gt;  [API Gateway (NGINX Ingress)]</w:t>
      </w:r>
    </w:p>
    <w:p>
      <w:r>
        <w:t xml:space="preserve">      |                                                            |</w:t>
      </w:r>
    </w:p>
    <w:p>
      <w:r>
        <w:t xml:space="preserve">      |                                                            | HTTPS/REST</w:t>
      </w:r>
    </w:p>
    <w:p>
      <w:r>
        <w:t xml:space="preserve">      v                                                            v</w:t>
      </w:r>
    </w:p>
    <w:p>
      <w:r>
        <w:t>[Auth Service] &lt;--&gt; [PostgreSQL]   (token storage, JWT validation)</w:t>
      </w:r>
    </w:p>
    <w:p>
      <w:r>
        <w:t xml:space="preserve">      |                                                            |</w:t>
      </w:r>
    </w:p>
    <w:p>
      <w:r>
        <w:t xml:space="preserve">      |                                                            | HTTPS/REST</w:t>
      </w:r>
    </w:p>
    <w:p>
      <w:r>
        <w:t xml:space="preserve">      v                                                            v</w:t>
      </w:r>
    </w:p>
    <w:p>
      <w:r>
        <w:t>[Draft Service] &lt;--&gt; [PostgreSQL]   (draft CRUD)</w:t>
      </w:r>
    </w:p>
    <w:p>
      <w:r>
        <w:t xml:space="preserve">      |                                                            |</w:t>
      </w:r>
    </w:p>
    <w:p>
      <w:r>
        <w:t xml:space="preserve">      |                                                            | HTTPS/REST</w:t>
      </w:r>
    </w:p>
    <w:p>
      <w:r>
        <w:t xml:space="preserve">      v                                                            v</w:t>
      </w:r>
    </w:p>
    <w:p>
      <w:r>
        <w:t>[Schedule Service] &lt;--&gt; [PostgreSQL]   (schedule storage)</w:t>
      </w:r>
    </w:p>
    <w:p>
      <w:r>
        <w:t xml:space="preserve">      |                                                            |</w:t>
      </w:r>
    </w:p>
    <w:p>
      <w:r>
        <w:t xml:space="preserve">      |                                                            | HTTPS/REST</w:t>
      </w:r>
    </w:p>
    <w:p>
      <w:r>
        <w:t xml:space="preserve">      v                                                            v</w:t>
      </w:r>
    </w:p>
    <w:p>
      <w:r>
        <w:t>[Recommendation Service] &lt;--&gt; [PostgreSQL]   (aggregated metrics)</w:t>
      </w:r>
    </w:p>
    <w:p>
      <w:r>
        <w:t xml:space="preserve">      |                                                            |</w:t>
      </w:r>
    </w:p>
    <w:p>
      <w:r>
        <w:t xml:space="preserve">      |                                                            | HTTPS/REST</w:t>
      </w:r>
    </w:p>
    <w:p>
      <w:r>
        <w:t xml:space="preserve">      v                                                            v</w:t>
      </w:r>
    </w:p>
    <w:p>
      <w:r>
        <w:t>[AI Reaction Service (TorchServe)] &lt;--&gt; [GPU Node]   (inference)</w:t>
      </w:r>
    </w:p>
    <w:p>
      <w:r>
        <w:t xml:space="preserve">      |                                                            |</w:t>
      </w:r>
    </w:p>
    <w:p>
      <w:r>
        <w:t xml:space="preserve">      |                                                            | gRPC/HTTP REST</w:t>
      </w:r>
    </w:p>
    <w:p>
      <w:r>
        <w:t xml:space="preserve">      v                                                            v</w:t>
      </w:r>
    </w:p>
    <w:p>
      <w:r>
        <w:t>[Publishing Worker] &lt;--&gt; [Redis (BullMQ)]   (delayed publish jobs)</w:t>
      </w:r>
    </w:p>
    <w:p>
      <w:r>
        <w:t xml:space="preserve">      |                                                            |</w:t>
      </w:r>
    </w:p>
    <w:p>
      <w:r>
        <w:t xml:space="preserve">      |                                                            | HTTPS/REST (LinkedIn API)</w:t>
      </w:r>
    </w:p>
    <w:p>
      <w:r>
        <w:t xml:space="preserve">      v                                                            v</w:t>
      </w:r>
    </w:p>
    <w:p>
      <w:r>
        <w:t>[Analytics Aggregation Worker] &lt;--&gt; [Redis (BullMQ)]   (metric roll‑up jobs)</w:t>
      </w:r>
    </w:p>
    <w:p>
      <w:r>
        <w:t xml:space="preserve">      |                                                            |</w:t>
      </w:r>
    </w:p>
    <w:p>
      <w:r>
        <w:t xml:space="preserve">      |                                                            | HTTPS/REST (LinkedIn API)</w:t>
      </w:r>
    </w:p>
    <w:p>
      <w:r>
        <w:t xml:space="preserve">      v                                                            v</w:t>
      </w:r>
    </w:p>
    <w:p>
      <w:r>
        <w:t>[Audit Log Service] &lt;--&gt; [PostgreSQL]   (append‑only log)</w:t>
      </w:r>
    </w:p>
    <w:p>
      <w:r>
        <w:t xml:space="preserve">      |                                                            |</w:t>
      </w:r>
    </w:p>
    <w:p>
      <w:r>
        <w:t xml:space="preserve">      |                                                            | HTTPS/REST</w:t>
      </w:r>
    </w:p>
    <w:p>
      <w:r>
        <w:t xml:space="preserve">      v                                                            v</w:t>
      </w:r>
    </w:p>
    <w:p>
      <w:r>
        <w:t>[Export Service] &lt;--&gt; [PostgreSQL]   (aggregate read)</w:t>
      </w:r>
    </w:p>
    <w:p>
      <w:r>
        <w:t xml:space="preserve">      |                                                            |</w:t>
      </w:r>
    </w:p>
    <w:p>
      <w:r>
        <w:t xml:space="preserve">      |                                                            | HTTPS/REST (S3 presigned URL)</w:t>
      </w:r>
    </w:p>
    <w:p>
      <w:r>
        <w:t xml:space="preserve">      v                                                            v</w:t>
      </w:r>
    </w:p>
    <w:p>
      <w:r>
        <w:t>[Object Store (S3/Blob)]   (CSV storage)</w:t>
      </w:r>
    </w:p>
    <w:p>
      <w:r>
        <w:t xml:space="preserve">      |                                                            |</w:t>
      </w:r>
    </w:p>
    <w:p>
      <w:r>
        <w:t xml:space="preserve">      |                                                            | HTTPS/REST</w:t>
      </w:r>
    </w:p>
    <w:p>
      <w:r>
        <w:t xml:space="preserve">      v                                                            v</w:t>
      </w:r>
    </w:p>
    <w:p>
      <w:r>
        <w:t>[Notification Service] &lt;--&gt; [SendGrid]   (email alerts)</w:t>
      </w:r>
    </w:p>
    <w:p>
      <w:r>
        <w:t>```</w:t>
      </w:r>
    </w:p>
    <w:p>
      <w:r>
        <w:t>*Notes*</w:t>
      </w:r>
    </w:p>
    <w:p>
      <w:pPr>
        <w:pStyle w:val="ListBullet"/>
      </w:pPr>
      <w:r>
        <w:t>All backend services talk to the **API Gateway** via HTTPS/REST (internal cluster traffic).</w:t>
      </w:r>
    </w:p>
    <w:p>
      <w:pPr>
        <w:pStyle w:val="ListBullet"/>
      </w:pPr>
      <w:r>
        <w:t>The **Frontend PWA** communicates only with the **API Gateway**; the service worker queues outgoing requests when offline and replays them on reconnection via Background Sync.</w:t>
      </w:r>
    </w:p>
    <w:p>
      <w:pPr>
        <w:pStyle w:val="ListBullet"/>
      </w:pPr>
      <w:r>
        <w:t>**BullMQ** uses Redis as its broker; workers pull jobs from Redis queues.</w:t>
      </w:r>
    </w:p>
    <w:p>
      <w:pPr>
        <w:pStyle w:val="ListBullet"/>
      </w:pPr>
      <w:r>
        <w:t>**AI Reaction Service** is invoked directly by the Frontend (through the Gateway) for low‑latency inference (&lt; 200 ms).</w:t>
      </w:r>
    </w:p>
    <w:p>
      <w:pPr>
        <w:pStyle w:val="ListBullet"/>
      </w:pPr>
      <w:r>
        <w:t>**Observability agents** (Promtail, Prometheus exporter, OpenTelemetry) run as DaemonSets side‑car to each pod and push to Loki/Prometheus/Jaeger.</w:t>
      </w:r>
    </w:p>
    <w:p>
      <w:r>
        <w:t>---</w:t>
      </w:r>
    </w:p>
    <w:p>
      <w:pPr>
        <w:pStyle w:val="Heading1"/>
      </w:pPr>
      <w:r>
        <w:t>Data Flow – Primary User Journey</w:t>
      </w:r>
    </w:p>
    <w:p>
      <w:r>
        <w:t>1. **Offline Draft Creation**</w:t>
      </w:r>
    </w:p>
    <w:p>
      <w:r>
        <w:t xml:space="preserve">   - User opens the PWA → Service Worker serves UI from cache.</w:t>
      </w:r>
    </w:p>
    <w:p>
      <w:r>
        <w:t xml:space="preserve">   - User types post (text, optional image, hashtags) → Frontend stores draft in IndexedDB (local).</w:t>
      </w:r>
    </w:p>
    <w:p>
      <w:r>
        <w:t>2. **Online Draft Persist**</w:t>
      </w:r>
    </w:p>
    <w:p>
      <w:r>
        <w:t xml:space="preserve">   - When connectivity restored, Background Sync triggers → Frontend sends `POST /drafts` (HTTPS/REST) to API Gateway.</w:t>
      </w:r>
    </w:p>
    <w:p>
      <w:r>
        <w:t xml:space="preserve">   - API Gateway routes to **Draft Service** → validates &amp; writes draft row to **PostgreSQL** → returns draft ID.</w:t>
      </w:r>
    </w:p>
    <w:p>
      <w:r>
        <w:t xml:space="preserve">   - Draft Service emits event `DraftCreated` → BullMQ (Redis) enqueues a *notification* job (optional).</w:t>
      </w:r>
    </w:p>
    <w:p>
      <w:r>
        <w:t>3. **AI Reaction Suggestion**</w:t>
      </w:r>
    </w:p>
    <w:p>
      <w:r>
        <w:t xml:space="preserve">   - User clicks “Get AI suggestions” → Frontend sends `POST /ai/reaction-suggestions` with draft text.</w:t>
      </w:r>
    </w:p>
    <w:p>
      <w:r>
        <w:t xml:space="preserve">   - API Gateway forwards to **AI Reaction Service (TorchServe)** via gRPC/HTTP.</w:t>
      </w:r>
    </w:p>
    <w:p>
      <w:r>
        <w:t xml:space="preserve">   - Model returns up to three reaction types with confidence scores → Frontend displays them.</w:t>
      </w:r>
    </w:p>
    <w:p>
      <w:r>
        <w:t>4. **Scheduling**</w:t>
      </w:r>
    </w:p>
    <w:p>
      <w:r>
        <w:t xml:space="preserve">   - User picks a future date/time (15‑min increments) → Frontend sends `POST /drafts/{id}/schedule`.</w:t>
      </w:r>
    </w:p>
    <w:p>
      <w:r>
        <w:t xml:space="preserve">   - API Gateway → **Schedule Service** → validates against LinkedIn daily limits (reads from PostgreSQL aggregates).</w:t>
      </w:r>
    </w:p>
    <w:p>
      <w:r>
        <w:t xml:space="preserve">   - Schedule Service writes schedule row → creates a **delayed BullMQ job** (publish at target time) stored in Redis.</w:t>
      </w:r>
    </w:p>
    <w:p>
      <w:r>
        <w:t>5. **Publish at Scheduled Time**</w:t>
      </w:r>
    </w:p>
    <w:p>
      <w:r>
        <w:t xml:space="preserve">   - At trigger time, BullMQ delivers job to **Publishing Worker**.</w:t>
      </w:r>
    </w:p>
    <w:p>
      <w:r>
        <w:t xml:space="preserve">   - Worker retrieves draft &amp; LinkedIn token (decrypted via Auth Service/KMS) → calls LinkedIn Marketing API (`POST /ugcPosts`).</w:t>
      </w:r>
    </w:p>
    <w:p>
      <w:r>
        <w:t xml:space="preserve">   - On success: updates post status in PostgreSQL, emits `PostPublished` → **Audit Log Service** logs action.</w:t>
      </w:r>
    </w:p>
    <w:p>
      <w:r>
        <w:t xml:space="preserve">   - On transient error: retries up to 3× with exponential backoff (still within BullMQ).</w:t>
      </w:r>
    </w:p>
    <w:p>
      <w:r>
        <w:t>6. **Metrics Collection &amp; Analytics**</w:t>
      </w:r>
    </w:p>
    <w:p>
      <w:r>
        <w:t xml:space="preserve">   - **Analytics Aggregation Worker** runs on a cron (e.g., every 15 min) → pulls latest metrics for each published post from LinkedIn API (`GET /analytics`).</w:t>
      </w:r>
    </w:p>
    <w:p>
      <w:r>
        <w:t xml:space="preserve">   - Writes/updates aggregate tables in PostgreSQL (impressions, clicks, likes, comments, shares).</w:t>
      </w:r>
    </w:p>
    <w:p>
      <w:r>
        <w:t xml:space="preserve">   - Emits `MetricsUpdated` → **Recommendation Service** invalidates relevant Redis cache entries for time‑slot recommendations.</w:t>
      </w:r>
    </w:p>
    <w:p>
      <w:r>
        <w:t>7. **Viewing Analytics**</w:t>
      </w:r>
    </w:p>
    <w:p>
      <w:r>
        <w:t xml:space="preserve">   - User opens dashboard → Frontend requests `GET /analytics/{accountId}?range=30d`.</w:t>
      </w:r>
    </w:p>
    <w:p>
      <w:r>
        <w:t xml:space="preserve">   - API Gateway → **Recommendation Service** (reads aggregates, applies caching) → returns JSON with time‑series data.</w:t>
      </w:r>
    </w:p>
    <w:p>
      <w:r>
        <w:t xml:space="preserve">   - Frontend renders charts/tables (&lt; 2 s SLA).</w:t>
      </w:r>
    </w:p>
    <w:p>
      <w:r>
        <w:t>8. **Export CSV**</w:t>
      </w:r>
    </w:p>
    <w:p>
      <w:r>
        <w:t xml:space="preserve">   - User selects “Export CSV” → Frontend calls `POST /export/csv` with account &amp; date range.</w:t>
      </w:r>
    </w:p>
    <w:p>
      <w:r>
        <w:t xml:space="preserve">   - API Gateway → **Export Service** → queries PostgreSQL aggregates → streams CSV → writes to S3 → returns presigned URL.</w:t>
      </w:r>
    </w:p>
    <w:p>
      <w:r>
        <w:t xml:space="preserve">   - Frontend triggers download via the URL.</w:t>
      </w:r>
    </w:p>
    <w:p>
      <w:r>
        <w:t>9. **Audit &amp; Notification**</w:t>
      </w:r>
    </w:p>
    <w:p>
      <w:r>
        <w:t xml:space="preserve">   - Each major action (draft create, schedule change, token refresh, export) triggers an event that **Audit Log Service** persists immutably.</w:t>
      </w:r>
    </w:p>
    <w:p>
      <w:r>
        <w:t xml:space="preserve">   - On token expiration detection, **Auth Service** publishes event → **Notification Service** sends email via SendGrid.</w:t>
      </w:r>
    </w:p>
    <w:p>
      <w:r>
        <w:t>---</w:t>
      </w:r>
    </w:p>
    <w:p>
      <w:pPr>
        <w:pStyle w:val="Heading1"/>
      </w:pPr>
      <w:r>
        <w:t>Key API Contracts</w:t>
      </w:r>
    </w:p>
    <w:p>
      <w:pPr>
        <w:pStyle w:val="Heading2"/>
      </w:pPr>
      <w:r>
        <w:t>1. Create Draft</w:t>
      </w:r>
    </w:p>
    <w:p>
      <w:pPr>
        <w:pStyle w:val="ListBullet"/>
      </w:pPr>
      <w:r>
        <w:t>**Endpoint:** `POST /api/drafts`</w:t>
      </w:r>
    </w:p>
    <w:p>
      <w:pPr>
        <w:pStyle w:val="ListBullet"/>
      </w:pPr>
      <w:r>
        <w:t>**Auth:** Bearer JWT (issued by Auth Service)</w:t>
      </w:r>
    </w:p>
    <w:p>
      <w:pPr>
        <w:pStyle w:val="ListBullet"/>
      </w:pPr>
      <w:r>
        <w:t>**Request Body:**</w:t>
      </w:r>
    </w:p>
    <w:p>
      <w:r>
        <w:t xml:space="preserve">  ```json</w:t>
      </w:r>
    </w:p>
    <w:p>
      <w:r>
        <w:t xml:space="preserve">  {</w:t>
      </w:r>
    </w:p>
    <w:p>
      <w:r>
        <w:t xml:space="preserve">    "text": "string (≤1300 chars)",</w:t>
      </w:r>
    </w:p>
    <w:p>
      <w:r>
        <w:t xml:space="preserve">    "imageUrl": "string|null",   // URL to uploaded image (pre‑signed S3)</w:t>
      </w:r>
    </w:p>
    <w:p>
      <w:r>
        <w:t xml:space="preserve">    "hashtags": "string[]"       // optional, from suggestion service</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"createdAt": "ISO8601",</w:t>
      </w:r>
    </w:p>
    <w:p>
      <w:r>
        <w:t xml:space="preserve">    "version": "int"</w:t>
      </w:r>
    </w:p>
    <w:p>
      <w:r>
        <w:t xml:space="preserve">  }</w:t>
      </w:r>
    </w:p>
    <w:p>
      <w:r>
        <w:t xml:space="preserve">  ```</w:t>
      </w:r>
    </w:p>
    <w:p>
      <w:pPr>
        <w:pStyle w:val="Heading2"/>
      </w:pPr>
      <w:r>
        <w:t>2. Schedule Draft</w:t>
      </w:r>
    </w:p>
    <w:p>
      <w:pPr>
        <w:pStyle w:val="ListBullet"/>
      </w:pPr>
      <w:r>
        <w:t>**Endpoint:** `POST /api/drafts/{draftId}/schedule`</w:t>
      </w:r>
    </w:p>
    <w:p>
      <w:pPr>
        <w:pStyle w:val="ListBullet"/>
      </w:pPr>
      <w:r>
        <w:t>**Auth:** Bearer JWT + **Creator** or **Admin** role (RBAC guard)</w:t>
      </w:r>
    </w:p>
    <w:p>
      <w:pPr>
        <w:pStyle w:val="ListBullet"/>
      </w:pPr>
      <w:r>
        <w:t>**Path Param:** `draftId` (uuid)</w:t>
      </w:r>
    </w:p>
    <w:p>
      <w:pPr>
        <w:pStyle w:val="ListBullet"/>
      </w:pPr>
      <w:r>
        <w:t>**Request Body:**</w:t>
      </w:r>
    </w:p>
    <w:p>
      <w:r>
        <w:t xml:space="preserve">  ```json</w:t>
      </w:r>
    </w:p>
    <w:p>
      <w:r>
        <w:t xml:space="preserve">  {</w:t>
      </w:r>
    </w:p>
    <w:p>
      <w:r>
        <w:t xml:space="preserve">    "scheduleAt": "ISO8601",   // rounded to nearest 15 min, future</w:t>
      </w:r>
    </w:p>
    <w:p>
      <w:r>
        <w:t xml:space="preserve">    "timezone": "string"       // IANA tz, e.g., "America/New_York"</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"status": "scheduled|failed",</w:t>
      </w:r>
    </w:p>
    <w:p>
      <w:r>
        <w:t xml:space="preserve">    "nextAttemptAt": "ISO8601|null"</w:t>
      </w:r>
    </w:p>
    <w:p>
      <w:r>
        <w:t xml:space="preserve">  }</w:t>
      </w:r>
    </w:p>
    <w:p>
      <w:r>
        <w:t xml:space="preserve">  ```</w:t>
      </w:r>
    </w:p>
    <w:p>
      <w:pPr>
        <w:pStyle w:val="Heading2"/>
      </w:pPr>
      <w:r>
        <w:t>3. Get Engagement‑Time Recommendations</w:t>
      </w:r>
    </w:p>
    <w:p>
      <w:pPr>
        <w:pStyle w:val="ListBullet"/>
      </w:pPr>
      <w:r>
        <w:t>**Endpoint:** `GET /api/recommendations/time-slots?accountId={accountId}&amp;range={7d|30d|90d}`</w:t>
      </w:r>
    </w:p>
    <w:p>
      <w:pPr>
        <w:pStyle w:val="ListBullet"/>
      </w:pPr>
      <w:r>
        <w:t>**Auth:** Bearer JWT</w:t>
      </w:r>
    </w:p>
    <w:p>
      <w:pPr>
        <w:pStyle w:val="ListBullet"/>
      </w:pPr>
      <w:r>
        <w:t>**Query Params:**</w:t>
      </w:r>
    </w:p>
    <w:p>
      <w:r>
        <w:t xml:space="preserve">  - `accountId`: uuid (connected LinkedIn account)</w:t>
      </w:r>
    </w:p>
    <w:p>
      <w:r>
        <w:t xml:space="preserve">  - `range`: one of `7d`, `30d`, `90d` (default 30d)</w:t>
      </w:r>
    </w:p>
    <w:p>
      <w:pPr>
        <w:pStyle w:val="ListBullet"/>
      </w:pPr>
      <w:r>
        <w:t>**Response:**</w:t>
      </w:r>
    </w:p>
    <w:p>
      <w:r>
        <w:t xml:space="preserve">  ```json</w:t>
      </w:r>
    </w:p>
    <w:p>
      <w:r>
        <w:t xml:space="preserve">  {</w:t>
      </w:r>
    </w:p>
    <w:p>
      <w:r>
        <w:t xml:space="preserve">    "accountId": "uuid",</w:t>
      </w:r>
    </w:p>
    <w:p>
      <w:r>
        <w:t xml:space="preserve">    "range": "string",</w:t>
      </w:r>
    </w:p>
    <w:p>
      <w:r>
        <w:t xml:space="preserve">    "slots": [</w:t>
      </w:r>
    </w:p>
    <w:p>
      <w:r>
        <w:t xml:space="preserve">      { "time": "HH:mm", "score": "float (0‑1)" },</w:t>
      </w:r>
    </w:p>
    <w:p>
      <w:r>
        <w:t xml:space="preserve">      { "time": "HH:mm", "score": "float" },</w:t>
      </w:r>
    </w:p>
    <w:p>
      <w:r>
        <w:t xml:space="preserve">      { "time": "HH:mm", "score": "float" }</w:t>
      </w:r>
    </w:p>
    <w:p>
      <w:r>
        <w:t xml:space="preserve">    ]</w:t>
      </w:r>
    </w:p>
    <w:p>
      <w:r>
        <w:t xml:space="preserve">  }</w:t>
      </w:r>
    </w:p>
    <w:p>
      <w:r>
        <w:t xml:space="preserve">  ```</w:t>
      </w:r>
    </w:p>
    <w:p>
      <w:pPr>
        <w:pStyle w:val="Heading2"/>
      </w:pPr>
      <w:r>
        <w:t>4. AI Reaction Suggestion</w:t>
      </w:r>
    </w:p>
    <w:p>
      <w:pPr>
        <w:pStyle w:val="ListBullet"/>
      </w:pPr>
      <w:r>
        <w:t>**Endpoint:** `POST /ai/reaction-suggestions`</w:t>
      </w:r>
    </w:p>
    <w:p>
      <w:pPr>
        <w:pStyle w:val="ListBullet"/>
      </w:pPr>
      <w:r>
        <w:t>**Auth:** Bearer JWT</w:t>
      </w:r>
    </w:p>
    <w:p>
      <w:pPr>
        <w:pStyle w:val="ListBullet"/>
      </w:pPr>
      <w:r>
        <w:t>**Request Body:**</w:t>
      </w:r>
    </w:p>
    <w:p>
      <w:r>
        <w:t xml:space="preserve">  ```json</w:t>
      </w:r>
    </w:p>
    <w:p>
      <w:r>
        <w:t xml:space="preserve">  {</w:t>
      </w:r>
    </w:p>
    <w:p>
      <w:r>
        <w:t xml:space="preserve">    "draftText": "string (≤1300 chars)"</w:t>
      </w:r>
    </w:p>
    <w:p>
      <w:r>
        <w:t xml:space="preserve">  }</w:t>
      </w:r>
    </w:p>
    <w:p>
      <w:r>
        <w:t xml:space="preserve">  ```</w:t>
      </w:r>
    </w:p>
    <w:p>
      <w:pPr>
        <w:pStyle w:val="ListBullet"/>
      </w:pPr>
      <w:r>
        <w:t>**Response:**</w:t>
      </w:r>
    </w:p>
    <w:p>
      <w:r>
        <w:t xml:space="preserve">  ```json</w:t>
      </w:r>
    </w:p>
    <w:p>
      <w:r>
        <w:t xml:space="preserve">  {</w:t>
      </w:r>
    </w:p>
    <w:p>
      <w:r>
        <w:t xml:space="preserve">    "suggestions": [</w:t>
      </w:r>
    </w:p>
    <w:p>
      <w:r>
        <w:t xml:space="preserve">      { "type": "Like|Celebrate|Support|Insightful|Curious", "confidence": "float (0‑1)" },</w:t>
      </w:r>
    </w:p>
    <w:p>
      <w:r>
        <w:t xml:space="preserve">      { "type": "...", "confidence": "float" },</w:t>
      </w:r>
    </w:p>
    <w:p>
      <w:r>
        <w:t xml:space="preserve">      { "type": "...", "confidence": "float" }</w:t>
      </w:r>
    </w:p>
    <w:p>
      <w:r>
        <w:t xml:space="preserve">    ]</w:t>
      </w:r>
    </w:p>
    <w:p>
      <w:r>
        <w:t xml:space="preserve">  }</w:t>
      </w:r>
    </w:p>
    <w:p>
      <w:r>
        <w:t xml:space="preserve">  ```</w:t>
      </w:r>
    </w:p>
    <w:p>
      <w:pPr>
        <w:pStyle w:val="Heading2"/>
      </w:pPr>
      <w:r>
        <w:t>5. Export Analytics CSV</w:t>
      </w:r>
    </w:p>
    <w:p>
      <w:pPr>
        <w:pStyle w:val="ListBullet"/>
      </w:pPr>
      <w:r>
        <w:t>**Endpoint:** `POST /api/export/csv`</w:t>
      </w:r>
    </w:p>
    <w:p>
      <w:pPr>
        <w:pStyle w:val="ListBullet"/>
      </w:pPr>
      <w:r>
        <w:t>**Auth:** Bearer JWT + **Admin** role (optional, can be Creator)</w:t>
      </w:r>
    </w:p>
    <w:p>
      <w:pPr>
        <w:pStyle w:val="ListBullet"/>
      </w:pPr>
      <w:r>
        <w:t>**Request Body:**</w:t>
      </w:r>
    </w:p>
    <w:p>
      <w:r>
        <w:t xml:space="preserve">  ```json</w:t>
      </w:r>
    </w:p>
    <w:p>
      <w:r>
        <w:t xml:space="preserve">  {</w:t>
      </w:r>
    </w:p>
    <w:p>
      <w:r>
        <w:t xml:space="preserve">    "accountId": "uuid",</w:t>
      </w:r>
    </w:p>
    <w:p>
      <w:r>
        <w:t xml:space="preserve">    "range": "7d|30d|90d",</w:t>
      </w:r>
    </w:p>
    <w:p>
      <w:r>
        <w:t xml:space="preserve">    "metrics": ["impressions","clicks","likes","comments","shares"] // optional subset</w:t>
      </w:r>
    </w:p>
    <w:p>
      <w:r>
        <w:t xml:space="preserve">  }</w:t>
      </w:r>
    </w:p>
    <w:p>
      <w:r>
        <w:t xml:space="preserve">  ```</w:t>
      </w:r>
    </w:p>
    <w:p>
      <w:pPr>
        <w:pStyle w:val="ListBullet"/>
      </w:pPr>
      <w:r>
        <w:t>**Response:**</w:t>
      </w:r>
    </w:p>
    <w:p>
      <w:r>
        <w:t xml:space="preserve">  ```json</w:t>
      </w:r>
    </w:p>
    <w:p>
      <w:r>
        <w:t xml:space="preserve">  {</w:t>
      </w:r>
    </w:p>
    <w:p>
      <w:r>
        <w:t xml:space="preserve">    "downloadUrl": "string (presigned S3 URL, expires 15 min)",</w:t>
      </w:r>
    </w:p>
    <w:p>
      <w:r>
        <w:t xml:space="preserve">    "expiresAt": "ISO8601",</w:t>
      </w:r>
    </w:p>
    <w:p>
      <w:r>
        <w:t xml:space="preserve">    "recordCount": "int"</w:t>
      </w:r>
    </w:p>
    <w:p>
      <w:r>
        <w:t xml:space="preserve">  }</w:t>
      </w:r>
    </w:p>
    <w:p>
      <w:r>
        <w:t xml:space="preserve">  ```</w:t>
      </w:r>
    </w:p>
    <w:p>
      <w:r>
        <w:t>*All error responses follow RFC 7807 Problem Details (`type`, `title`, `status`, `detail`).*</w:t>
      </w:r>
    </w:p>
    <w:p>
      <w:r>
        <w:t>---</w:t>
      </w:r>
    </w:p>
    <w:p>
      <w:pPr>
        <w:pStyle w:val="Heading1"/>
      </w:pPr>
      <w:r>
        <w:t>Infrastructure Overview</w:t>
      </w:r>
    </w:p>
    <w:p>
      <w:r>
        <w:t>| Layer | Component | Deployment | Network Zone | Notes |</w:t>
      </w:r>
    </w:p>
    <w:p>
      <w:r>
        <w:t>|-------|-----------|------------|--------------|-------|</w:t>
      </w:r>
    </w:p>
    <w:p>
      <w:r>
        <w:t>| **Client** | PWA (React) | Served via CDN (CloudFront / Azure Front Door) – cached at edge | Public Internet | Service Worker enables offline; assets version‑hashed for cache‑busting |</w:t>
      </w:r>
    </w:p>
    <w:p>
      <w:r>
        <w:t>| **Edge** | API Gateway (NGINX Ingress) | Kubernetes Deployment (NGINX Ingress Controller) with TLS termination | Public subnet (ELB/ALB) | Enforces rate‑limiting, WAF rules, forwards to internal Services via ClusterIP |</w:t>
      </w:r>
    </w:p>
    <w:p>
      <w:r>
        <w:t>| **Auth** | Auth Service (NestJS) | Kubernetes Deployment (2‑3 replicas) | Private subnet | Reads/writes encrypted tokens to PostgreSQL; uses AWS KMS for DEK |</w:t>
      </w:r>
    </w:p>
    <w:p>
      <w:r>
        <w:t>| **Core Services** | Draft, Schedule, Recommendation, Export, Audit, Notification | Kubernetes Deployments (each scaled via HPA) | Private subnet | Stateless; all persistent state in PostgreSQL or Redis |</w:t>
      </w:r>
    </w:p>
    <w:p>
      <w:r>
        <w:t>| **AI** | AI Reaction Service (TorchServe) | GPU‑enabled Deployment (1‑2 replicas with NVIDIA T4) | Private subnet | Exposes gRPC/HTTP; autoscaled based on GPU utilization &amp; request latency |</w:t>
      </w:r>
    </w:p>
    <w:p>
      <w:r>
        <w:t>| **Workers** | Publishing Worker, Analytics Aggregation Worker | Kubernetes Deployments (worker pods) | Private subnet | Consume from BullMQ queues (Redis); scale based on queue depth |</w:t>
      </w:r>
    </w:p>
    <w:p>
      <w:r>
        <w:t>| **Data Stores** | PostgreSQL (Managed) | AWS RDS / Azure DB for PostgreSQL – Multi‑AZ, standby | Private subnet (VPC) | Encrypted at rest; read‑replicas for analytics queries |</w:t>
      </w:r>
    </w:p>
    <w:p>
      <w:r>
        <w:t>| | Redis (Managed) | AWS Elasticache / Azure Redis – Cluster mode enabled | Private subnet | Used for BullMQ broker, session cache, recommendation cache |</w:t>
      </w:r>
    </w:p>
    <w:p>
      <w:r>
        <w:t>| | Object Store (S3/Blob) | AWS S3 / Azure Blob – Standard tier | Public (bucket policy private) | Stores temporary CSV exports; lifecycle rule to delete after 24 h |</w:t>
      </w:r>
    </w:p>
    <w:p>
      <w:r>
        <w:t>| **Observability** | Loki, Prometheus, Jaeger, Grafana | Kubernetes Deployments (monitoring namespace) | Private subnet | Scrapes metrics from pods; logs via Promtail; traces via OpenTelemetry SDK |</w:t>
      </w:r>
    </w:p>
    <w:p>
      <w:r>
        <w:t>| **CI/CD** | GitHub Actions → Docker Build → Helm upgrade → ArgoCD/Flux | Runs on GitHub‑hosted runners | N/A | Produces immutable image tags; promotes to staging/prod via GitOps |</w:t>
      </w:r>
    </w:p>
    <w:p>
      <w:r>
        <w:t>**Security Segmentation**</w:t>
      </w:r>
    </w:p>
    <w:p>
      <w:pPr>
        <w:pStyle w:val="ListBullet"/>
      </w:pPr>
      <w:r>
        <w:t>Public subnet: CDN, Ingress ELB/ALB (TLS termination).</w:t>
      </w:r>
    </w:p>
    <w:p>
      <w:pPr>
        <w:pStyle w:val="ListBullet"/>
      </w:pPr>
      <w:r>
        <w:t>Private subnet: all backend pods, databases, Redis, object store (access via VPC endpoints or IAM roles).</w:t>
      </w:r>
    </w:p>
    <w:p>
      <w:pPr>
        <w:pStyle w:val="ListBullet"/>
      </w:pPr>
      <w:r>
        <w:t>No direct internet access from worker pods; they reach LinkedIn API via NAT gateway/outbound proxy with restricted IP allow‑list.</w:t>
      </w:r>
    </w:p>
    <w:p>
      <w:r>
        <w:t>**Load Balancing &amp; Failover**</w:t>
      </w:r>
    </w:p>
    <w:p>
      <w:pPr>
        <w:pStyle w:val="ListBullet"/>
      </w:pPr>
      <w:r>
        <w:t>Ingress load balances traffic across API Gateway pods; NGINX does round‑robin with health checks.</w:t>
      </w:r>
    </w:p>
    <w:p>
      <w:pPr>
        <w:pStyle w:val="ListBullet"/>
      </w:pPr>
      <w:r>
        <w:t>Each service deployment defines readiness/liveness probes; Kubernetes replaces unhealthy pods automatically.</w:t>
      </w:r>
    </w:p>
    <w:p>
      <w:pPr>
        <w:pStyle w:val="ListBullet"/>
      </w:pPr>
      <w:r>
        <w:t>PostgreSQL Multi‑AZ provides automatic failover; read‑replicas serve analytics queries to reduce load on primary.</w:t>
      </w:r>
    </w:p>
    <w:p>
      <w:pPr>
        <w:pStyle w:val="ListBullet"/>
      </w:pPr>
      <w:r>
        <w:t>Redis Cluster provides automatic sharding and replica promotion.</w:t>
      </w:r>
    </w:p>
    <w:p>
      <w:r>
        <w:t>**Backup &amp; DR**</w:t>
      </w:r>
    </w:p>
    <w:p>
      <w:pPr>
        <w:pStyle w:val="ListBullet"/>
      </w:pPr>
      <w:r>
        <w:t>PostgreSQL: automated daily snapshots + point‑in‑time recovery (retained 30 days).</w:t>
      </w:r>
    </w:p>
    <w:p>
      <w:pPr>
        <w:pStyle w:val="ListBullet"/>
      </w:pPr>
      <w:r>
        <w:t>Redis: AOF persistence + snapshot backup to S3.</w:t>
      </w:r>
    </w:p>
    <w:p>
      <w:pPr>
        <w:pStyle w:val="ListBullet"/>
      </w:pPr>
      <w:r>
        <w:t>Object Store: versioning enabled; cross‑region replication for disaster recovery.</w:t>
      </w:r>
    </w:p>
    <w:p>
      <w:pPr>
        <w:pStyle w:val="ListBullet"/>
      </w:pPr>
      <w:r>
        <w:t>Helm charts and Docker images stored in a private registry; GitOps ensures reproducible cluster state.</w:t>
      </w:r>
    </w:p>
    <w:p>
      <w:r>
        <w:t>---</w:t>
      </w:r>
    </w:p>
    <w:p>
      <w:pPr>
        <w:pStyle w:val="Heading1"/>
      </w:pPr>
      <w:r>
        <w:t>Scalability Approach</w:t>
      </w:r>
    </w:p>
    <w:p>
      <w:r>
        <w:t>| Bottleneck | Scaling Technique | Trigger / Metric |</w:t>
      </w:r>
    </w:p>
    <w:p>
      <w:r>
        <w:t>|------------|-------------------|------------------|</w:t>
      </w:r>
    </w:p>
    <w:p>
      <w:r>
        <w:t>| **API Gateway / Ingress** | Horizontal pod autoscaler (HPA) on CPU &gt; 60 % or request latency &gt; 150 ms; also configure extra replicas for burst traffic via `maxSurge`. | Ingress controller metrics (NGINX) |</w:t>
      </w:r>
    </w:p>
    <w:p>
      <w:r>
        <w:t>| **Auth Service** | HPA on JWT validation latency; stateless (tokens stored in DB). | Auth latency &lt; 100 ms target |</w:t>
      </w:r>
    </w:p>
    <w:p>
      <w:r>
        <w:t>| **Draft / Schedule Services** | HPA on DB write latency; use read‑replicas for any read‑heavy endpoints (e.g., listing drafts). | Write queue length in PostgreSQL (pg_stat_activity) |</w:t>
      </w:r>
    </w:p>
    <w:p>
      <w:r>
        <w:t>| **Recommendation Service** | Cache‑first architecture: hot slots stored in Redis with TTL = 15 min; underlying recompute job runs nightly or when `MetricsUpdated` event arrives. Scale read replicas for heavy dashboard reads. | Redis cache miss rate &gt; 20 % |</w:t>
      </w:r>
    </w:p>
    <w:p>
      <w:r>
        <w:t>| **AI Reaction Service** | GPU pod autoscaling based on GPU utilization and request queue length (TorchServe exposes metrics). Minimum 1 replica to avoid cold‑start; max 4 replicas to keep latency ≤ 200 ms. | GPU utilization &gt; 70 % or avg request latency &gt; 150 ms |</w:t>
      </w:r>
    </w:p>
    <w:p>
      <w:r>
        <w:t>| **Publishing Worker** | HPA on BullMQ queue depth (`waiting` jobs) and average job processing time. Workers are stateless; each pulls a job, processes, acknowledges. | Queue depth &gt; 50 jobs or avg processing &gt; 10 s |</w:t>
      </w:r>
    </w:p>
    <w:p>
      <w:r>
        <w:t>| **Analytics Aggregation Worker** | Similar to Publishing Worker; scales with number of connected accounts and frequency of metric pulls. | Queue depth &gt; 30 jobs |</w:t>
      </w:r>
    </w:p>
    <w:p>
      <w:r>
        <w:t>| **PostgreSQL** | Primary handles write traffic; add up to 2 read‑replicas for analytics/dashboard queries. Use connection pooling (PgBouncer) side‑car. Enable logical replication for backup. | CPU &gt; 60 % on primary or replica lag &gt; 5 s |</w:t>
      </w:r>
    </w:p>
    <w:p>
      <w:r>
        <w:t>| **Redis** | Cluster mode with sharding; scale shards based on keyspace size and ops/sec. Use Elasticache auto‑scaling (target CPU &lt; 70 %). | Memory usage &gt; 80 % or evictions &gt; 0 |</w:t>
      </w:r>
    </w:p>
    <w:p>
      <w:r>
        <w:t>| **Object Store** | Fully managed; scales automatically. Use multipart upload for large CSV. | N/A |</w:t>
      </w:r>
    </w:p>
    <w:p>
      <w:r>
        <w:t>| **Observability** | Loki/Prometheus/Grafana scale via horizontal pod autoscaler on ingest rate; retain logs 30 days, metrics 15 days. | Ingest rate &gt; 80 % of allocated resources |</w:t>
      </w:r>
    </w:p>
    <w:p>
      <w:r>
        <w:t>**Statelessness Strategy**</w:t>
      </w:r>
    </w:p>
    <w:p>
      <w:pPr>
        <w:pStyle w:val="ListBullet"/>
      </w:pPr>
      <w:r>
        <w:t>All backend services (Auth, Draft, Schedule, Recommendation, Export, Audit, Notification, Workers) keep no local session state; state lives in PostgreSQL (transactional) or Redis (ephemeral cache/worker queues).</w:t>
      </w:r>
    </w:p>
    <w:p>
      <w:pPr>
        <w:pStyle w:val="ListBullet"/>
      </w:pPr>
      <w:r>
        <w:t>Frontend state is held in Zustand store and persisted to IndexedDB for offline work; on reconnection, the store is reconciled with server state via idempotent API calls (PUT/POST with `If-Match`/version tokens).</w:t>
      </w:r>
    </w:p>
    <w:p>
      <w:r>
        <w:t>**Cache Invalidation**</w:t>
      </w:r>
    </w:p>
    <w:p>
      <w:pPr>
        <w:pStyle w:val="ListBullet"/>
      </w:pPr>
      <w:r>
        <w:t>Recommendation cache (Redis) keyed by `accountId:range`. Invalidated on `MetricsUpdated` event (published by Analytics Aggregation Worker) using Redis `DELETE` or short TTL (5 min) to bound staleness.</w:t>
      </w:r>
    </w:p>
    <w:p>
      <w:pPr>
        <w:pStyle w:val="ListBullet"/>
      </w:pPr>
      <w:r>
        <w:t>Draft and schedule data are not cached; reads go straight to PostgreSQL to guarantee strong consistency for scheduling conflicts.</w:t>
      </w:r>
    </w:p>
    <w:p>
      <w:r>
        <w:t>**CDN Usage**</w:t>
      </w:r>
    </w:p>
    <w:p>
      <w:pPr>
        <w:pStyle w:val="ListBullet"/>
      </w:pPr>
      <w:r>
        <w:t>The PWA bundle (JS, CSS, assets) is served from the CDN with long‑term caching (`Cache‑Control: max‑age=31536000, immutable`).</w:t>
      </w:r>
    </w:p>
    <w:p>
      <w:pPr>
        <w:pStyle w:val="ListBullet"/>
      </w:pPr>
      <w:r>
        <w:t>HTML entry point is served with short‑term cache (`max‑age=60`) to allow rapid roll‑outs.</w:t>
      </w:r>
    </w:p>
    <w:p>
      <w:r>
        <w:t>**Failure Handling &amp; Graceful Degradation**</w:t>
      </w:r>
    </w:p>
    <w:p>
      <w:pPr>
        <w:pStyle w:val="ListBullet"/>
      </w:pPr>
      <w:r>
        <w:t>If LinkedIn API is throttled, the Publishing Worker backs off per BullMQ configuration (exponential, jitter) and moves the job to a `failed` set after 3 attempts; an alert is raised via Prometheus alertmanager.</w:t>
      </w:r>
    </w:p>
    <w:p>
      <w:pPr>
        <w:pStyle w:val="ListBullet"/>
      </w:pPr>
      <w:r>
        <w:t>If the AI service is unavailable, the frontend falls back to showing no suggestions (UI disables the button) and logs the error; the user can still schedule the post.</w:t>
      </w:r>
    </w:p>
    <w:p>
      <w:pPr>
        <w:pStyle w:val="ListBullet"/>
      </w:pPr>
      <w:r>
        <w:t>In a total network outage, the PWA continues to allow drafting and queuing; all actions are persisted locally and replayed once the Background Sync detects `navigator.onLine === true`.</w:t>
      </w:r>
    </w:p>
    <w:p>
      <w:r>
        <w:t>---</w:t>
      </w:r>
    </w:p>
    <w:p>
      <w:r>
        <w:t>*This HLD captures the concrete components, their interactions, data flows, key APIs, deployment topology, and scaling mechanisms required to satisfy the approved scope, the hard offline requirement, and the NFRs.*</w:t>
      </w:r>
    </w:p>
    <w:p>
      <w:pPr>
        <w:pStyle w:val="Heading1"/>
      </w:pPr>
      <w:r>
        <w:t>4. Low-Level Design</w:t>
      </w:r>
    </w:p>
    <w:p>
      <w:pPr>
        <w:pStyle w:val="Title"/>
      </w:pPr>
      <w:r>
        <w:t>Low‑Level Design (LLD) – LinkedIn Post Scheduling Assistant</w:t>
      </w:r>
    </w:p>
    <w:p>
      <w:r>
        <w:t>This document expands the High‑Level Design into implementation‑ready details.</w:t>
      </w:r>
    </w:p>
    <w:p>
      <w:r>
        <w:t>A developer can copy the DDL, API specs, and diagrams straight into a repository and start coding.</w:t>
      </w:r>
    </w:p>
    <w:p>
      <w:r>
        <w:t>---</w:t>
      </w:r>
    </w:p>
    <w:p>
      <w:pPr>
        <w:pStyle w:val="Heading1"/>
      </w:pPr>
      <w:r>
        <w:t>1. Database Schema</w:t>
      </w:r>
    </w:p>
    <w:p>
      <w:r>
        <w:t>All persistent data lives in a **managed PostgreSQL** instance (AWS RDS / Azure DB for PostgreSQL).</w:t>
      </w:r>
    </w:p>
    <w:p>
      <w:r>
        <w:t>The schema uses **UUIDs** (generated by `uuid_generate_v4()`) as primary keys for global uniqueness.</w:t>
      </w:r>
    </w:p>
    <w:p>
      <w:r>
        <w:t>Timestamps are stored with timezone (`timestamptz`).</w:t>
      </w:r>
    </w:p>
    <w:p>
      <w:r>
        <w:t>All tables are created in the `public` schema unless otherwise noted.</w:t>
      </w:r>
    </w:p>
    <w:p>
      <w:pPr>
        <w:pStyle w:val="Heading2"/>
      </w:pPr>
      <w:r>
        <w:t>1.1 Extensions</w:t>
      </w:r>
    </w:p>
    <w:p>
      <w:r>
        <w:t>```sql</w:t>
      </w:r>
    </w:p>
    <w:p>
      <w:r>
        <w:t>CREATE EXTENSION IF NOT EXISTS "uuid-ossp";</w:t>
      </w:r>
    </w:p>
    <w:p>
      <w:r>
        <w:t>CREATE EXTENSION IF NOT EXISTS "pgcrypto";   -- for optional hashing if needed</w:t>
      </w:r>
    </w:p>
    <w:p>
      <w:r>
        <w:t>```</w:t>
      </w:r>
    </w:p>
    <w:p>
      <w:pPr>
        <w:pStyle w:val="Heading2"/>
      </w:pPr>
      <w:r>
        <w:t>1.2 Tables</w:t>
      </w:r>
    </w:p>
    <w:p>
      <w:pPr>
        <w:pStyle w:val="Heading3"/>
      </w:pPr>
      <w:r>
        <w:t>1.2.1 `users`</w:t>
      </w:r>
    </w:p>
    <w:p>
      <w:r>
        <w:t>Stores the application‑level user (creator or admin).</w:t>
      </w:r>
    </w:p>
    <w:p>
      <w:r>
        <w:t>| Column | Type | Constraints | Description |</w:t>
      </w:r>
    </w:p>
    <w:p>
      <w:r>
        <w:t>|--------|------|-------------|-------------|</w:t>
      </w:r>
    </w:p>
    <w:p>
      <w:r>
        <w:t>| `id` | `uuid` | PK, DEFAULT `uuid_generate_v4()` | Internal user identifier |</w:t>
      </w:r>
    </w:p>
    <w:p>
      <w:r>
        <w:t>| `email` | `varchar(255)` | NOT NULL, UNIQUE | Login email (used for OAuth PKCE) |</w:t>
      </w:r>
    </w:p>
    <w:p>
      <w:r>
        <w:t>| `display_name` | `varchar(100)` | NOT NULL | Friendly name shown in UI |</w:t>
      </w:r>
    </w:p>
    <w:p>
      <w:r>
        <w:t>| `created_at` | `timestamptz` | NOT NULL, DEFAULT `now()` | Account creation timestamp |</w:t>
      </w:r>
    </w:p>
    <w:p>
      <w:r>
        <w:t>| `updated_at` | `timestamptz` | NOT NULL, DEFAULT `now()` | Last profile update |</w:t>
      </w:r>
    </w:p>
    <w:p>
      <w:r>
        <w:t>| `is_active` | `boolean` | NOT NULL, DEFAULT `true` | Soft‑delete flag |</w:t>
      </w:r>
    </w:p>
    <w:p>
      <w:r>
        <w:t>**Indexes**</w:t>
      </w:r>
    </w:p>
    <w:p>
      <w:pPr>
        <w:pStyle w:val="ListBullet"/>
      </w:pPr>
      <w:r>
        <w:t>PK on `id` (B‑tree)</w:t>
      </w:r>
    </w:p>
    <w:p>
      <w:pPr>
        <w:pStyle w:val="ListBullet"/>
      </w:pPr>
      <w:r>
        <w:t>UNIQUE on `email` (B‑tree)</w:t>
      </w:r>
    </w:p>
    <w:p>
      <w:r>
        <w:t>---</w:t>
      </w:r>
    </w:p>
    <w:p>
      <w:pPr>
        <w:pStyle w:val="Heading3"/>
      </w:pPr>
      <w:r>
        <w:t>1.2.2 `linkedin_accounts`</w:t>
      </w:r>
    </w:p>
    <w:p>
      <w:r>
        <w:t>One row per LinkedIn account a user has connected.</w:t>
      </w:r>
    </w:p>
    <w:p>
      <w:r>
        <w:t>| Column | Type | Constraints | Description |</w:t>
      </w:r>
    </w:p>
    <w:p>
      <w:r>
        <w:t>|--------|------|-------------|-------------|</w:t>
      </w:r>
    </w:p>
    <w:p>
      <w:r>
        <w:t>| `id` | `uuid` | PK, DEFAULT `uuid_generate_v4()` | Account identifier |</w:t>
      </w:r>
    </w:p>
    <w:p>
      <w:r>
        <w:t>| `user_id` | `uuid` | NOT NULL, FK → `users(id)` ON DELETE CASCADE | Owner |</w:t>
      </w:r>
    </w:p>
    <w:p>
      <w:r>
        <w:t>| `linkedin_sub` | `varchar(255)` | NOT NULL, UNIQUE | LinkedIn member “sub” claim from ID token |</w:t>
      </w:r>
    </w:p>
    <w:p>
      <w:r>
        <w:t>| `access_token_encrypted` | `bytea` | NOT NULL | AES‑256‑GCM ciphertext (IV+tag+ciphertext) |</w:t>
      </w:r>
    </w:p>
    <w:p>
      <w:r>
        <w:t>| `refresh_token_encrypted` | `bytea` | NULLABLE | Encrypted refresh token (same scheme) |</w:t>
      </w:r>
    </w:p>
    <w:p>
      <w:r>
        <w:t>| `token_expires_at` | `timestamptz` | NOT NULL | When the access token expires |</w:t>
      </w:r>
    </w:p>
    <w:p>
      <w:r>
        <w:t>| `scope` | `varchar(500)` | NULLABLE | Space‑separated OAuth scopes granted |</w:t>
      </w:r>
    </w:p>
    <w:p>
      <w:r>
        <w:t>| `created_at` | `timestamptz` | NOT NULL, DEFAULT `now()` | Connection timestamp |</w:t>
      </w:r>
    </w:p>
    <w:p>
      <w:r>
        <w:t>| `updated_at` | `timestamptz` | NOT NULL, DEFAULT `now()` | Last token refresh |</w:t>
      </w:r>
    </w:p>
    <w:p>
      <w:r>
        <w:t>| `is_revoked` | `boolean` | NOT NULL, DEFAULT `false` | Set when user disconnects |</w:t>
      </w:r>
    </w:p>
    <w:p>
      <w:r>
        <w:t>**Indexes**</w:t>
      </w:r>
    </w:p>
    <w:p>
      <w:pPr>
        <w:pStyle w:val="ListBullet"/>
      </w:pPr>
      <w:r>
        <w:t>PK on `id` (B‑tree)</w:t>
      </w:r>
    </w:p>
    <w:p>
      <w:pPr>
        <w:pStyle w:val="ListBullet"/>
      </w:pPr>
      <w:r>
        <w:t>FK index on `user_id` (B‑tree)</w:t>
      </w:r>
    </w:p>
    <w:p>
      <w:pPr>
        <w:pStyle w:val="ListBullet"/>
      </w:pPr>
      <w:r>
        <w:t>UNIQUE on `linkedin_sub` (B‑tree)</w:t>
      </w:r>
    </w:p>
    <w:p>
      <w:pPr>
        <w:pStyle w:val="ListBullet"/>
      </w:pPr>
      <w:r>
        <w:t>Index on `token_expires_at` (B‑tree) for expiry scans</w:t>
      </w:r>
    </w:p>
    <w:p>
      <w:r>
        <w:t>---</w:t>
      </w:r>
    </w:p>
    <w:p>
      <w:pPr>
        <w:pStyle w:val="Heading3"/>
      </w:pPr>
      <w:r>
        <w:t>1.2.3 `drafts`</w:t>
      </w:r>
    </w:p>
    <w:p>
      <w:r>
        <w:t>Post drafts awaiting scheduling or publishing.</w:t>
      </w:r>
    </w:p>
    <w:p>
      <w:r>
        <w:t>| Column | Type | Constraints | Description |</w:t>
      </w:r>
    </w:p>
    <w:p>
      <w:r>
        <w:t>|--------|------|-------------|-------------|</w:t>
      </w:r>
    </w:p>
    <w:p>
      <w:r>
        <w:t>| `id` | `uuid` | PK, DEFAULT `uuid_generate_v4()` | Draft identifier |</w:t>
      </w:r>
    </w:p>
    <w:p>
      <w:r>
        <w:t>| `user_id` | `uuid` | NOT NULL, FK → `users(id)` ON DELETE CASCADE | Owner |</w:t>
      </w:r>
    </w:p>
    <w:p>
      <w:r>
        <w:t>| `linkedin_account_id` | `uuid` | NULLABLE, FK → `linkedin_accounts(id)` ON DELETE SET NULL | Account the draft is intended for (chosen at schedule time) |</w:t>
      </w:r>
    </w:p>
    <w:p>
      <w:r>
        <w:t>| `text` | `text` | NOT NULL, CHECK (char_length(text) &lt;= 1300) | Post body |</w:t>
      </w:r>
    </w:p>
    <w:p>
      <w:r>
        <w:t>| `image_url` | `varchar(500)` | NULLABLE | Pre‑signed S3 URL of uploaded image (if any) |</w:t>
      </w:r>
    </w:p>
    <w:p>
      <w:r>
        <w:t>| `hashtags` | `text[]` | NULLABLE | Array of suggested hashtags |</w:t>
      </w:r>
    </w:p>
    <w:p>
      <w:r>
        <w:t>| `version` | `int` | NOT NULL, DEFAULT 1 | Optimistic‑lock version for concurrent updates |</w:t>
      </w:r>
    </w:p>
    <w:p>
      <w:r>
        <w:t>| `created_at` | `timestamptz` | NOT NULL, DEFAULT `now()` | Draft creation timestamp |</w:t>
      </w:r>
    </w:p>
    <w:p>
      <w:r>
        <w:t>| `updated_at` | `timestamptz` | NOT NULL, DEFAULT `now()` | Last edit timestamp |</w:t>
      </w:r>
    </w:p>
    <w:p>
      <w:r>
        <w:t>| `is_deleted` | `boolean` | NOT NULL, DEFAULT `false` | Soft‑delete flag |</w:t>
      </w:r>
    </w:p>
    <w:p>
      <w:r>
        <w:t>**Indexes**</w:t>
      </w:r>
    </w:p>
    <w:p>
      <w:pPr>
        <w:pStyle w:val="ListBullet"/>
      </w:pPr>
      <w:r>
        <w:t>PK on `id` (B‑tree)</w:t>
      </w:r>
    </w:p>
    <w:p>
      <w:pPr>
        <w:pStyle w:val="ListBullet"/>
      </w:pPr>
      <w:r>
        <w:t>FK index on `user_id` (B‑tree)</w:t>
      </w:r>
    </w:p>
    <w:p>
      <w:pPr>
        <w:pStyle w:val="ListBullet"/>
      </w:pPr>
      <w:r>
        <w:t>FK index on `linkedin_account_id` (B‑tree)</w:t>
      </w:r>
    </w:p>
    <w:p>
      <w:pPr>
        <w:pStyle w:val="ListBullet"/>
      </w:pPr>
      <w:r>
        <w:t>Composite index `(user_id, is_deleted, created_at DESC)` for “my drafts” list</w:t>
      </w:r>
    </w:p>
    <w:p>
      <w:pPr>
        <w:pStyle w:val="ListBullet"/>
      </w:pPr>
      <w:r>
        <w:t>GIN index on `hashtags` (optional, for hashtag search)</w:t>
      </w:r>
    </w:p>
    <w:p>
      <w:r>
        <w:t>---</w:t>
      </w:r>
    </w:p>
    <w:p>
      <w:pPr>
        <w:pStyle w:val="Heading3"/>
      </w:pPr>
      <w:r>
        <w:t>1.2.4 `schedules`</w:t>
      </w:r>
    </w:p>
    <w:p>
      <w:r>
        <w:t>Stores the intended publish time for a draft.</w:t>
      </w:r>
    </w:p>
    <w:p>
      <w:r>
        <w:t>| Column | Type | Constraints | Description |</w:t>
      </w:r>
    </w:p>
    <w:p>
      <w:r>
        <w:t>|--------|------|-------------|-------------|</w:t>
      </w:r>
    </w:p>
    <w:p>
      <w:r>
        <w:t>| `id` | `uuid` | PK, DEFAULT `uuid_generate_v4()` | Schedule identifier |</w:t>
      </w:r>
    </w:p>
    <w:p>
      <w:r>
        <w:t>| `draft_id` | `uuid` | NOT NULL, FK → `drafts(id)` ON DELETE CASCADE | Draft being scheduled |</w:t>
      </w:r>
    </w:p>
    <w:p>
      <w:r>
        <w:t>| `schedule_at` | `timestamptz` | NOT NULL, CHECK (schedule_at &gt; now()) | Target publish time (rounded to 15‑min) |</w:t>
      </w:r>
    </w:p>
    <w:p>
      <w:r>
        <w:t>| `timezone` | `varchar(50)` | NOT NULL | IANA tz (e.g., `America/New_York`) |</w:t>
      </w:r>
    </w:p>
    <w:p>
      <w:r>
        <w:t>| `status` | `varchar(20)` | NOT NULL, DEFAULT 'scheduled', CHECK (status IN ('scheduled','published','failed','cancelled')) | Current lifecycle |</w:t>
      </w:r>
    </w:p>
    <w:p>
      <w:r>
        <w:t>| `next_attempt_at` | `timestamptz` | NULLABLE | For retry logic (set by Publishing Worker) |</w:t>
      </w:r>
    </w:p>
    <w:p>
      <w:r>
        <w:t>| `created_at` | `timestamptz` | NOT NULL, DEFAULT `now()` | When schedule was set |</w:t>
      </w:r>
    </w:p>
    <w:p>
      <w:r>
        <w:t>| `updated_at` | `timestamptz` | NOT NULL, DEFAULT `now()` | Last status change |</w:t>
      </w:r>
    </w:p>
    <w:p>
      <w:r>
        <w:t>| `version` | `int` | NOT NULL, DEFAULT 1 | Optimistic lock for concurrent reschedule |</w:t>
      </w:r>
    </w:p>
    <w:p>
      <w:r>
        <w:t>**Indexes**</w:t>
      </w:r>
    </w:p>
    <w:p>
      <w:pPr>
        <w:pStyle w:val="ListBullet"/>
      </w:pPr>
      <w:r>
        <w:t>PK on `id` (B‑tree)</w:t>
      </w:r>
    </w:p>
    <w:p>
      <w:pPr>
        <w:pStyle w:val="ListBullet"/>
      </w:pPr>
      <w:r>
        <w:t>FK index on `draft_id` (B‑tree)</w:t>
      </w:r>
    </w:p>
    <w:p>
      <w:pPr>
        <w:pStyle w:val="ListBullet"/>
      </w:pPr>
      <w:r>
        <w:t>Unique index `(draft_id)` where `status IN ('scheduled','failed')` – ensures only one active schedule per draft</w:t>
      </w:r>
    </w:p>
    <w:p>
      <w:pPr>
        <w:pStyle w:val="ListBullet"/>
      </w:pPr>
      <w:r>
        <w:t>Index on `schedule_at` (B‑tree) for the worker’s “due jobs” query</w:t>
      </w:r>
    </w:p>
    <w:p>
      <w:pPr>
        <w:pStyle w:val="ListBullet"/>
      </w:pPr>
      <w:r>
        <w:t>Composite index `(status, schedule_at)` for fast retrieval of ready jobs</w:t>
      </w:r>
    </w:p>
    <w:p>
      <w:r>
        <w:t>---</w:t>
      </w:r>
    </w:p>
    <w:p>
      <w:pPr>
        <w:pStyle w:val="Heading3"/>
      </w:pPr>
      <w:r>
        <w:t>1.2.5 `audit_log`</w:t>
      </w:r>
    </w:p>
    <w:p>
      <w:r>
        <w:t>Append‑only, immutable log of security‑relevant actions.</w:t>
      </w:r>
    </w:p>
    <w:p>
      <w:r>
        <w:t>| Column | Type | Constraints | Description |</w:t>
      </w:r>
    </w:p>
    <w:p>
      <w:r>
        <w:t>|--------|------|-------------|-------------|</w:t>
      </w:r>
    </w:p>
    <w:p>
      <w:r>
        <w:t>| `id` | `bigserial` | PK | Monotonic log entry ID |</w:t>
      </w:r>
    </w:p>
    <w:p>
      <w:r>
        <w:t>| `event_type` | `varchar(100)` | NOT NULL | e.g., `DRAFT_CREATE`, `SCHEDULE_SET`, `TOKEN_REFRESH` |</w:t>
      </w:r>
    </w:p>
    <w:p>
      <w:r>
        <w:t>| `user_id` | `uuid` | NULLABLE, FK → `users(id)` ON DELETE SET NULL | Actor (may be system) |</w:t>
      </w:r>
    </w:p>
    <w:p>
      <w:r>
        <w:t>| `linkedin_account_id` | `uuid` | NULLABLE, FK → `linkedin_accounts(id)` ON DELETE SET NULL | Account involved (if any) |</w:t>
      </w:r>
    </w:p>
    <w:p>
      <w:r>
        <w:t>| `entity_type` | `varchar(50)` | NULLABLE | e.g., `draft`, `schedule` |</w:t>
      </w:r>
    </w:p>
    <w:p>
      <w:r>
        <w:t>| `entity_id` | `uuid` | NULLABLE | UUID of the entity |</w:t>
      </w:r>
    </w:p>
    <w:p>
      <w:r>
        <w:t>| `payload_json` | `jsonb` | NOT NULL | Structured details (change set, etc.) |</w:t>
      </w:r>
    </w:p>
    <w:p>
      <w:r>
        <w:t>| `occurred_at` | `timestamptz` | NOT NULL, DEFAULT `now()` | Timestamp of event |</w:t>
      </w:r>
    </w:p>
    <w:p>
      <w:r>
        <w:t>| `ip_address` | `inet` | NULLABLE | Caller IP (if available) |</w:t>
      </w:r>
    </w:p>
    <w:p>
      <w:r>
        <w:t>| `user_agent` | `text` | NULLABLE | Caller UA (if available) |</w:t>
      </w:r>
    </w:p>
    <w:p>
      <w:r>
        <w:t>**Indexes**</w:t>
      </w:r>
    </w:p>
    <w:p>
      <w:pPr>
        <w:pStyle w:val="ListBullet"/>
      </w:pPr>
      <w:r>
        <w:t>PK on `id` (B‑tree)</w:t>
      </w:r>
    </w:p>
    <w:p>
      <w:pPr>
        <w:pStyle w:val="ListBullet"/>
      </w:pPr>
      <w:r>
        <w:t>Index on `(event_type, occurred_at)` for time‑series queries</w:t>
      </w:r>
    </w:p>
    <w:p>
      <w:pPr>
        <w:pStyle w:val="ListBullet"/>
      </w:pPr>
      <w:r>
        <w:t>Index on `user_id` (B‑tree) for user‑specific audit</w:t>
      </w:r>
    </w:p>
    <w:p>
      <w:pPr>
        <w:pStyle w:val="ListBullet"/>
      </w:pPr>
      <w:r>
        <w:t>Index on `occurred_at` (B‑tree) for retention purging</w:t>
      </w:r>
    </w:p>
    <w:p>
      <w:r>
        <w:t>---</w:t>
      </w:r>
    </w:p>
    <w:p>
      <w:pPr>
        <w:pStyle w:val="Heading3"/>
      </w:pPr>
      <w:r>
        <w:t>1.2.6 `rbac_roles`</w:t>
      </w:r>
    </w:p>
    <w:p>
      <w:r>
        <w:t>Static role definitions.</w:t>
      </w:r>
    </w:p>
    <w:p>
      <w:r>
        <w:t>| Column | Type | Constraints | Description |</w:t>
      </w:r>
    </w:p>
    <w:p>
      <w:r>
        <w:t>|--------|------|-------------|-------------|</w:t>
      </w:r>
    </w:p>
    <w:p>
      <w:r>
        <w:t>| `id` | `smallserial` | PK | Role ID |</w:t>
      </w:r>
    </w:p>
    <w:p>
      <w:r>
        <w:t>| `name` | `varchar(30)` | NOT NULL, UNIQUE | e.g., `CREATOR`, `ADMIN` |</w:t>
      </w:r>
    </w:p>
    <w:p>
      <w:r>
        <w:t>| `description` | `text` | NULLABLE | Human‑readable description |</w:t>
      </w:r>
    </w:p>
    <w:p>
      <w:r>
        <w:t>**Indexes**</w:t>
      </w:r>
    </w:p>
    <w:p>
      <w:pPr>
        <w:pStyle w:val="ListBullet"/>
      </w:pPr>
      <w:r>
        <w:t>PK on `id` (B‑tree)</w:t>
      </w:r>
    </w:p>
    <w:p>
      <w:pPr>
        <w:pStyle w:val="ListBullet"/>
      </w:pPr>
      <w:r>
        <w:t>UNIQUE on `name`</w:t>
      </w:r>
    </w:p>
    <w:p>
      <w:r>
        <w:t>---</w:t>
      </w:r>
    </w:p>
    <w:p>
      <w:pPr>
        <w:pStyle w:val="Heading3"/>
      </w:pPr>
      <w:r>
        <w:t>1.2.7 `user_roles`</w:t>
      </w:r>
    </w:p>
    <w:p>
      <w:r>
        <w:t>Many‑to‑many mapping of users → roles.</w:t>
      </w:r>
    </w:p>
    <w:p>
      <w:r>
        <w:t>| Column | Type | Constraints | Description |</w:t>
      </w:r>
    </w:p>
    <w:p>
      <w:r>
        <w:t>|--------|------|-------------|-------------|</w:t>
      </w:r>
    </w:p>
    <w:p>
      <w:r>
        <w:t>| `user_id` | `uuid` | NOT NULL, FK → `users(id)` ON DELETE CASCADE | User |</w:t>
      </w:r>
    </w:p>
    <w:p>
      <w:r>
        <w:t>| `role_id` | `smallint` | NOT NULL, FK → `rbac_roles(id)` ON DELETE CASCADE | Role |</w:t>
      </w:r>
    </w:p>
    <w:p>
      <w:r>
        <w:t>| `assigned_at` | `timestamptz` | NOT NULL, DEFAULT `now()` | When granted |</w:t>
      </w:r>
    </w:p>
    <w:p>
      <w:r>
        <w:t>| `assigned_by` | `uuid` | NULLABLE, FK → `users(id)` ON DELETE SET NULL | Admin who granted |</w:t>
      </w:r>
    </w:p>
    <w:p>
      <w:r>
        <w:t>**Primary Key** (`user_id`, `role_id`)</w:t>
      </w:r>
    </w:p>
    <w:p>
      <w:r>
        <w:t>**Indexes**</w:t>
      </w:r>
    </w:p>
    <w:p>
      <w:pPr>
        <w:pStyle w:val="ListBullet"/>
      </w:pPr>
      <w:r>
        <w:t>PK composite (B‑tree)</w:t>
      </w:r>
    </w:p>
    <w:p>
      <w:pPr>
        <w:pStyle w:val="ListBullet"/>
      </w:pPr>
      <w:r>
        <w:t>Index on `role_id` (B‑tree) for role‑to‑user lookup</w:t>
      </w:r>
    </w:p>
    <w:p>
      <w:r>
        <w:t>---</w:t>
      </w:r>
    </w:p>
    <w:p>
      <w:pPr>
        <w:pStyle w:val="Heading3"/>
      </w:pPr>
      <w:r>
        <w:t>1.2.8 `analytics_aggregates`</w:t>
      </w:r>
    </w:p>
    <w:p>
      <w:r>
        <w:t>Pre‑rolled‑up metrics per account / per day (used by dashboards &amp; recommendation service).</w:t>
      </w:r>
    </w:p>
    <w:p>
      <w:r>
        <w:t>| Column | Type | Constraints | Description |</w:t>
      </w:r>
    </w:p>
    <w:p>
      <w:r>
        <w:t>|--------|------|-------------|-------------|</w:t>
      </w:r>
    </w:p>
    <w:p>
      <w:r>
        <w:t>| `id` | `bigserial` | PK | Surrogate key |</w:t>
      </w:r>
    </w:p>
    <w:p>
      <w:r>
        <w:t>| `linkedin_account_id` | `uuid` | NOT NULL, FK → `linkedin_accounts(id)` ON DELETE CASCADE | Account |</w:t>
      </w:r>
    </w:p>
    <w:p>
      <w:r>
        <w:t>| `metric_date` | `date` | NOT NULL | Date (UTC) the metrics belong to |</w:t>
      </w:r>
    </w:p>
    <w:p>
      <w:r>
        <w:t>| `impressions` | `bigint` | NOT NULL, DEFAULT 0 | Total impressions |</w:t>
      </w:r>
    </w:p>
    <w:p>
      <w:r>
        <w:t>| `clicks` | `bigint` | NOT NULL, DEFAULT 0 | Total clicks |</w:t>
      </w:r>
    </w:p>
    <w:p>
      <w:r>
        <w:t>| `likes` | `bigint` | NOT NULL, DEFAULT 0 | Total likes |</w:t>
      </w:r>
    </w:p>
    <w:p>
      <w:r>
        <w:t>| `comments` | `bigint` | NOT NULL, DEFAULT 0 | Total comments |</w:t>
      </w:r>
    </w:p>
    <w:p>
      <w:r>
        <w:t>| `shares` | `bigint` | NOT NULL, DEFAULT 0 | Total shares |</w:t>
      </w:r>
    </w:p>
    <w:p>
      <w:r>
        <w:t>| `updated_at` | `timestamptz` | NOT NULL, DEFAULT `now()` | Last refresh timestamp |</w:t>
      </w:r>
    </w:p>
    <w:p>
      <w:r>
        <w:t>**Indexes**</w:t>
      </w:r>
    </w:p>
    <w:p>
      <w:pPr>
        <w:pStyle w:val="ListBullet"/>
      </w:pPr>
      <w:r>
        <w:t>PK on `id` (B‑tree)</w:t>
      </w:r>
    </w:p>
    <w:p>
      <w:pPr>
        <w:pStyle w:val="ListBullet"/>
      </w:pPr>
      <w:r>
        <w:t>Unique index `(linkedin_account_id, metric_date)` – one row per account‑day</w:t>
      </w:r>
    </w:p>
    <w:p>
      <w:pPr>
        <w:pStyle w:val="ListBullet"/>
      </w:pPr>
      <w:r>
        <w:t>Index on `metric_date` (B‑tree) for range scans</w:t>
      </w:r>
    </w:p>
    <w:p>
      <w:r>
        <w:t>---</w:t>
      </w:r>
    </w:p>
    <w:p>
      <w:pPr>
        <w:pStyle w:val="Heading3"/>
      </w:pPr>
      <w:r>
        <w:t>1.2.9 `export_jobs` (optional, for tracking CSV generation)</w:t>
      </w:r>
    </w:p>
    <w:p>
      <w:r>
        <w:t>| Column | Type | Constraints | Description |</w:t>
      </w:r>
    </w:p>
    <w:p>
      <w:r>
        <w:t>|--------|------|-------------|-------------|</w:t>
      </w:r>
    </w:p>
    <w:p>
      <w:r>
        <w:t>| `id` | `uuid` | PK, DEFAULT `uuid_generate_v4()` | Job identifier |</w:t>
      </w:r>
    </w:p>
    <w:p>
      <w:r>
        <w:t>| `user_id` | `uuid` | NOT NULL, FK → `users(id)` ON DELETE CASCADE | Requestor |</w:t>
      </w:r>
    </w:p>
    <w:p>
      <w:r>
        <w:t>| `linkedin_account_id` | `uuid` | NOT NULL, FK → `linkedin_accounts(id)` ON DELETE CASCADE | Target account |</w:t>
      </w:r>
    </w:p>
    <w:p>
      <w:r>
        <w:t>| `range_start` | `date` | NOT NULL | Start of requested date range |</w:t>
      </w:r>
    </w:p>
    <w:p>
      <w:r>
        <w:t>| `range_end` | `date` | NOT NULL | End of requested date range |</w:t>
      </w:r>
    </w:p>
    <w:p>
      <w:r>
        <w:t>| `metrics_requested` | `text[]` | NOT NULL | Subset of metric names |</w:t>
      </w:r>
    </w:p>
    <w:p>
      <w:r>
        <w:t>| `s3_key` | `varchar(500)` | NULLABLE | Object‑store key where CSV resides |</w:t>
      </w:r>
    </w:p>
    <w:p>
      <w:r>
        <w:t>| `status` | `varchar(20)` | NOT NULL, DEFAULT 'pending', CHECK (status IN ('pending','processing','completed','failed')) | Job lifecycle |</w:t>
      </w:r>
    </w:p>
    <w:p>
      <w:r>
        <w:t>| `error_message` | `text` | NULLABLE | Failure details |</w:t>
      </w:r>
    </w:p>
    <w:p>
      <w:r>
        <w:t>| `created_at` | `timestamptz` | NOT NULL, DEFAULT `now()` | Request time |</w:t>
      </w:r>
    </w:p>
    <w:p>
      <w:r>
        <w:t>| `completed_at` | `timestamptz` | NULLABLE | When finished |</w:t>
      </w:r>
    </w:p>
    <w:p>
      <w:r>
        <w:t>**Indexes**</w:t>
      </w:r>
    </w:p>
    <w:p>
      <w:pPr>
        <w:pStyle w:val="ListBullet"/>
      </w:pPr>
      <w:r>
        <w:t>PK on `id` (B‑tree)</w:t>
      </w:r>
    </w:p>
    <w:p>
      <w:pPr>
        <w:pStyle w:val="ListBullet"/>
      </w:pPr>
      <w:r>
        <w:t>Index on `user_id` (B‑tree) for user‑job list</w:t>
      </w:r>
    </w:p>
    <w:p>
      <w:pPr>
        <w:pStyle w:val="ListBullet"/>
      </w:pPr>
      <w:r>
        <w:t>Index on `status` (B‑tree) for worker polling</w:t>
      </w:r>
    </w:p>
    <w:p>
      <w:r>
        <w:t>---</w:t>
      </w:r>
    </w:p>
    <w:p>
      <w:pPr>
        <w:pStyle w:val="Heading2"/>
      </w:pPr>
      <w:r>
        <w:t>1.3 Relationship Summary</w:t>
      </w:r>
    </w:p>
    <w:p>
      <w:pPr>
        <w:pStyle w:val="ListBullet"/>
      </w:pPr>
      <w:r>
        <w:t>`users 1:* linkedin_accounts` (FK `user_id`)</w:t>
      </w:r>
    </w:p>
    <w:p>
      <w:pPr>
        <w:pStyle w:val="ListBullet"/>
      </w:pPr>
      <w:r>
        <w:t>`users 1:* drafts` (FK `user_id`)</w:t>
      </w:r>
    </w:p>
    <w:p>
      <w:pPr>
        <w:pStyle w:val="ListBullet"/>
      </w:pPr>
      <w:r>
        <w:t>`drafts 0:1 linkedin_accounts` (FK `linkedin_account_id`) – nullable until scheduled</w:t>
      </w:r>
    </w:p>
    <w:p>
      <w:pPr>
        <w:pStyle w:val="ListBullet"/>
      </w:pPr>
      <w:r>
        <w:t>`drafts 1:* schedules` (FK `draft_id`) – at most one active schedule per draft (enforced by unique partial index)</w:t>
      </w:r>
    </w:p>
    <w:p>
      <w:pPr>
        <w:pStyle w:val="ListBullet"/>
      </w:pPr>
      <w:r>
        <w:t>`users 1:* audit_log` (FK `user_id`) – optional</w:t>
      </w:r>
    </w:p>
    <w:p>
      <w:pPr>
        <w:pStyle w:val="ListBullet"/>
      </w:pPr>
      <w:r>
        <w:t>`linkedin_accounts 1:* analytics_aggregates` (FK `linkedin_account_id`)</w:t>
      </w:r>
    </w:p>
    <w:p>
      <w:pPr>
        <w:pStyle w:val="ListBullet"/>
      </w:pPr>
      <w:r>
        <w:t>`users 1:* user_roles` (FK `user_id`)</w:t>
      </w:r>
    </w:p>
    <w:p>
      <w:pPr>
        <w:pStyle w:val="ListBullet"/>
      </w:pPr>
      <w:r>
        <w:t>`rbac_roles 1:* user_roles` (FK `role_id`)</w:t>
      </w:r>
    </w:p>
    <w:p>
      <w:pPr>
        <w:pStyle w:val="ListBullet"/>
      </w:pPr>
      <w:r>
        <w:t>`users 1:* export_jobs` (FK `user_id`)</w:t>
      </w:r>
    </w:p>
    <w:p>
      <w:pPr>
        <w:pStyle w:val="ListBullet"/>
      </w:pPr>
      <w:r>
        <w:t>`linkedin_accounts 1:* export_jobs` (FK `linkedin_account_id`)</w:t>
      </w:r>
    </w:p>
    <w:p>
      <w:r>
        <w:t>All foreign keys use **ON DELETE CASCADE** (or SET NULL where appropriate) to keep the database clean when a user or account is removed.</w:t>
      </w:r>
    </w:p>
    <w:p>
      <w:r>
        <w:t>---</w:t>
      </w:r>
    </w:p>
    <w:p>
      <w:pPr>
        <w:pStyle w:val="Heading1"/>
      </w:pPr>
      <w:r>
        <w:t>2. API Specifications</w:t>
      </w:r>
    </w:p>
    <w:p>
      <w:r>
        <w:t>All services are exposed through a **single API Gateway** (NGINX Ingress).</w:t>
      </w:r>
    </w:p>
    <w:p>
      <w:r>
        <w:t>The gateway terminates TLS, adds standard security headers (`Strict-Transport-Security`, `X-Content-Type-Options`, `Referrer-Policy`, `Content-Security-Policy`), performs rate‑limiting, and forwards requests to the appropriate backend service via internal ClusterIP services.</w:t>
      </w:r>
    </w:p>
    <w:p>
      <w:pPr>
        <w:pStyle w:val="Heading2"/>
      </w:pPr>
      <w:r>
        <w:t>2.1 Common Elements</w:t>
      </w:r>
    </w:p>
    <w:p>
      <w:r>
        <w:t>| Header | Value | Description |</w:t>
      </w:r>
    </w:p>
    <w:p>
      <w:r>
        <w:t>|--------|-------|-------------|</w:t>
      </w:r>
    </w:p>
    <w:p>
      <w:r>
        <w:t>| `Authorization` | `Bearer &lt;JWT&gt;` | Issued by Auth Service; short‑lived (15 min) |</w:t>
      </w:r>
    </w:p>
    <w:p>
      <w:r>
        <w:t>| `Content-Type` | `application/json` | For request/response bodies |</w:t>
      </w:r>
    </w:p>
    <w:p>
      <w:r>
        <w:t>| `Accept` | `application/json` | Expected response format |</w:t>
      </w:r>
    </w:p>
    <w:p>
      <w:r>
        <w:t>| `Idempotency-Key` *(optional)* | UUID | Allows safe retries of POST/PUT/PATCH |</w:t>
      </w:r>
    </w:p>
    <w:p>
      <w:r>
        <w:t>| `If-Match` *(optional)* | `&lt;version&gt;` | Optimistic‑lock token for draft/schedule updates |</w:t>
      </w:r>
    </w:p>
    <w:p>
      <w:r>
        <w:t>| `X-Request-ID` | UUID | Generated at gateway for tracing |</w:t>
      </w:r>
    </w:p>
    <w:p>
      <w:r>
        <w:t>All error responses follow **RFC 7807 Problem Details**:</w:t>
      </w:r>
    </w:p>
    <w:p>
      <w:r>
        <w:t>```json</w:t>
      </w:r>
    </w:p>
    <w:p>
      <w:r>
        <w:t>{</w:t>
      </w:r>
    </w:p>
    <w:p>
      <w:r>
        <w:t xml:space="preserve">  "type": "https://example.com/problems/validation-error",</w:t>
      </w:r>
    </w:p>
    <w:p>
      <w:r>
        <w:t xml:space="preserve">  "title": "Validation Error",</w:t>
      </w:r>
    </w:p>
    <w:p>
      <w:r>
        <w:t xml:space="preserve">  "status": 400,</w:t>
      </w:r>
    </w:p>
    <w:p>
      <w:r>
        <w:t xml:space="preserve">  "detail": "One or more fields failed validation.",</w:t>
      </w:r>
    </w:p>
    <w:p>
      <w:r>
        <w:t xml:space="preserve">  "instance": "/api/drafts",</w:t>
      </w:r>
    </w:p>
    <w:p>
      <w:r>
        <w:t xml:space="preserve">  "errors": [</w:t>
      </w:r>
    </w:p>
    <w:p>
      <w:r>
        <w:t xml:space="preserve">    { "field": "text", "message": "must not be empty" }</w:t>
      </w:r>
    </w:p>
    <w:p>
      <w:r>
        <w:t xml:space="preserve">  ]</w:t>
      </w:r>
    </w:p>
    <w:p>
      <w:r>
        <w:t>}</w:t>
      </w:r>
    </w:p>
    <w:p>
      <w:r>
        <w:t>```</w:t>
      </w:r>
    </w:p>
    <w:p>
      <w:pPr>
        <w:pStyle w:val="Heading2"/>
      </w:pPr>
      <w:r>
        <w:t>2.2 Auth Service Endpoints</w:t>
      </w:r>
    </w:p>
    <w:p>
      <w:r>
        <w:t>| Method | Path | Auth | Description |</w:t>
      </w:r>
    </w:p>
    <w:p>
      <w:r>
        <w:t>|--------|------|------|-------------|</w:t>
      </w:r>
    </w:p>
    <w:p>
      <w:r>
        <w:t>| `POST` | `/api/auth/login` | None | Initiates LinkedIn OAuth 2.0 PKCE flow – returns `authorization_url` and `state`. |</w:t>
      </w:r>
    </w:p>
    <w:p>
      <w:r>
        <w:t>| `GET`  | `/api/auth/callback` | None | LinkedIn redirect endpoint; exchanges code for tokens, stores encrypted tokens, issues JWT. |</w:t>
      </w:r>
    </w:p>
    <w:p>
      <w:r>
        <w:t>| `POST` | `/api/auth/refresh` | Bearer JWT (refresh token in HTTP‑only cookie or body) | Returns new access JWT. |</w:t>
      </w:r>
    </w:p>
    <w:p>
      <w:r>
        <w:t>| `POST` | `/api/auth/logout` | Bearer JWT | Revokes refresh token, deletes server‑side session (if any). |</w:t>
      </w:r>
    </w:p>
    <w:p>
      <w:r>
        <w:t>| `GET`  | `/api/auth/me` | Bearer JWT | Returns current user profile (`id`, `email`, `display_name`, `roles`). |</w:t>
      </w:r>
    </w:p>
    <w:p>
      <w:r>
        <w:t>**Rate limit** – 10 requests/second per IP (burst 20) for login/callback to mitigate credential stuffing.</w:t>
      </w:r>
    </w:p>
    <w:p>
      <w:pPr>
        <w:pStyle w:val="Heading2"/>
      </w:pPr>
      <w:r>
        <w:t>2.3 Draft Service</w:t>
      </w:r>
    </w:p>
    <w:p>
      <w:r>
        <w:t>| Method | Path | Auth | Description |</w:t>
      </w:r>
    </w:p>
    <w:p>
      <w:r>
        <w:t>|--------|------|------|-------------|</w:t>
      </w:r>
    </w:p>
    <w:p>
      <w:r>
        <w:t>| `POST` | `/api/drafts` | Bearer JWT + Creator/Admin | Create a new draft. |</w:t>
      </w:r>
    </w:p>
    <w:p>
      <w:r>
        <w:t>| `GET`  | `/api/drafts` | Bearer JWT + Creator/Admin | List drafts for the authenticated user (supports `limit`, `offset`, `search`, `hashtag`). |</w:t>
      </w:r>
    </w:p>
    <w:p>
      <w:r>
        <w:t>| `GET`  | `/api/drafts/{draftId}` | Bearer JWT + Creator/Admin | Retrieve a single draft (includes version for optimistic lock). |</w:t>
      </w:r>
    </w:p>
    <w:p>
      <w:r>
        <w:t>| `PATCH`| `/api/drafts/{draftId}` | Bearer JWT + Creator/Admin + `If-Match` header | Partial update (text, imageUrl, hashtags). Returns new version. |</w:t>
      </w:r>
    </w:p>
    <w:p>
      <w:r>
        <w:t>| `DELETE`| `/api/drafts/{draftId}` | Bearer JWT + Creator/Admin | Soft‑delete (sets `is_deleted = true`). |</w:t>
      </w:r>
    </w:p>
    <w:p>
      <w:r>
        <w:t>| `POST` | `/api/drafts/{draftId}/schedule` | Bearer JWT + Creator/Admin + RBAC (Creator/Admin) | Schedule the draft (see Schedule Service). |</w:t>
      </w:r>
    </w:p>
    <w:p>
      <w:r>
        <w:t>| `POST` | `/api/drafts/{draftId}/ai-suggestions` | Bearer JWT + Creator/Admin | Proxy to AI Reaction Service (see §2.6). |</w:t>
      </w:r>
    </w:p>
    <w:p>
      <w:r>
        <w:t>**Request Body – Create Draft**</w:t>
      </w:r>
    </w:p>
    <w:p>
      <w:r>
        <w:t>```json</w:t>
      </w:r>
    </w:p>
    <w:p>
      <w:r>
        <w:t>{</w:t>
      </w:r>
    </w:p>
    <w:p>
      <w:r>
        <w:t xml:space="preserve">  "text": "string (≤1300 chars)",</w:t>
      </w:r>
    </w:p>
    <w:p>
      <w:r>
        <w:t xml:space="preserve">  "imageUrl": "string|null",   // pre‑signed S3 URL from upload endpoint</w:t>
      </w:r>
    </w:p>
    <w:p>
      <w:r>
        <w:t xml:space="preserve">  "hashtags": ["string"]       // optional, max 10</w:t>
      </w:r>
    </w:p>
    <w:p>
      <w:r>
        <w:t>}</w:t>
      </w:r>
    </w:p>
    <w:p>
      <w:r>
        <w:t>```</w:t>
      </w:r>
    </w:p>
    <w:p>
      <w:r>
        <w:t>**Response – Create Draft**</w:t>
      </w:r>
    </w:p>
    <w:p>
      <w:r>
        <w:t>```json</w:t>
      </w:r>
    </w:p>
    <w:p>
      <w:r>
        <w:t>{</w:t>
      </w:r>
    </w:p>
    <w:p>
      <w:r>
        <w:t xml:space="preserve">  "draftId": "uuid",</w:t>
      </w:r>
    </w:p>
    <w:p>
      <w:r>
        <w:t xml:space="preserve">  "createdAt": "ISO8601",</w:t>
      </w:r>
    </w:p>
    <w:p>
      <w:r>
        <w:t xml:space="preserve">  "version": 1</w:t>
      </w:r>
    </w:p>
    <w:p>
      <w:r>
        <w:t>}</w:t>
      </w:r>
    </w:p>
    <w:p>
      <w:r>
        <w:t>```</w:t>
      </w:r>
    </w:p>
    <w:p>
      <w:r>
        <w:t>**Rate limit** – 30 requests/second per user (burst 50) to protect DB writes.</w:t>
      </w:r>
    </w:p>
    <w:p>
      <w:pPr>
        <w:pStyle w:val="Heading2"/>
      </w:pPr>
      <w:r>
        <w:t>2.4 Schedule Service</w:t>
      </w:r>
    </w:p>
    <w:p>
      <w:r>
        <w:t>| Method | Path | Auth | Description |</w:t>
      </w:r>
    </w:p>
    <w:p>
      <w:r>
        <w:t>|--------|------|------|-------------|</w:t>
      </w:r>
    </w:p>
    <w:p>
      <w:r>
        <w:t>| `POST` | `/api/drafts/{draftId}/schedule` | Bearer JWT + Creator/Admin | Set or reschedule a draft. |</w:t>
      </w:r>
    </w:p>
    <w:p>
      <w:r>
        <w:t>| `GET`  | `/api/drafts/{draftId}/schedule` | Bearer JWT + Creator/Admin | Retrieve current schedule (if any). |</w:t>
      </w:r>
    </w:p>
    <w:p>
      <w:r>
        <w:t>| `DELETE`| `/api/drafts/{draftId}/schedule` | Bearer JWT + Creator/Admin | Cancel schedule (sets status to `cancelled`). |</w:t>
      </w:r>
    </w:p>
    <w:p>
      <w:r>
        <w:t>| `PATCH`| `/api/drafts/{draftId}/schedule` | Bearer JWT + Creator/Admin + `If-Match` | Update time/timezone (creates new delayed job). |</w:t>
      </w:r>
    </w:p>
    <w:p>
      <w:r>
        <w:t>**Request Body – Schedule / Reschedule**</w:t>
      </w:r>
    </w:p>
    <w:p>
      <w:r>
        <w:t>```json</w:t>
      </w:r>
    </w:p>
    <w:p>
      <w:r>
        <w:t>{</w:t>
      </w:r>
    </w:p>
    <w:p>
      <w:r>
        <w:t xml:space="preserve">  "scheduleAt": "ISO8601",   // rounded to nearest 15 min, must be &gt; now()</w:t>
      </w:r>
    </w:p>
    <w:p>
      <w:r>
        <w:t xml:space="preserve">  "timezone": "string"       // IANA tz, e.g., "Europe/London"</w:t>
      </w:r>
    </w:p>
    <w:p>
      <w:r>
        <w:t>}</w:t>
      </w:r>
    </w:p>
    <w:p>
      <w:r>
        <w:t>```</w:t>
      </w:r>
    </w:p>
    <w:p>
      <w:r>
        <w:t>**Response – Schedule Created**</w:t>
      </w:r>
    </w:p>
    <w:p>
      <w:r>
        <w:t>```json</w:t>
      </w:r>
    </w:p>
    <w:p>
      <w:r>
        <w:t>{</w:t>
      </w:r>
    </w:p>
    <w:p>
      <w:r>
        <w:t xml:space="preserve">  "scheduleId": "uuid",</w:t>
      </w:r>
    </w:p>
    <w:p>
      <w:r>
        <w:t xml:space="preserve">  "status": "scheduled",</w:t>
      </w:r>
    </w:p>
    <w:p>
      <w:r>
        <w:t xml:space="preserve">  "nextAttemptAt": null   // null while scheduled; set on retry</w:t>
      </w:r>
    </w:p>
    <w:p>
      <w:r>
        <w:t>}</w:t>
      </w:r>
    </w:p>
    <w:p>
      <w:r>
        <w:t>```</w:t>
      </w:r>
    </w:p>
    <w:p>
      <w:r>
        <w:t>**Rate limit** – 10 schedule changes per draft per minute (to avoid thrashing the BullMQ queue).</w:t>
      </w:r>
    </w:p>
    <w:p>
      <w:pPr>
        <w:pStyle w:val="Heading2"/>
      </w:pPr>
      <w:r>
        <w:t>2.5 Recommendation Service</w:t>
      </w:r>
    </w:p>
    <w:p>
      <w:r>
        <w:t>| Method | Path | Auth | Description |</w:t>
      </w:r>
    </w:p>
    <w:p>
      <w:r>
        <w:t>|--------|------|------|-------------|</w:t>
      </w:r>
    </w:p>
    <w:p>
      <w:r>
        <w:t>| `GET`  | `/api/recommendations/time-slots` | Bearer JWT | Returns top‑3 time slots for a given account and range. |</w:t>
      </w:r>
    </w:p>
    <w:p>
      <w:r>
        <w:t>| `GET`  | `/api/analytics/{accountId}` | Bearer JWT | Returns time‑series metrics (impressions, clicks, …) for dashboard charts. |</w:t>
      </w:r>
    </w:p>
    <w:p>
      <w:r>
        <w:t>| `GET`  | `/api/analytics/summary/{accountId}` | Bearer JWT | Returns aggregate totals for the selected range. |</w:t>
      </w:r>
    </w:p>
    <w:p>
      <w:r>
        <w:t>**Query Parameters – Time‑Slots**</w:t>
      </w:r>
    </w:p>
    <w:p>
      <w:r>
        <w:t>| Name | Type | Required | Description |</w:t>
      </w:r>
    </w:p>
    <w:p>
      <w:r>
        <w:t>|------|------|----------|-------------|</w:t>
      </w:r>
    </w:p>
    <w:p>
      <w:r>
        <w:t>| `accountId` | `uuid` | Yes | LinkedIn account (must belong to user) |</w:t>
      </w:r>
    </w:p>
    <w:p>
      <w:r>
        <w:t>| `range` | `string` (`7d\|30d\|90d`) | No (default `30d`) | Look‑back window for historical data |</w:t>
      </w:r>
    </w:p>
    <w:p>
      <w:r>
        <w:t>**Response – Time‑Slots**</w:t>
      </w:r>
    </w:p>
    <w:p>
      <w:r>
        <w:t>```json</w:t>
      </w:r>
    </w:p>
    <w:p>
      <w:r>
        <w:t>{</w:t>
      </w:r>
    </w:p>
    <w:p>
      <w:r>
        <w:t xml:space="preserve">  "accountId": "uuid",</w:t>
      </w:r>
    </w:p>
    <w:p>
      <w:r>
        <w:t xml:space="preserve">  "range": "30d",</w:t>
      </w:r>
    </w:p>
    <w:p>
      <w:r>
        <w:t xml:space="preserve">  "slots": [</w:t>
      </w:r>
    </w:p>
    <w:p>
      <w:r>
        <w:t xml:space="preserve">    { "time": "09:30", "score": 0.87 },</w:t>
      </w:r>
    </w:p>
    <w:p>
      <w:r>
        <w:t xml:space="preserve">    { "time": "14:15", "score": 0.73 },</w:t>
      </w:r>
    </w:p>
    <w:p>
      <w:r>
        <w:t xml:space="preserve">    { "time": "18:45", "score": 0.61 }</w:t>
      </w:r>
    </w:p>
    <w:p>
      <w:r>
        <w:t xml:space="preserve">  ]</w:t>
      </w:r>
    </w:p>
    <w:p>
      <w:r>
        <w:t>}</w:t>
      </w:r>
    </w:p>
    <w:p>
      <w:r>
        <w:t>```</w:t>
      </w:r>
    </w:p>
    <w:p>
      <w:r>
        <w:t>**Rate limit** – 5 requests/second per user (burst 10). Heavy reads are served from Redis cache; cache miss triggers async recompute.</w:t>
      </w:r>
    </w:p>
    <w:p>
      <w:pPr>
        <w:pStyle w:val="Heading2"/>
      </w:pPr>
      <w:r>
        <w:t>2.6 AI Reaction Service</w:t>
      </w:r>
    </w:p>
    <w:p>
      <w:r>
        <w:t>| Method | Path | Auth | Description |</w:t>
      </w:r>
    </w:p>
    <w:p>
      <w:r>
        <w:t>|--------|------|------|-------------|</w:t>
      </w:r>
    </w:p>
    <w:p>
      <w:r>
        <w:t>| `POST` | `/ai/reaction-suggestions` | Bearer JWT | Returns up to three reaction‑type suggestions with confidence scores. |</w:t>
      </w:r>
    </w:p>
    <w:p>
      <w:r>
        <w:t>**Request Body**</w:t>
      </w:r>
    </w:p>
    <w:p>
      <w:r>
        <w:t>```json</w:t>
      </w:r>
    </w:p>
    <w:p>
      <w:r>
        <w:t>{</w:t>
      </w:r>
    </w:p>
    <w:p>
      <w:r>
        <w:t xml:space="preserve">  "draftText": "string (≤1300 chars)"</w:t>
      </w:r>
    </w:p>
    <w:p>
      <w:r>
        <w:t>}</w:t>
      </w:r>
    </w:p>
    <w:p>
      <w:r>
        <w:t>```</w:t>
      </w:r>
    </w:p>
    <w:p>
      <w:r>
        <w:t>**Response**</w:t>
      </w:r>
    </w:p>
    <w:p>
      <w:r>
        <w:t>```json</w:t>
      </w:r>
    </w:p>
    <w:p>
      <w:r>
        <w:t>{</w:t>
      </w:r>
    </w:p>
    <w:p>
      <w:r>
        <w:t xml:space="preserve">  "suggestions": [</w:t>
      </w:r>
    </w:p>
    <w:p>
      <w:r>
        <w:t xml:space="preserve">    { "type": "Like", "confidence": 0.92 },</w:t>
      </w:r>
    </w:p>
    <w:p>
      <w:r>
        <w:t xml:space="preserve">    { "type": "Celebrate", "confidence": 0.78 },</w:t>
      </w:r>
    </w:p>
    <w:p>
      <w:r>
        <w:t xml:space="preserve">    { "type": "Insightful", "confidence": 0.65 }</w:t>
      </w:r>
    </w:p>
    <w:p>
      <w:r>
        <w:t xml:space="preserve">  ]</w:t>
      </w:r>
    </w:p>
    <w:p>
      <w:r>
        <w:t>}</w:t>
      </w:r>
    </w:p>
    <w:p>
      <w:r>
        <w:t>```</w:t>
      </w:r>
    </w:p>
    <w:p>
      <w:r>
        <w:t>**Rate limit** – 20 requests/second per user (burst 30). The service is GPU‑backed; autoscaling based on queue length and latency.</w:t>
      </w:r>
    </w:p>
    <w:p>
      <w:pPr>
        <w:pStyle w:val="Heading2"/>
      </w:pPr>
      <w:r>
        <w:t>2.7 Export Service</w:t>
      </w:r>
    </w:p>
    <w:p>
      <w:r>
        <w:t>| Method | Path | Auth | Description |</w:t>
      </w:r>
    </w:p>
    <w:p>
      <w:r>
        <w:t>|--------|------|------|-------------|</w:t>
      </w:r>
    </w:p>
    <w:p>
      <w:r>
        <w:t>| `POST` | `/api/export/csv` | Bearer JWT + Creator/Admin (Admin optional) | Generates CSV of analytics and returns a presigned S3 URL. |</w:t>
      </w:r>
    </w:p>
    <w:p>
      <w:r>
        <w:t>**Request Body**</w:t>
      </w:r>
    </w:p>
    <w:p>
      <w:r>
        <w:t>```json</w:t>
      </w:r>
    </w:p>
    <w:p>
      <w:r>
        <w:t>{</w:t>
      </w:r>
    </w:p>
    <w:p>
      <w:r>
        <w:t xml:space="preserve">  "accountId": "uuid",</w:t>
      </w:r>
    </w:p>
    <w:p>
      <w:r>
        <w:t xml:space="preserve">  "range": "7d|30d|90d",</w:t>
      </w:r>
    </w:p>
    <w:p>
      <w:r>
        <w:t xml:space="preserve">  "metrics": ["impressions","clicks","likes","comments","shares"] // optional subset</w:t>
      </w:r>
    </w:p>
    <w:p>
      <w:r>
        <w:t>}</w:t>
      </w:r>
    </w:p>
    <w:p>
      <w:r>
        <w:t>```</w:t>
      </w:r>
    </w:p>
    <w:p>
      <w:r>
        <w:t>**Response**</w:t>
      </w:r>
    </w:p>
    <w:p>
      <w:r>
        <w:t>```json</w:t>
      </w:r>
    </w:p>
    <w:p>
      <w:r>
        <w:t>{</w:t>
      </w:r>
    </w:p>
    <w:p>
      <w:r>
        <w:t xml:space="preserve">  "downloadUrl": "https://s3.amazonaws.com/bucket/export/xxxx.csv?X-Amz-Algorithm=...",</w:t>
      </w:r>
    </w:p>
    <w:p>
      <w:r>
        <w:t xml:space="preserve">  "expiresAt": "ISO8601",   // 15 min from now</w:t>
      </w:r>
    </w:p>
    <w:p>
      <w:r>
        <w:t xml:space="preserve">  "recordCount": 1245</w:t>
      </w:r>
    </w:p>
    <w:p>
      <w:r>
        <w:t>}</w:t>
      </w:r>
    </w:p>
    <w:p>
      <w:r>
        <w:t>```</w:t>
      </w:r>
    </w:p>
    <w:p>
      <w:r>
        <w:t>**Rate limit** – 2 export requests per user per minute (to avoid S3 throttling).</w:t>
      </w:r>
    </w:p>
    <w:p>
      <w:pPr>
        <w:pStyle w:val="Heading2"/>
      </w:pPr>
      <w:r>
        <w:t>2.8 Webhook / Internal Events (not exposed externally)</w:t>
      </w:r>
    </w:p>
    <w:p>
      <w:pPr>
        <w:pStyle w:val="ListBullet"/>
      </w:pPr>
      <w:r>
        <w:t>`DraftCreated` → BullMQ queue `draft-notifications` (optional email).</w:t>
      </w:r>
    </w:p>
    <w:p>
      <w:pPr>
        <w:pStyle w:val="ListBullet"/>
      </w:pPr>
      <w:r>
        <w:t>`ScheduleSet` → BullMQ delayed queue `publish-jobs` (job payload: `{scheduleId}`).</w:t>
      </w:r>
    </w:p>
    <w:p>
      <w:pPr>
        <w:pStyle w:val="ListBullet"/>
      </w:pPr>
      <w:r>
        <w:t>`MetricsUpdated` → Redis cache invalidation (`RECOMMENDATION:{accountId}:{range}`) and optional notification.</w:t>
      </w:r>
    </w:p>
    <w:p>
      <w:pPr>
        <w:pStyle w:val="ListBullet"/>
      </w:pPr>
      <w:r>
        <w:t>`PostPublished` / `PostFailed` → Audit Log service (via internal HTTP or direct DB insert).</w:t>
      </w:r>
    </w:p>
    <w:p>
      <w:pPr>
        <w:pStyle w:val="ListBullet"/>
      </w:pPr>
      <w:r>
        <w:t>`ExportReady` → Notification Service (email with download link).</w:t>
      </w:r>
    </w:p>
    <w:p>
      <w:r>
        <w:t>All internal calls use **HTTPS** within the cluster (service‑to‑service via ClusterIP) and carry a **service‑to‑service JWT** signed by Auth Service (short‑lived, 5 min) for mutual authentication.</w:t>
      </w:r>
    </w:p>
    <w:p>
      <w:r>
        <w:t>---</w:t>
      </w:r>
    </w:p>
    <w:p>
      <w:pPr>
        <w:pStyle w:val="Heading1"/>
      </w:pPr>
      <w:r>
        <w:t>3. Sequence Diagrams</w:t>
      </w:r>
    </w:p>
    <w:p>
      <w:r>
        <w:t>Below are three critical flows expressed in plain‑text arrow notation.</w:t>
      </w:r>
    </w:p>
    <w:p>
      <w:r>
        <w:t>Each arrow shows the initiator, the target, the call name, and a brief payload summary.</w:t>
      </w:r>
    </w:p>
    <w:p>
      <w:r>
        <w:t>Return values and error paths are included.</w:t>
      </w:r>
    </w:p>
    <w:p>
      <w:pPr>
        <w:pStyle w:val="Heading2"/>
      </w:pPr>
      <w:r>
        <w:t>3.1 Offline Draft Creation → Online Sync</w:t>
      </w:r>
    </w:p>
    <w:p>
      <w:r>
        <w:t>```</w:t>
      </w:r>
    </w:p>
    <w:p>
      <w:r>
        <w:t>User (PWA) -&gt; IndexedDB: saveDraftLocally({text, imageUrl, hashtags})</w:t>
      </w:r>
    </w:p>
    <w:p>
      <w:r>
        <w:t>User (PWA) -&gt; (offline) : draft stored locally</w:t>
      </w:r>
    </w:p>
    <w:p>
      <w:r>
        <w:t>[Network restored]</w:t>
      </w:r>
    </w:p>
    <w:p>
      <w:r>
        <w:t>User (PWA) -&gt; Service Worker: backgroundSync event</w:t>
      </w:r>
    </w:p>
    <w:p>
      <w:r>
        <w:t>Service Worker -&gt; API Gateway: POST /api/drafts {text, imageUrl, hashtags}</w:t>
      </w:r>
    </w:p>
    <w:p>
      <w:r>
        <w:t>API Gateway -&gt; Draft Service: createDraft(userId, payload)</w:t>
      </w:r>
    </w:p>
    <w:p>
      <w:r>
        <w:t>Draft Service -&gt; DB: INSERT drafts (returns draftId, version=1)</w:t>
      </w:r>
    </w:p>
    <w:p>
      <w:r>
        <w:t>Draft Service -&gt; BullMQ (Redis): enqueue DraftCreated event {draftId}</w:t>
      </w:r>
    </w:p>
    <w:p>
      <w:r>
        <w:t>Draft Service --&gt; API Gateway: 201 {draftId, createdAt, version}</w:t>
      </w:r>
    </w:p>
    <w:p>
      <w:r>
        <w:t>API Gateway --&gt; Service Worker: 201 {draftId, ...}</w:t>
      </w:r>
    </w:p>
    <w:p>
      <w:r>
        <w:t>Service Worker -&gt; IndexedDB: update local record with server draftId &amp; version</w:t>
      </w:r>
    </w:p>
    <w:p>
      <w:r>
        <w:t>Service Worker --&gt; User (PWA): UI shows "Draft saved online"</w:t>
      </w:r>
    </w:p>
    <w:p>
      <w:r>
        <w:t>```</w:t>
      </w:r>
    </w:p>
    <w:p>
      <w:r>
        <w:t>**Error path** – If the Draft Service returns 400 (validation) or 500, the Service Worker keeps the job in the Background Sync queue and retries with exponential backoff (max 5 attempts). After final failure, a toast notification is shown to the user.</w:t>
      </w:r>
    </w:p>
    <w:p>
      <w:r>
        <w:t>---</w:t>
      </w:r>
    </w:p>
    <w:p>
      <w:pPr>
        <w:pStyle w:val="Heading2"/>
      </w:pPr>
      <w:r>
        <w:t>3.2 Scheduling &amp; Publishing (including retry)</w:t>
      </w:r>
    </w:p>
    <w:p>
      <w:r>
        <w:t>```</w:t>
      </w:r>
    </w:p>
    <w:p>
      <w:r>
        <w:t>User (PWA) -&gt; API Gateway: POST /api/drafts/{id}/schedule {scheduleAt, timezone}</w:t>
      </w:r>
    </w:p>
    <w:p>
      <w:r>
        <w:t>API Gateway -&gt; Schedule Service: setSchedule(draftId, scheduleAt, tz)</w:t>
      </w:r>
    </w:p>
    <w:p>
      <w:r>
        <w:t>Schedule Service -&gt; DB:</w:t>
      </w:r>
    </w:p>
    <w:p>
      <w:r>
        <w:t xml:space="preserve">   1) SELECT draft (FOR UPDATE) to lock row</w:t>
      </w:r>
    </w:p>
    <w:p>
      <w:r>
        <w:t xml:space="preserve">   2) INSERT/UPDATE schedules row (status='scheduled')</w:t>
      </w:r>
    </w:p>
    <w:p>
      <w:r>
        <w:t xml:space="preserve">   3) Compute delay = scheduleAt - now()</w:t>
      </w:r>
    </w:p>
    <w:p>
      <w:r>
        <w:t>Schedule Service -&gt; BullMQ (Redis): add delayed job</w:t>
      </w:r>
    </w:p>
    <w:p>
      <w:r>
        <w:t xml:space="preserve">   queue: publish-jobs, delay: &lt;delay&gt;, payload: {scheduleId}</w:t>
      </w:r>
    </w:p>
    <w:p>
      <w:r>
        <w:t>Schedule Service --&gt; API Gateway: 201 {scheduleId, status: "scheduled"}</w:t>
      </w:r>
    </w:p>
    <w:p>
      <w:r>
        <w:t>API Gateway --&gt; User (PWA): 201 {scheduleId, status}</w:t>
      </w:r>
    </w:p>
    <w:p>
      <w:r>
        <w:t>[Time arrives]</w:t>
      </w:r>
    </w:p>
    <w:p>
      <w:r>
        <w:t>BullMQ Worker (Publishing) -&gt; Redis: claim job {scheduleId}</w:t>
      </w:r>
    </w:p>
    <w:p>
      <w:r>
        <w:t>Worker -&gt; Auth Service: decryptToken(accountId)   // uses KMS</w:t>
      </w:r>
    </w:p>
    <w:p>
      <w:r>
        <w:t>Worker -&gt; Draft Service: getDraft(scheduleId)    // includes text, imageUrl</w:t>
      </w:r>
    </w:p>
    <w:p>
      <w:r>
        <w:t>Worker -&gt; LinkedIn API: POST /ugcPosts {author, content, media}</w:t>
      </w:r>
    </w:p>
    <w:p>
      <w:r>
        <w:t>[Success]</w:t>
      </w:r>
    </w:p>
    <w:p>
      <w:r>
        <w:t>LinkedIn API --&gt; Worker: 201 {postId}</w:t>
      </w:r>
    </w:p>
    <w:p>
      <w:r>
        <w:t>Worker -&gt; DB:</w:t>
      </w:r>
    </w:p>
    <w:p>
      <w:r>
        <w:t xml:space="preserve">   UPDATE schedules SET status='published', postId=&lt;postId&gt;, updatedAt=now()</w:t>
      </w:r>
    </w:p>
    <w:p>
      <w:r>
        <w:t>Worker -&gt; Audit Log Service: logEvent({type: 'POST_PUBLISHED', userId, scheduleId, postId})</w:t>
      </w:r>
    </w:p>
    <w:p>
      <w:r>
        <w:t>Worker --&gt; (nothing) // job acknowledged</w:t>
      </w:r>
    </w:p>
    <w:p>
      <w:r>
        <w:t>[Transient error (e.g., 429 Rate Limit)]</w:t>
      </w:r>
    </w:p>
    <w:p>
      <w:r>
        <w:t>LinkedIn API --&gt; Worker: 429 {retry-after: 30}</w:t>
      </w:r>
    </w:p>
    <w:p>
      <w:r>
        <w:t>Worker -&gt; BullMQ (Redis): re‑enqueue same job with delay = min(retry-after * 2^attempt, maxBackoff)</w:t>
      </w:r>
    </w:p>
    <w:p>
      <w:r>
        <w:t>Worker increments attempt counter (stored in job metadata)</w:t>
      </w:r>
    </w:p>
    <w:p>
      <w:r>
        <w:t>If attempt &gt;= 3:</w:t>
      </w:r>
    </w:p>
    <w:p>
      <w:r>
        <w:t xml:space="preserve">   Worker -&gt; DB: UPDATE schedules SET status='failed', nextAttemptAt=NULL</w:t>
      </w:r>
    </w:p>
    <w:p>
      <w:r>
        <w:t xml:space="preserve">   Worker -&gt; Audit Log Service: logEvent({type: 'POST_FAILED', ...})</w:t>
      </w:r>
    </w:p>
    <w:p>
      <w:r>
        <w:t xml:space="preserve">   Worker -&gt; Notification Service: alert (email/SMS) to user</w:t>
      </w:r>
    </w:p>
    <w:p>
      <w:r>
        <w:t>```</w:t>
      </w:r>
    </w:p>
    <w:p>
      <w:r>
        <w:t>**Notes**</w:t>
      </w:r>
    </w:p>
    <w:p>
      <w:pPr>
        <w:pStyle w:val="ListBullet"/>
      </w:pPr>
      <w:r>
        <w:t>The `scheduleAt` is stored as `timestamptz`; the worker evaluates `now()` in UTC.</w:t>
      </w:r>
    </w:p>
    <w:p>
      <w:pPr>
        <w:pStyle w:val="ListBullet"/>
      </w:pPr>
      <w:r>
        <w:t>Optimistic lock on `schedules.version` prevents two workers from processing the same schedule if the job is duplicated.</w:t>
      </w:r>
    </w:p>
    <w:p>
      <w:pPr>
        <w:pStyle w:val="ListBullet"/>
      </w:pPr>
      <w:r>
        <w:t>The audit log entry includes the full request/response payload (redacted for PII).</w:t>
      </w:r>
    </w:p>
    <w:p>
      <w:r>
        <w:t>---</w:t>
      </w:r>
    </w:p>
    <w:p>
      <w:pPr>
        <w:pStyle w:val="Heading2"/>
      </w:pPr>
      <w:r>
        <w:t>3.3 Metrics Collection → Recommendation Cache Invalidation</w:t>
      </w:r>
    </w:p>
    <w:p>
      <w:r>
        <w:t>```</w:t>
      </w:r>
    </w:p>
    <w:p>
      <w:r>
        <w:t>Scheduler (cron every 15 min) -&gt; Analytics Aggregation Worker: triggerJob</w:t>
      </w:r>
    </w:p>
    <w:p>
      <w:r>
        <w:t>Worker -&gt; LinkedIn API: GET /analytics?ids=&lt;postIds&gt;&amp;fields=impressions,clicks,likes,comments,shares</w:t>
      </w:r>
    </w:p>
    <w:p>
      <w:r>
        <w:t>LinkedIn API --&gt; Worker: 200 {metrics per post}</w:t>
      </w:r>
    </w:p>
    <w:p>
      <w:r>
        <w:t>Worker -&gt; DB:</w:t>
      </w:r>
    </w:p>
    <w:p>
      <w:r>
        <w:t xml:space="preserve">   UPSERT analytics_aggregates</w:t>
      </w:r>
    </w:p>
    <w:p>
      <w:r>
        <w:t xml:space="preserve">   SET impressions = impressions + delta.impressions, …</w:t>
      </w:r>
    </w:p>
    <w:p>
      <w:r>
        <w:t xml:space="preserve">   WHERE linkedin_account_id = ? AND metric_date = ?</w:t>
      </w:r>
    </w:p>
    <w:p>
      <w:r>
        <w:t>Worker -&gt; Redis: PUBLISH metrics-updated {accountId: X}</w:t>
      </w:r>
    </w:p>
    <w:p>
      <w:r>
        <w:t>Recommendation Service (subscriber) -&gt; Redis:</w:t>
      </w:r>
    </w:p>
    <w:p>
      <w:r>
        <w:t xml:space="preserve">   DELETE RECOMMENDATION:{accountId}:7d</w:t>
      </w:r>
    </w:p>
    <w:p>
      <w:r>
        <w:t xml:space="preserve">   DELETE RECOMMENDATION:{accountId}:30d</w:t>
      </w:r>
    </w:p>
    <w:p>
      <w:r>
        <w:t xml:space="preserve">   DELETE RECOMMENDATION:{accountId}:90d</w:t>
      </w:r>
    </w:p>
    <w:p>
      <w:r>
        <w:t>Recommendation Service -&gt; DB:</w:t>
      </w:r>
    </w:p>
    <w:p>
      <w:r>
        <w:t xml:space="preserve">   SELECT * FROM analytics_aggregates WHERE linkedin_account_id = X AND metric_date &gt;= now() - interval '90 days'</w:t>
      </w:r>
    </w:p>
    <w:p>
      <w:r>
        <w:t xml:space="preserve">   (compute top‑3 15‑min slots via sliding window)</w:t>
      </w:r>
    </w:p>
    <w:p>
      <w:r>
        <w:t>Recommendation Service -&gt; Redis:</w:t>
      </w:r>
    </w:p>
    <w:p>
      <w:r>
        <w:t xml:space="preserve">   SET RECOMMENDATION:{accountId}:7d   &lt;JSON&gt; EXPIRE 900</w:t>
      </w:r>
    </w:p>
    <w:p>
      <w:r>
        <w:t xml:space="preserve">   SET RECOMMENDATION:{accountId}:30d  &lt;JSON&gt; EXPIRE 900</w:t>
      </w:r>
    </w:p>
    <w:p>
      <w:r>
        <w:t xml:space="preserve">   SET RECOMMENDATION:{accountId}:90d  &lt;JSON&gt; EXPIRE 900</w:t>
      </w:r>
    </w:p>
    <w:p>
      <w:r>
        <w:t>```</w:t>
      </w:r>
    </w:p>
    <w:p>
      <w:r>
        <w:t>**Error path** – If LinkedIn API returns 429 or 5xx, the worker puts the job back on the BullMQ queue with exponential backoff (max 4 retries). After final failure, an alert is raised in Prometheus (`analytics_collection_failed_total`).</w:t>
      </w:r>
    </w:p>
    <w:p>
      <w:r>
        <w:t>---</w:t>
      </w:r>
    </w:p>
    <w:p>
      <w:pPr>
        <w:pStyle w:val="Heading1"/>
      </w:pPr>
      <w:r>
        <w:t>4. Error Handling Strategy</w:t>
      </w:r>
    </w:p>
    <w:p>
      <w:pPr>
        <w:pStyle w:val="Heading2"/>
      </w:pPr>
      <w:r>
        <w:t>4.1 Error Classification</w:t>
      </w:r>
    </w:p>
    <w:p>
      <w:r>
        <w:t>| Category | Description | Typical Sources | HTTP Status |</w:t>
      </w:r>
    </w:p>
    <w:p>
      <w:r>
        <w:t>|----------|-------------|-----------------|-------------|</w:t>
      </w:r>
    </w:p>
    <w:p>
      <w:r>
        <w:t>| **Validation** | Input fails schema or business rules (e.g., text &gt;1300 chars, invalid timezone) | Request body/query parsing, class‑validator/Joi | `400 Bad Request` |</w:t>
      </w:r>
    </w:p>
    <w:p>
      <w:r>
        <w:t>| **Business Logic** | Valid input but violates domain constraints (e.g., schedule in past, exceeding LinkedIn daily post limit) | Service layer checks | `409 Conflict` or `403 Forbidden` (if policy) |</w:t>
      </w:r>
    </w:p>
    <w:p>
      <w:r>
        <w:t>| **Authentication** | Missing/invalid/expired JWT | Auth middleware | `401 Unauthorized` |</w:t>
      </w:r>
    </w:p>
    <w:p>
      <w:r>
        <w:t>| **Authorization** | Authenticated but lacks required role/permission | RBAC guard | `403 Forbidden` |</w:t>
      </w:r>
    </w:p>
    <w:p>
      <w:r>
        <w:t>| **Infrastructure** | Transient failures (DB timeout, Redis unavailable, external API throttling) | Service‑to‑service calls, external APIs | `502 Bad Gateway`, `503 Service Unavailable`, `504 Gateway Timeout` |</w:t>
      </w:r>
    </w:p>
    <w:p>
      <w:r>
        <w:t>| **Unexpected** | Unhandled exception, bug | Any layer | `500 Internal Server Error` |</w:t>
      </w:r>
    </w:p>
    <w:p>
      <w:pPr>
        <w:pStyle w:val="Heading2"/>
      </w:pPr>
      <w:r>
        <w:t>4.2 Error Response Envelope</w:t>
      </w:r>
    </w:p>
    <w:p>
      <w:r>
        <w:t>All errors (including validation) follow the RFC 7807 shape:</w:t>
      </w:r>
    </w:p>
    <w:p>
      <w:r>
        <w:t>```json</w:t>
      </w:r>
    </w:p>
    <w:p>
      <w:r>
        <w:t>{</w:t>
      </w:r>
    </w:p>
    <w:p>
      <w:r>
        <w:t xml:space="preserve">  "type": "URI reference to error category",</w:t>
      </w:r>
    </w:p>
    <w:p>
      <w:r>
        <w:t xml:space="preserve">  "title": "Short human‑readable summary",</w:t>
      </w:r>
    </w:p>
    <w:p>
      <w:r>
        <w:t xml:space="preserve">  "status": &lt;HTTP status code&gt;,</w:t>
      </w:r>
    </w:p>
    <w:p>
      <w:r>
        <w:t xml:space="preserve">  "detail": "Optional detailed message (may include field‑level info)",</w:t>
      </w:r>
    </w:p>
    <w:p>
      <w:r>
        <w:t xml:space="preserve">  "instance": "Absolute URI of the request that produced the error",</w:t>
      </w:r>
    </w:p>
    <w:p>
      <w:r>
        <w:t xml:space="preserve">  "errors": [   // only for validation errors</w:t>
      </w:r>
    </w:p>
    <w:p>
      <w:r>
        <w:t xml:space="preserve">    {</w:t>
      </w:r>
    </w:p>
    <w:p>
      <w:r>
        <w:t xml:space="preserve">      "field": "json‑path",</w:t>
      </w:r>
    </w:p>
    <w:p>
      <w:r>
        <w:t xml:space="preserve">      "message": "validation message"</w:t>
      </w:r>
    </w:p>
    <w:p>
      <w:r>
        <w:t xml:space="preserve">    }</w:t>
      </w:r>
    </w:p>
    <w:p>
      <w:r>
        <w:t xml:space="preserve">  ]</w:t>
      </w:r>
    </w:p>
    <w:p>
      <w:r>
        <w:t>}</w:t>
      </w:r>
    </w:p>
    <w:p>
      <w:r>
        <w:t>```</w:t>
      </w:r>
    </w:p>
    <w:p>
      <w:r>
        <w:t>*Example validation error*</w:t>
      </w:r>
    </w:p>
    <w:p>
      <w:r>
        <w:t>```json</w:t>
      </w:r>
    </w:p>
    <w:p>
      <w:r>
        <w:t>{</w:t>
      </w:r>
    </w:p>
    <w:p>
      <w:r>
        <w:t xml:space="preserve">  "type": "https://example.com/problems/validation-error",</w:t>
      </w:r>
    </w:p>
    <w:p>
      <w:r>
        <w:t xml:space="preserve">  "title": "Validation Error",</w:t>
      </w:r>
    </w:p>
    <w:p>
      <w:r>
        <w:t xml:space="preserve">  "status": 400,</w:t>
      </w:r>
    </w:p>
    <w:p>
      <w:r>
        <w:t xml:space="preserve">  "detail": "One or more fields failed validation.",</w:t>
      </w:r>
    </w:p>
    <w:p>
      <w:r>
        <w:t xml:space="preserve">  "instance": "/api/drafts",</w:t>
      </w:r>
    </w:p>
    <w:p>
      <w:r>
        <w:t xml:space="preserve">  "errors": [</w:t>
      </w:r>
    </w:p>
    <w:p>
      <w:r>
        <w:t xml:space="preserve">    { "field": "text", "message": "must not be longer than 1300 characters" },</w:t>
      </w:r>
    </w:p>
    <w:p>
      <w:r>
        <w:t xml:space="preserve">    { "field": "timezone", "message": "must be a valid IANA time zone" }</w:t>
      </w:r>
    </w:p>
    <w:p>
      <w:r>
        <w:t xml:space="preserve">  ]</w:t>
      </w:r>
    </w:p>
    <w:p>
      <w:r>
        <w:t>}</w:t>
      </w:r>
    </w:p>
    <w:p>
      <w:r>
        <w:t>```</w:t>
      </w:r>
    </w:p>
    <w:p>
      <w:pPr>
        <w:pStyle w:val="Heading2"/>
      </w:pPr>
      <w:r>
        <w:t>4.3 Retry Policy</w:t>
      </w:r>
    </w:p>
    <w:p>
      <w:r>
        <w:t>| Operation | Retry Mechanism | Max Attempts | Backoff |</w:t>
      </w:r>
    </w:p>
    <w:p>
      <w:r>
        <w:t>|-----------|----------------|--------------|---------|</w:t>
      </w:r>
    </w:p>
    <w:p>
      <w:r>
        <w:t>| **External API calls** (LinkedIn, AI service, SendGrid) | Exponential backoff with full jitter (base 500 ms) | 4 (initial + 3 retries) | `delay = min(base * 2^attempt + random(0, base), maxDelay)` where `maxDelay = 30 s` |</w:t>
      </w:r>
    </w:p>
    <w:p>
      <w:r>
        <w:t>| **BullMQ job processing** (Publishing Worker, Analytics Worker) | Built‑in BullMQ `attempts` setting; job moved to `failed` set after limit | 3 | Same exponential backoff as above |</w:t>
      </w:r>
    </w:p>
    <w:p>
      <w:r>
        <w:t>| **Database write retry** (transient deadlock/timeout) | Application‑level retry wrapper (e.g., `typeorm-retry`) | 3 | Fixed 200 ms + jitter |</w:t>
      </w:r>
    </w:p>
    <w:p>
      <w:r>
        <w:t>| **Cache write (Redis)** | No retry – treat as best‑effort; if Redis unavailable, fallback to DB read (slower) | N/A | N/A |</w:t>
      </w:r>
    </w:p>
    <w:p>
      <w:r>
        <w:t>All retries are logged with `attempt` number and `error` details for observability.</w:t>
      </w:r>
    </w:p>
    <w:p>
      <w:pPr>
        <w:pStyle w:val="Heading2"/>
      </w:pPr>
      <w:r>
        <w:t>4.4 Dead‑Letter Handling</w:t>
      </w:r>
    </w:p>
    <w:p>
      <w:pPr>
        <w:pStyle w:val="ListBullet"/>
      </w:pPr>
      <w:r>
        <w:t>**BullMQ**: Each queue (`publish-jobs`, `analytics-jobs`, `draft-notifications`) defines a **dead‑letter queue (DLQ)** after the maximum attempts.</w:t>
      </w:r>
    </w:p>
    <w:p>
      <w:pPr>
        <w:pStyle w:val="ListBullet"/>
      </w:pPr>
      <w:r>
        <w:t>A separate **DLQ Worker** polls DLQs, logs the failure, and sends an alert to the on‑call channel (Slack/email).</w:t>
      </w:r>
    </w:p>
    <w:p>
      <w:pPr>
        <w:pStyle w:val="ListBullet"/>
      </w:pPr>
      <w:r>
        <w:t>For **external API failures** that land in DLQ (e.g., LinkedIn permanently rejects a post), the worker creates a **failed schedule** record and notifies the user via the Notification Service.</w:t>
      </w:r>
    </w:p>
    <w:p>
      <w:pPr>
        <w:pStyle w:val="Heading2"/>
      </w:pPr>
      <w:r>
        <w:t>4.5 Circuit Breaker</w:t>
      </w:r>
    </w:p>
    <w:p>
      <w:pPr>
        <w:pStyle w:val="ListBullet"/>
      </w:pPr>
      <w:r>
        <w:t>Implemented via **opossum** (Node.js) or **resilience4j**‑style wrapper for each external dependency (LinkedIn API, AI Service, SendGrid).</w:t>
      </w:r>
    </w:p>
    <w:p>
      <w:pPr>
        <w:pStyle w:val="ListBullet"/>
      </w:pPr>
      <w:r>
        <w:t>**Configuration** (per service):</w:t>
      </w:r>
    </w:p>
    <w:p>
      <w:r>
        <w:t xml:space="preserve">  - `failureThreshold`: 5 consecutive failures</w:t>
      </w:r>
    </w:p>
    <w:p>
      <w:r>
        <w:t xml:space="preserve">  - `timeout`: 10 s</w:t>
      </w:r>
    </w:p>
    <w:p>
      <w:r>
        <w:t xml:space="preserve">  - `resetTimeout`: 30 s (half‑open state)</w:t>
      </w:r>
    </w:p>
    <w:p>
      <w:r>
        <w:t xml:space="preserve">  - `volumeThreshold`: minimum 20 requests before evaluating</w:t>
      </w:r>
    </w:p>
    <w:p>
      <w:pPr>
        <w:pStyle w:val="ListBullet"/>
      </w:pPr>
      <w:r>
        <w:t>When open, calls fail fast with `503 Service Unavailable` and an error type `https://example.com/problems/circuit-breaker-open`.</w:t>
      </w:r>
    </w:p>
    <w:p>
      <w:pPr>
        <w:pStyle w:val="ListBullet"/>
      </w:pPr>
      <w:r>
        <w:t>Metrics (`circuit_breaker_state{name="linkedin",state="open"}`) are exported to Prometheus.</w:t>
      </w:r>
    </w:p>
    <w:p>
      <w:pPr>
        <w:pStyle w:val="Heading2"/>
      </w:pPr>
      <w:r>
        <w:t>4.6 Alerting / On‑Call Triggers</w:t>
      </w:r>
    </w:p>
    <w:p>
      <w:r>
        <w:t>| Metric / Condition | Threshold | Action |</w:t>
      </w:r>
    </w:p>
    <w:p>
      <w:r>
        <w:t>|--------------------|-----------|--------|</w:t>
      </w:r>
    </w:p>
    <w:p>
      <w:r>
        <w:t>| `http_requests_total{status=~"5.."}` &gt; 10/min | Spike in 5xx | PagerDuty alert |</w:t>
      </w:r>
    </w:p>
    <w:p>
      <w:r>
        <w:t>| `linkedin_api_errors_total` &gt; 5/min | Persistent LinkedIn failures | PagerDuty + Slack |</w:t>
      </w:r>
    </w:p>
    <w:p>
      <w:r>
        <w:t>| `circuit_breaker_state{state="open"}` for any service | Open breaker | PagerDuty |</w:t>
      </w:r>
    </w:p>
    <w:p>
      <w:r>
        <w:t>| `job_failed_total{publish-jobs}` &gt; 2/min | Publishing DLQ growth | PagerDuty |</w:t>
      </w:r>
    </w:p>
    <w:p>
      <w:r>
        <w:t>| `redis_connected_clients` drop &gt; 50% | Redis instability | PagerDuty |</w:t>
      </w:r>
    </w:p>
    <w:p>
      <w:r>
        <w:t>| `db_deadlocks_total` &gt; 0/min | DB deadlocks | PagerDuty (investigate) |</w:t>
      </w:r>
    </w:p>
    <w:p>
      <w:r>
        <w:t>| `export_jobs{status="failed"}` &gt; 1/hour | Export failures | Slack (non‑critical) |</w:t>
      </w:r>
    </w:p>
    <w:p>
      <w:r>
        <w:t>All alerts include contextual labels (`service`, `environment`, `region`) and a link to the relevant Grafana dashboard.</w:t>
      </w:r>
    </w:p>
    <w:p>
      <w:r>
        <w:t>---</w:t>
      </w:r>
    </w:p>
    <w:p>
      <w:pPr>
        <w:pStyle w:val="Heading1"/>
      </w:pPr>
      <w:r>
        <w:t>5. Caching Strategy</w:t>
      </w:r>
    </w:p>
    <w:p>
      <w:r>
        <w:t>| Cache Layer | What is Cached | Cache Key Scheme | TTL | Invalidation Trigger | Miss Behaviour | Tech &amp; Client |</w:t>
      </w:r>
    </w:p>
    <w:p>
      <w:r>
        <w:t>|-------------|----------------|------------------|-----|----------------------|----------------|---------------|</w:t>
      </w:r>
    </w:p>
    <w:p>
      <w:r>
        <w:t>| **Recommendation Cache** (Redis) | Top‑3 time‑slot scores per account &amp; range (`7d|30d|90d`) | `RECOMMENDATION:{accountId}:{range}` | 15 min (900 s) | `MetricsUpdated` event (published by Analytics Aggregation Worker) → `DEL` key; also natural expiry | On miss, service computes slots from `analytics_aggregates` (SQL sliding window), writes result to Redis with TTL, returns computed value | ioredis (Node.js) – wrapper in Recommendation Service |</w:t>
      </w:r>
    </w:p>
    <w:p>
      <w:r>
        <w:t>| **Session / JWT Cache** (Redis) | Short‑lived JWT validation results (userId, roles) to avoid DB hit on every request | `JWT:{tokenHash}` (SHA‑256 of JWT) | 5 min (matches JWT short‑lived lifetime) | On explicit logout → `DEL` key; also on password change (if implemented) | On miss, verify JWT signature, fetch user/roles from DB, store result | ioredis (Auth Service middleware) |</w:t>
      </w:r>
    </w:p>
    <w:p>
      <w:r>
        <w:t>| **BullMQ Job Queue** (Redis) | Delayed and waiting jobs (publish, analytics, notifications) | Internal BullMQ keys (`bull:{queueName}:wait`, `bull:{queueName}:delayed`, etc.) | Job‑specific (delay) | Job completion or removal | N/A – BullMQ manages persistence | BullMQ library (Node.js) |</w:t>
      </w:r>
    </w:p>
    <w:p>
      <w:r>
        <w:t>| **Draft Offline Cache** (Frontend IndexedDB) | User‑drafts while offline | `draft:{localId}` (UUID generated client‑side) | Indefinite (until synced or cleared) | Successful online sync → update with server `draftId` and `version`; manual delete | On miss, UI shows empty form; user can create new draft | `idb` wrapper (IndexedDB) + Zustand store |</w:t>
      </w:r>
    </w:p>
    <w:p>
      <w:r>
        <w:t>| **Asset Cache** (CDN) | Static JS/CSS/assets of PWA | URL with hash fingerprint (e.g., `main.abc123.js`) | `max-age=31536000, immutable` (1 year) | New deployment changes hash → new URL | Browser fetches from network if missing | CloudFront / Azure Front Door (standard) |</w:t>
      </w:r>
    </w:p>
    <w:p>
      <w:r>
        <w:t>**Cache‑aside pattern** is used for the recommendation cache: service first attempts `GET` from Redis; on miss, computes, then `SET` with TTL.</w:t>
      </w:r>
    </w:p>
    <w:p>
      <w:r>
        <w:t>**Write‑through** is not required because the underlying source of truth is the PostgreSQL `analytics_aggregates` table; the cache is purely for read performance.</w:t>
      </w:r>
    </w:p>
    <w:p>
      <w:r>
        <w:t>---</w:t>
      </w:r>
    </w:p>
    <w:p>
      <w:pPr>
        <w:pStyle w:val="Heading1"/>
      </w:pPr>
      <w:r>
        <w:t>6. Security Controls</w:t>
      </w:r>
    </w:p>
    <w:p>
      <w:pPr>
        <w:pStyle w:val="Heading2"/>
      </w:pPr>
      <w:r>
        <w:t>6.1 Authentication</w:t>
      </w:r>
    </w:p>
    <w:p>
      <w:r>
        <w:t>| Mechanism | Details |</w:t>
      </w:r>
    </w:p>
    <w:p>
      <w:r>
        <w:t>|-----------|---------|</w:t>
      </w:r>
    </w:p>
    <w:p>
      <w:r>
        <w:t>| **Primary** | OAuth 2.0 PKCE flow with LinkedIn (Authorization Code Grant). The Auth Service exchanges the code for an access token, encrypts it, and stores it. |</w:t>
      </w:r>
    </w:p>
    <w:p>
      <w:r>
        <w:t>| **Secondary** | Short‑lived JWT (HS256 with rotating secret stored in AWS KMS / Azure Key Vault) issued to the client after successful LinkedIn token exchange. JWT includes `sub` (user id), `roles`, `iat`, `exp` (15 min). |</w:t>
      </w:r>
    </w:p>
    <w:p>
      <w:r>
        <w:t>| **Refresh** | Refresh token (encrypted, stored in DB) used to obtain a new JWT via `/api/auth/refresh`. Refresh token rotation: new token issued, old token invalidated. |</w:t>
      </w:r>
    </w:p>
    <w:p>
      <w:r>
        <w:t>| **Service‑to‑Service** | Mutual TLS not required; instead each service validates a **service JWT** signed by Auth Service (5 min expiry) using the same JWKS. This protects internal RPC. |</w:t>
      </w:r>
    </w:p>
    <w:p>
      <w:r>
        <w:t>| **Token Storage** | Access &amp; refresh tokens encrypted with **AES‑256‑GCM**; a per‑environment Data Encryption Key (DEK) stored in AWS KMS (or Azure Key Vault). The DEK never leaves KMS; encryption/decryption calls use KMS `Encrypt`/`Decrypt` APIs. |</w:t>
      </w:r>
    </w:p>
    <w:p>
      <w:pPr>
        <w:pStyle w:val="Heading2"/>
      </w:pPr>
      <w:r>
        <w:t>6.2 Authorization</w:t>
      </w:r>
    </w:p>
    <w:p>
      <w:pPr>
        <w:pStyle w:val="ListBullet"/>
      </w:pPr>
      <w:r>
        <w:t>**Model**: Role‑Based Access Control (RBAC).</w:t>
      </w:r>
    </w:p>
    <w:p>
      <w:pPr>
        <w:pStyle w:val="ListBullet"/>
      </w:pPr>
      <w:r>
        <w:t>**Roles**: `CREATOR` (can draft, schedule, view own analytics), `ADMIN` (all creator actions + manage users, view all accounts, export, invoke notification service).</w:t>
      </w:r>
    </w:p>
    <w:p>
      <w:pPr>
        <w:pStyle w:val="ListBullet"/>
      </w:pPr>
      <w:r>
        <w:t>**Enforcement**: NestJS `@UseGuards(RolesGuard)` on controllers; guard reads JWT `roles` claim and compares against required roles defined via `@Roles('CREATOR')` or `@Roles('ADMIN')`.</w:t>
      </w:r>
    </w:p>
    <w:p>
      <w:pPr>
        <w:pStyle w:val="ListBullet"/>
      </w:pPr>
      <w:r>
        <w:t>**Object‑level**: For drafts and schedules, the service layer checks that the `user_id` on the resource matches the JWT `sub` (or that the user has `ADMIN` role).</w:t>
      </w:r>
    </w:p>
    <w:p>
      <w:pPr>
        <w:pStyle w:val="Heading2"/>
      </w:pPr>
      <w:r>
        <w:t>6.3 Input Validation</w:t>
      </w:r>
    </w:p>
    <w:p>
      <w:pPr>
        <w:pStyle w:val="ListBullet"/>
      </w:pPr>
      <w:r>
        <w:t>**Library**: `class-validator` + `class-transformer` (NestJS) or `Joi` for simpler endpoints.</w:t>
      </w:r>
    </w:p>
    <w:p>
      <w:pPr>
        <w:pStyle w:val="ListBullet"/>
      </w:pPr>
      <w:r>
        <w:t>**Rules**:</w:t>
      </w:r>
    </w:p>
    <w:p>
      <w:r>
        <w:t xml:space="preserve">  - `text`: `maxLength(1300)`, `minLength(1)`, sanitized (no HTML).</w:t>
      </w:r>
    </w:p>
    <w:p>
      <w:r>
        <w:t xml:space="preserve">  - `imageUrl`: `isURL()` with allowed schemes `https://`.</w:t>
      </w:r>
    </w:p>
    <w:p>
      <w:r>
        <w:t xml:space="preserve">  - `hashtags`: `isArray()`, each item `matches(/^#[A-Za-z0-9_]{1,30}$/)`.</w:t>
      </w:r>
    </w:p>
    <w:p>
      <w:r>
        <w:t xml:space="preserve">  - `scheduleAt`: `isISO8601()`, `custom` validator ensuring rounded to 15‑min and &gt; now().</w:t>
      </w:r>
    </w:p>
    <w:p>
      <w:r>
        <w:t xml:space="preserve">  - `timezone`: `isIn(listOfIANAZones)` (loaded from `moment-timezone` data).</w:t>
      </w:r>
    </w:p>
    <w:p>
      <w:pPr>
        <w:pStyle w:val="ListBullet"/>
      </w:pPr>
      <w:r>
        <w:t>**Validation Errors** are aggregated and returned as RFC 7807 `errors` array.</w:t>
      </w:r>
    </w:p>
    <w:p>
      <w:pPr>
        <w:pStyle w:val="Heading2"/>
      </w:pPr>
      <w:r>
        <w:t>6.4 Injection Prevention</w:t>
      </w:r>
    </w:p>
    <w:p>
      <w:pPr>
        <w:pStyle w:val="ListBullet"/>
      </w:pPr>
      <w:r>
        <w:t>**SQL**: All database access via **TypeORM** (or MikroORM) which uses **parameterized queries**; raw queries are forbidden unless using `queryBuilder` with proper escaping.</w:t>
      </w:r>
    </w:p>
    <w:p>
      <w:pPr>
        <w:pStyle w:val="ListBullet"/>
      </w:pPr>
      <w:r>
        <w:t>**NoSQL (Redis)**: Values are never interpreted as commands; we use the ioredis API which treats arguments as data.</w:t>
      </w:r>
    </w:p>
    <w:p>
      <w:pPr>
        <w:pStyle w:val="ListBullet"/>
      </w:pPr>
      <w:r>
        <w:t>**LDAP / Other**: Not applicable.</w:t>
      </w:r>
    </w:p>
    <w:p>
      <w:pPr>
        <w:pStyle w:val="Heading2"/>
      </w:pPr>
      <w:r>
        <w:t>6.5 XSS Prevention</w:t>
      </w:r>
    </w:p>
    <w:p>
      <w:pPr>
        <w:pStyle w:val="ListBullet"/>
      </w:pPr>
      <w:r>
        <w:t>**Frontend**: React automatically escapes text content; any dynamic HTML (e.g., rendering rich text) is sanitized via **DOMPurify** before insertion.</w:t>
      </w:r>
    </w:p>
    <w:p>
      <w:pPr>
        <w:pStyle w:val="ListBullet"/>
      </w:pPr>
      <w:r>
        <w:t>**Headers**: API Gateway returns `Content-Security-Policy: default-src 'self'; script-src 'self' 'unsafe-eval' (only for service worker); style-src 'self' 'unsafe-inline'; img-src * data:; connect-src 'self' https://api.linkedin.com;`.</w:t>
      </w:r>
    </w:p>
    <w:p>
      <w:pPr>
        <w:pStyle w:val="ListBullet"/>
      </w:pPr>
      <w:r>
        <w:t>**API Responses**: JSON only; `Content-Type: application/json` prevents browsers from interpreting as HTML.</w:t>
      </w:r>
    </w:p>
    <w:p>
      <w:pPr>
        <w:pStyle w:val="Heading2"/>
      </w:pPr>
      <w:r>
        <w:t>6.6 CSRF Prevention</w:t>
      </w:r>
    </w:p>
    <w:p>
      <w:pPr>
        <w:pStyle w:val="ListBullet"/>
      </w:pPr>
      <w:r>
        <w:t>The SPA is **stateless** (JWT in `Authorization` header). No cookies are used for authentication, thus CSRF is not applicable.</w:t>
      </w:r>
    </w:p>
    <w:p>
      <w:pPr>
        <w:pStyle w:val="ListBullet"/>
      </w:pPr>
      <w:r>
        <w:t>If any cookie‑based auth is added later (e.g., refresh token in HTTP‑only SameSite cookie), we will set:</w:t>
      </w:r>
    </w:p>
    <w:p>
      <w:r>
        <w:t xml:space="preserve">  - `SameSite=Strict`</w:t>
      </w:r>
    </w:p>
    <w:p>
      <w:r>
        <w:t xml:space="preserve">  - `csrf-token` header double‑submit pattern verified by middleware.</w:t>
      </w:r>
    </w:p>
    <w:p>
      <w:pPr>
        <w:pStyle w:val="Heading2"/>
      </w:pPr>
      <w:r>
        <w:t>6.7 Secrets Management</w:t>
      </w:r>
    </w:p>
    <w:p>
      <w:r>
        <w:t>| Secret | Storage | Rotation |</w:t>
      </w:r>
    </w:p>
    <w:p>
      <w:r>
        <w:t>|--------|---------|----------|</w:t>
      </w:r>
    </w:p>
    <w:p>
      <w:r>
        <w:t>| LinkedIn client ID/secret | AWS Secrets Manager / Azure Key Vault (read‑only by Auth Service) | Manual rotation every 90 days; triggers redeploy of Auth Service. |</w:t>
      </w:r>
    </w:p>
    <w:p>
      <w:r>
        <w:t>| JWT signing key | AWS KMS (CMK) – used to sign/verify JWTs; private key never exposed. | Automatic key rotation enabled in KMS (new version every 30 days). |</w:t>
      </w:r>
    </w:p>
    <w:p>
      <w:r>
        <w:t>| DB credentials | IAM role for RDS (IAM authentication) or Azure AD authentication – no static passwords. | Rotated via cloud provider. |</w:t>
      </w:r>
    </w:p>
    <w:p>
      <w:r>
        <w:t>| Redis auth token | IAM role for Elasticache / Azure AD – no static password. | Same as above. |</w:t>
      </w:r>
    </w:p>
    <w:p>
      <w:r>
        <w:t>| S3 bucket write policy | IAM role with least‑privilege (PutObject on specific prefix). | Rotated via IAM role policy updates. |</w:t>
      </w:r>
    </w:p>
    <w:p>
      <w:r>
        <w:t>| SendGrid API key | Stored in Secrets Manager; accessed only by Notification Service. | Rotated every 60 days. |</w:t>
      </w:r>
    </w:p>
    <w:p>
      <w:r>
        <w:t>All secrets are injected into containers as **environment variables** fetched at startup via the cloud provider’s secret store side‑car (e.g., AWS Secrets Manager CSI driver, Azure Key Vault provider). No secrets are baked into images.</w:t>
      </w:r>
    </w:p>
    <w:p>
      <w:pPr>
        <w:pStyle w:val="Heading2"/>
      </w:pPr>
      <w:r>
        <w:t>6.8 Data Encryption</w:t>
      </w:r>
    </w:p>
    <w:p>
      <w:pPr>
        <w:pStyle w:val="ListBullet"/>
      </w:pPr>
      <w:r>
        <w:t>**At Rest**:</w:t>
      </w:r>
    </w:p>
    <w:p>
      <w:r>
        <w:t xml:space="preserve">  - PostgreSQL: Transparent Data Encryption (TDE) using AWS KMS‑managed keys (or Azure Service‑Managed Keys).</w:t>
      </w:r>
    </w:p>
    <w:p>
      <w:r>
        <w:t xml:space="preserve">  - Redis: Encryption at rest enabled via service‑managed keys (AWS Elasticache offers encryption; Azure offers service‑managed).</w:t>
      </w:r>
    </w:p>
    <w:p>
      <w:r>
        <w:t xml:space="preserve">  - S3: Server‑Side Encryption with S3‑Managed Keys (SSE‑S3) or optionally SSE‑KMS for higher control.</w:t>
      </w:r>
    </w:p>
    <w:p>
      <w:r>
        <w:t xml:space="preserve">  - Backup snapshots: Inherit encryption of source.</w:t>
      </w:r>
    </w:p>
    <w:p>
      <w:pPr>
        <w:pStyle w:val="ListBullet"/>
      </w:pPr>
      <w:r>
        <w:t>**In Transit**:</w:t>
      </w:r>
    </w:p>
    <w:p>
      <w:r>
        <w:t xml:space="preserve">  - All external traffic terminated at NGINX Ingress with **TLS 1.2+**, cipher suite `TLS_ECDHE_RSA_WITH_AES_128_GCM_SHA256` (or stronger).</w:t>
      </w:r>
    </w:p>
    <w:p>
      <w:r>
        <w:t xml:space="preserve">  - Internal service‑to‑service traffic: **mTLS not enforced**; relies on network segmentation (private subnets) and service JWTs.</w:t>
      </w:r>
    </w:p>
    <w:p>
      <w:r>
        <w:t xml:space="preserve">  - LinkedIn API calls: HTTPS with TLS 1.2, validated certificate chain.</w:t>
      </w:r>
    </w:p>
    <w:p>
      <w:pPr>
        <w:pStyle w:val="Heading2"/>
      </w:pPr>
      <w:r>
        <w:t>6.9 Audit Logging</w:t>
      </w:r>
    </w:p>
    <w:p>
      <w:pPr>
        <w:pStyle w:val="ListBullet"/>
      </w:pPr>
      <w:r>
        <w:t>**Events Logged**:</w:t>
      </w:r>
    </w:p>
    <w:p>
      <w:r>
        <w:t xml:space="preserve">  - Draft CRUD, schedule set/cancel/reschedule, token operations (login, refresh, revoke), role assignments, export requests, AI service calls (for billing/usage), LinkedIn API calls (success/failure), worker job start/completion/failure.</w:t>
      </w:r>
    </w:p>
    <w:p>
      <w:pPr>
        <w:pStyle w:val="ListBullet"/>
      </w:pPr>
      <w:r>
        <w:t>**Format**: JSON blob stored in `audit_log.payload_json`. Includes:</w:t>
      </w:r>
    </w:p>
    <w:p>
      <w:r>
        <w:t xml:space="preserve">  - `actor_user_id` (if applicable)</w:t>
      </w:r>
    </w:p>
    <w:p>
      <w:r>
        <w:t xml:space="preserve">  - `target_entity_type` + `target_entity_id`</w:t>
      </w:r>
    </w:p>
    <w:p>
      <w:r>
        <w:t xml:space="preserve">  - `action` (e.g., `CREATE`, `UPDATE`, `DELETE`)</w:t>
      </w:r>
    </w:p>
    <w:p>
      <w:r>
        <w:t xml:space="preserve">  - `changes` (diff of before/after for mutable fields)</w:t>
      </w:r>
    </w:p>
    <w:p>
      <w:r>
        <w:t xml:space="preserve">  - `request_id` (trace ID)</w:t>
      </w:r>
    </w:p>
    <w:p>
      <w:r>
        <w:t xml:space="preserve">  - `ip_address`, `user_agent` (if available)</w:t>
      </w:r>
    </w:p>
    <w:p>
      <w:pPr>
        <w:pStyle w:val="ListBullet"/>
      </w:pPr>
      <w:r>
        <w:t>**Retention**:</w:t>
      </w:r>
    </w:p>
    <w:p>
      <w:r>
        <w:t xml:space="preserve">  - Hot storage (PostgreSQL) for **90 days**.</w:t>
      </w:r>
    </w:p>
    <w:p>
      <w:r>
        <w:t xml:space="preserve">  - Archived to **S3 Glacier** monthly via a scheduled Lambda/Function that moves rows older than 90 days to a compressed JSONL file and deletes them from PG (soft delete via partition).</w:t>
      </w:r>
    </w:p>
    <w:p>
      <w:pPr>
        <w:pStyle w:val="ListBullet"/>
      </w:pPr>
      <w:r>
        <w:t>**Integrity**: Append‑only table; no `UPDATE`/`DELETE` allowed except the archival process which uses a separate schema and is audited itself.</w:t>
      </w:r>
    </w:p>
    <w:p>
      <w:pPr>
        <w:pStyle w:val="ListBullet"/>
      </w:pPr>
      <w:r>
        <w:t>**Access**: Read‑only role `AUDITOR` granted to security team; no write privileges.</w:t>
      </w:r>
    </w:p>
    <w:p>
      <w:r>
        <w:t>---</w:t>
      </w:r>
    </w:p>
    <w:p>
      <w:pPr>
        <w:pStyle w:val="Heading2"/>
      </w:pPr>
      <w:r>
        <w:t>End of LLD</w:t>
      </w:r>
    </w:p>
    <w:p>
      <w:r>
        <w:t>This document provides the concrete database schema, exhaustive API contracts, representative sequence diagrams, error handling, caching, and security controls needed to implement the LinkedIn post‑scheduling assistant as described in the High‑Level Design. Teams can now proceed with service scaffolding, migration scripts, and frontend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