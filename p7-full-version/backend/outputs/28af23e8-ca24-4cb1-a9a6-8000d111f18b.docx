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Build a web-based patient appointment scheduling platform for a multi‑clinic healthcare network that enables patients to book, reschedule, and receive automated SMS/email reminders online, while providing clinicians a daily schedule view with a concise patient‑history summary pulled from the existing EHR. The system replaces phone‑based scheduling, reduces no‑shows, and streamlines clinic workflow for patients, front‑desk staff, and clinicians.</w:t>
      </w:r>
    </w:p>
    <w:p>
      <w:pPr>
        <w:pStyle w:val="Heading1"/>
      </w:pPr>
      <w:r>
        <w:t>In Scope</w:t>
      </w:r>
    </w:p>
    <w:p>
      <w:pPr>
        <w:pStyle w:val="ListBullet"/>
      </w:pPr>
      <w:r>
        <w:t>Patient self‑service portal (responsive web) for registration, login, clinic/provider selection, date‑time slot viewing, booking, cancellation, and rescheduling of appointments.</w:t>
      </w:r>
    </w:p>
    <w:p>
      <w:pPr>
        <w:pStyle w:val="ListBullet"/>
      </w:pPr>
      <w:r>
        <w:t>Automated reminder engine that sends SMS and email notifications 24 hours and 2 hours before each scheduled appointment, with delivery status tracking and retry logic.</w:t>
      </w:r>
    </w:p>
    <w:p>
      <w:pPr>
        <w:pStyle w:val="ListBullet"/>
      </w:pPr>
      <w:r>
        <w:t>Clinician dashboard displaying a list of today’s appointments, including patient name, appointment time, reason for visit, and a brief history summary (last visit date, active problems, current medications) retrieved from the EHR.</w:t>
      </w:r>
    </w:p>
    <w:p>
      <w:pPr>
        <w:pStyle w:val="ListBullet"/>
      </w:pPr>
      <w:r>
        <w:t>Real‑time bidirectional synchronization with the existing EHR via its REST/FHIR API: push new/modified/cancelled appointments, pull patient demographic and summary data for the dashboard, and enforce EHR‑based availability rules (provider schedules, clinic hours, resource constraints).</w:t>
      </w:r>
    </w:p>
    <w:p>
      <w:pPr>
        <w:pStyle w:val="ListBullet"/>
      </w:pPr>
      <w:r>
        <w:t>Multi‑clinic tenant architecture: each clinic defines its own providers, service types, appointment durations, and operating hours; patients select a clinic during booking.</w:t>
      </w:r>
    </w:p>
    <w:p>
      <w:pPr>
        <w:pStyle w:val="ListBullet"/>
      </w:pPr>
      <w:r>
        <w:t>Role‑based access control (RBAC) for patients, front‑desk staff, clinicians, and administrators with audit logging of all booking and rescheduling actions.</w:t>
      </w:r>
    </w:p>
    <w:p>
      <w:pPr>
        <w:pStyle w:val="ListBullet"/>
      </w:pPr>
      <w:r>
        <w:t>Configurable reminder templates (SMS ≤ 160 characters, email HTML/Text) and opt‑out management per patient preference.</w:t>
      </w:r>
    </w:p>
    <w:p>
      <w:pPr>
        <w:pStyle w:val="ListBullet"/>
      </w:pPr>
      <w:r>
        <w:t>RESTful admin API for clinic operators to bulk‑load provider schedules, define appointment types, and view system usage metrics.</w:t>
      </w:r>
    </w:p>
    <w:p>
      <w:pPr>
        <w:pStyle w:val="ListBullet"/>
      </w:pPr>
      <w:r>
        <w:t>Deployment in a HIPAA‑compliant cloud environment with encrypted data at rest (AES‑256) and in transit (TLS 1.2+), regular vulnerability scanning, and role‑based secret management.</w:t>
      </w:r>
    </w:p>
    <w:p>
      <w:pPr>
        <w:pStyle w:val="Heading1"/>
      </w:pPr>
      <w:r>
        <w:t>Out of Scope</w:t>
      </w:r>
    </w:p>
    <w:p>
      <w:pPr>
        <w:pStyle w:val="ListBullet"/>
      </w:pPr>
      <w:r>
        <w:t>Telehealth video visit integration or virtual care features.</w:t>
      </w:r>
    </w:p>
    <w:p>
      <w:pPr>
        <w:pStyle w:val="ListBullet"/>
      </w:pPr>
      <w:r>
        <w:t>Payment processing, insurance eligibility verification, or billing functions.</w:t>
      </w:r>
    </w:p>
    <w:p>
      <w:pPr>
        <w:pStyle w:val="ListBullet"/>
      </w:pPr>
      <w:r>
        <w:t>Patient portal capabilities beyond scheduling (secure messaging, prescription refills, lab results viewing, or health‑record download).</w:t>
      </w:r>
    </w:p>
    <w:p>
      <w:pPr>
        <w:pStyle w:val="ListBullet"/>
      </w:pPr>
      <w:r>
        <w:t>Advanced analytics, predictive no‑show modeling, or AI‑driven schedule optimization.</w:t>
      </w:r>
    </w:p>
    <w:p>
      <w:pPr>
        <w:pStyle w:val="ListBullet"/>
      </w:pPr>
      <w:r>
        <w:t>Native mobile application development (iOS/Android); the web portal is responsive but not a separate app.</w:t>
      </w:r>
    </w:p>
    <w:p>
      <w:pPr>
        <w:pStyle w:val="ListBullet"/>
      </w:pPr>
      <w:r>
        <w:t>Migration or replacement of the existing EHR system; only integration via its exposed APIs.</w:t>
      </w:r>
    </w:p>
    <w:p>
      <w:pPr>
        <w:pStyle w:val="ListBullet"/>
      </w:pPr>
      <w:r>
        <w:t>Consent management for research or marketing communications beyond appointment reminders.</w:t>
      </w:r>
    </w:p>
    <w:p>
      <w:pPr>
        <w:pStyle w:val="ListBullet"/>
      </w:pPr>
      <w:r>
        <w:t>Support for legacy HL7 v2 interfaces; only FHIR/REST is assumed.</w:t>
      </w:r>
    </w:p>
    <w:p>
      <w:pPr>
        <w:pStyle w:val="ListBullet"/>
      </w:pPr>
      <w:r>
        <w:t>Offline or disconnected operation mode for patients or clinicians.</w:t>
      </w:r>
    </w:p>
    <w:p>
      <w:pPr>
        <w:pStyle w:val="Heading1"/>
      </w:pPr>
      <w:r>
        <w:t>Key Assumptions</w:t>
      </w:r>
    </w:p>
    <w:p>
      <w:pPr>
        <w:pStyle w:val="ListBullet"/>
      </w:pPr>
      <w:r>
        <w:t>The existing EHR provides a compliant FHIR/Rest endpoint for appointment creation, modification, cancellation, and retrieval of a limited patient summary (demographics, active problems, medications, last encounter).</w:t>
      </w:r>
    </w:p>
    <w:p>
      <w:pPr>
        <w:pStyle w:val="ListBullet"/>
      </w:pPr>
      <w:r>
        <w:t>A reliable SMS gateway (e.g., Twilio, Nexmo) and email service (e.g., SendGrid, SES) are available and contracted by the network.</w:t>
      </w:r>
    </w:p>
    <w:p>
      <w:pPr>
        <w:pStyle w:val="ListBullet"/>
      </w:pPr>
      <w:r>
        <w:t>Patient identity verification will be performed via email or SMS OTP during portal registration; no additional identity‑proofing is required.</w:t>
      </w:r>
    </w:p>
    <w:p>
      <w:pPr>
        <w:pStyle w:val="ListBullet"/>
      </w:pPr>
      <w:r>
        <w:t>Clinicians will access the dashboard through the same web portal using their existing network credentials (SSO or LDAP).</w:t>
      </w:r>
    </w:p>
    <w:p>
      <w:pPr>
        <w:pStyle w:val="ListBullet"/>
      </w:pPr>
      <w:r>
        <w:t>Clinic operating hours, provider schedules, and appointment types are static enough to be loaded nightly; real‑time schedule changes are handled via the EHR API.</w:t>
      </w:r>
    </w:p>
    <w:p>
      <w:pPr>
        <w:pStyle w:val="ListBullet"/>
      </w:pPr>
      <w:r>
        <w:t>Network bandwidth and latency between the cloud platform and the EHR data center support sub‑5‑second API round‑trips for 95% of requests.</w:t>
      </w:r>
    </w:p>
    <w:p>
      <w:pPr>
        <w:pStyle w:val="ListBullet"/>
      </w:pPr>
      <w:r>
        <w:t>The organization will provide a dedicated security and compliance officer to review HIPAA safeguards and sign off on the solution.</w:t>
      </w:r>
    </w:p>
    <w:p>
      <w:pPr>
        <w:pStyle w:val="ListBullet"/>
      </w:pPr>
      <w:r>
        <w:t>Peak concurrent booking load is estimated at 150 requests per minute; the system will be sized accordingly.</w:t>
      </w:r>
    </w:p>
    <w:p>
      <w:pPr>
        <w:pStyle w:val="ListBullet"/>
      </w:pPr>
      <w:r>
        <w:t>No regulatory changes affecting appointment scheduling or patient communication will occur during the project timeline.</w:t>
      </w:r>
    </w:p>
    <w:p>
      <w:pPr>
        <w:pStyle w:val="Heading1"/>
      </w:pPr>
      <w:r>
        <w:t>Key Risks</w:t>
      </w:r>
    </w:p>
    <w:p>
      <w:pPr>
        <w:pStyle w:val="ListBullet"/>
      </w:pPr>
      <w:r>
        <w:t>EHR API delays or incompatibility could impede real‑time synchronization, leading to double‑booking or stale clinician views.</w:t>
      </w:r>
    </w:p>
    <w:p>
      <w:pPr>
        <w:pStyle w:val="ListBullet"/>
      </w:pPr>
      <w:r>
        <w:t>SMS gateway throttling or carrier filtering may reduce reminder delivery rates, increasing no‑show risk.</w:t>
      </w:r>
    </w:p>
    <w:p>
      <w:pPr>
        <w:pStyle w:val="ListBullet"/>
      </w:pPr>
      <w:r>
        <w:t>Data breach or insufficient access controls could expose PHI, resulting in regulatory penalties and loss of trust.</w:t>
      </w:r>
    </w:p>
    <w:p>
      <w:pPr>
        <w:pStyle w:val="ListBullet"/>
      </w:pPr>
      <w:r>
        <w:t>Low clinician adoption due to perceived workflow disruption or insufficient training.</w:t>
      </w:r>
    </w:p>
    <w:p>
      <w:pPr>
        <w:pStyle w:val="ListBullet"/>
      </w:pPr>
      <w:r>
        <w:t>Performance degradation under peak load if autoscaling policies are mis‑configured, causing slow page loads or failed bookings.</w:t>
      </w:r>
    </w:p>
    <w:p>
      <w:pPr>
        <w:pStyle w:val="ListBullet"/>
      </w:pPr>
      <w:r>
        <w:t>Changes in clinic workflow (e.g., new appointment types) requiring frequent re‑configuration could increase maintenance overhead.</w:t>
      </w:r>
    </w:p>
    <w:p>
      <w:pPr>
        <w:pStyle w:val="ListBullet"/>
      </w:pPr>
      <w:r>
        <w:t>Dependency on third‑party vendors (SMS/email) introduces single‑point‑of‑failure risk if their services experience outages.</w:t>
      </w:r>
    </w:p>
    <w:p>
      <w:pPr>
        <w:pStyle w:val="ListBullet"/>
      </w:pPr>
      <w:r>
        <w:t>Scope creep from stakeholder requests for additional portal features (messaging, billing) could extend timeline and budget.</w:t>
      </w:r>
    </w:p>
    <w:p>
      <w:pPr>
        <w:pStyle w:val="Heading1"/>
      </w:pPr>
      <w:r>
        <w:t>Success Criteria</w:t>
      </w:r>
    </w:p>
    <w:p>
      <w:pPr>
        <w:pStyle w:val="ListBullet"/>
      </w:pPr>
      <w:r>
        <w:t>≥ 80 % of all appointments are booked through the online portal within the first month of go‑live.</w:t>
      </w:r>
    </w:p>
    <w:p>
      <w:pPr>
        <w:pStyle w:val="ListBullet"/>
      </w:pPr>
      <w:r>
        <w:t>Average time from portal landing to completed booking ≤ 2 minutes (measured via analytics).</w:t>
      </w:r>
    </w:p>
    <w:p>
      <w:pPr>
        <w:pStyle w:val="ListBullet"/>
      </w:pPr>
      <w:r>
        <w:t>SMS and email reminder delivery success rate ≥ 98 % (gateway‑confirmed delivery) with ≤ 2 % failed attempts after retries.</w:t>
      </w:r>
    </w:p>
    <w:p>
      <w:pPr>
        <w:pStyle w:val="ListBullet"/>
      </w:pPr>
      <w:r>
        <w:t>Clinician dashboard page load time ≤ 2 seconds for 95 % of views under peak load.</w:t>
      </w:r>
    </w:p>
    <w:p>
      <w:pPr>
        <w:pStyle w:val="ListBullet"/>
      </w:pPr>
      <w:r>
        <w:t>System availability ≥ 99.9 % monthly uptime (excluding scheduled maintenance windows).</w:t>
      </w:r>
    </w:p>
    <w:p>
      <w:pPr>
        <w:pStyle w:val="ListBullet"/>
      </w:pPr>
      <w:r>
        <w:t>Appointment no‑show rate reduced by ≥ 10 % relative to baseline measured three months post‑implementation.</w:t>
      </w:r>
    </w:p>
    <w:p>
      <w:pPr>
        <w:pStyle w:val="ListBullet"/>
      </w:pPr>
      <w:r>
        <w:t>EHR synchronization latency (booking → EHR reflect) ≤ 5 seconds for 95 % of transactions.</w:t>
      </w:r>
    </w:p>
    <w:p>
      <w:pPr>
        <w:pStyle w:val="ListBullet"/>
      </w:pPr>
      <w:r>
        <w:t>Error rate (failed bookings, reminder sends, API calls) ≤ 0.5 % of total transactions.</w:t>
      </w:r>
    </w:p>
    <w:p>
      <w:pPr>
        <w:pStyle w:val="ListBullet"/>
      </w:pPr>
      <w:r>
        <w:t>User satisfaction (patient and clinician) ≥ 4 out of 5 on post‑implementation survey (Likert scale).</w:t>
      </w:r>
    </w:p>
    <w:p>
      <w:pPr>
        <w:pStyle w:val="ListBullet"/>
      </w:pPr>
      <w:r>
        <w:t>All PHI stored and transmitted meets HIPAA encryption standards; no security incidents reported during the first 90 days of operation.</w:t>
      </w:r>
    </w:p>
    <w:p>
      <w:pPr>
        <w:pStyle w:val="Heading1"/>
      </w:pPr>
      <w:r>
        <w:t>2. Solution Architecture</w:t>
      </w:r>
    </w:p>
    <w:p>
      <w:pPr>
        <w:pStyle w:val="Heading1"/>
      </w:pPr>
      <w:r>
        <w:t>Architecture Pattern</w:t>
      </w:r>
    </w:p>
    <w:p>
      <w:r>
        <w:t>We chose a **micro‑services architecture with event‑driven communication** (using a message broker for asynchronous workflows) complemented by **CQRS** for the clinician dashboard read model.</w:t>
      </w:r>
    </w:p>
    <w:p>
      <w:pPr>
        <w:pStyle w:val="ListBullet"/>
      </w:pPr>
      <w:r>
        <w:t>The system must scale independently for patient‑facing booking traffic, reminder processing, and EHR synchronization; micro‑services let us allocate resources where load spikes (e.g., reminder bursts) without over‑provisioning the booking API.</w:t>
      </w:r>
    </w:p>
    <w:p>
      <w:pPr>
        <w:pStyle w:val="ListBullet"/>
      </w:pPr>
      <w:r>
        <w:t>Event‑driven reminders and EHR sync decouple latency‑sensitive user actions from potentially slower third‑party APIs, helping meet the ≤5 s EHR sync SLA and ≥99.9 % availability.</w:t>
      </w:r>
    </w:p>
    <w:p>
      <w:pPr>
        <w:pStyle w:val="ListBullet"/>
      </w:pPr>
      <w:r>
        <w:t>CQRS separates the write model (appointments, bookings) from the read‑optimized dashboard model, allowing denormalized, pre‑joined patient‑history data to be served in ≤2 s page loads.</w:t>
      </w:r>
    </w:p>
    <w:p>
      <w:r>
        <w:t>**What we are NOT using:** a monolithic deployment (would hinder independent scaling and increase blast‑radius risk), a pure serverless approach (cold‑start latency would jeopardize reminder timeliness and EHR sync SLAs), and a traditional layered MVC without async boundaries (would tightly couple UI to external API latency).</w:t>
      </w:r>
    </w:p>
    <w:p>
      <w:pPr>
        <w:pStyle w:val="Heading1"/>
      </w:pPr>
      <w:r>
        <w:t>Technology Stack</w:t>
      </w:r>
    </w:p>
    <w:p>
      <w:pPr>
        <w:pStyle w:val="ListBullet"/>
      </w:pPr>
      <w:r>
        <w:t>**Frontend:** React 18 with TypeScript, Next.js (SSR for SEO‑friendly public pages) + Zustand for client‑state management – provides a responsive, type‑safe UI that can be server‑rendered for fast initial load and easily extended for role‑based views.</w:t>
      </w:r>
    </w:p>
    <w:p>
      <w:pPr>
        <w:pStyle w:val="ListBullet"/>
      </w:pPr>
      <w:r>
        <w:t>**Backend:** Java 17 with Spring Boot 3 (REST controllers, Spring Security, Spring Data JPA) – offers mature security features, strong typing for HIPAA‑audit code, and easy integration with FHIR libraries (HAPI‑FHIR).</w:t>
      </w:r>
    </w:p>
    <w:p>
      <w:pPr>
        <w:pStyle w:val="ListBullet"/>
      </w:pPr>
      <w:r>
        <w:t>**Data Storage:** PostgreSQL 15 (encrypted at rest with AWS RDS‑managed AES‑256) for appointment, tenant, user, and audit tables; Redis 7 (elasticache) for session stores, reminder‑job queues, and short‑lived caching of provider schedules.</w:t>
      </w:r>
    </w:p>
    <w:p>
      <w:pPr>
        <w:pStyle w:val="ListBullet"/>
      </w:pPr>
      <w:r>
        <w:t>**Messaging / Async:** Apache Kafka (managed MSK) for durable event streams: *AppointmentCreated/Updated/Cancelled*, *ReminderTriggered*, *EHRSyncRequested*; consumers handle reminder dispatch and EHR push/pull.</w:t>
      </w:r>
    </w:p>
    <w:p>
      <w:pPr>
        <w:pStyle w:val="ListBullet"/>
      </w:pPr>
      <w:r>
        <w:t>**Infrastructure:** Docker images deployed to Amazon EKS (Kubernetes) with Helm charts; autoscaling via HPA/KEDA based on CPU and custom metrics (queue depth). CI/CD through GitHub Actions → Docker Build → Amazon ECR → Helm upgrade.</w:t>
      </w:r>
    </w:p>
    <w:p>
      <w:pPr>
        <w:pStyle w:val="ListBullet"/>
      </w:pPr>
      <w:r>
        <w:t>**Observability:** OpenTelemetry instrumentation → Jaeger (tracing); Prometheus + Grafana (metrics); Loki + Promtail (log aggregation); all shipped to a centralized observability VPC with retention policies meeting audit requirements.</w:t>
      </w:r>
    </w:p>
    <w:p>
      <w:pPr>
        <w:pStyle w:val="Heading1"/>
      </w:pPr>
      <w:r>
        <w:t>Non-Functional Requirements (NFRs)</w:t>
      </w:r>
    </w:p>
    <w:p>
      <w:pPr>
        <w:pStyle w:val="ListBullet"/>
      </w:pPr>
      <w:r>
        <w:t>**Performance:** Booking API ≤ 500 ms 95th percentile; clinician dashboard ≤ 2 s 95th percentile under peak load; reminder processing ≤ 5 s from trigger to gateway call.</w:t>
      </w:r>
    </w:p>
    <w:p>
      <w:pPr>
        <w:pStyle w:val="ListBullet"/>
      </w:pPr>
      <w:r>
        <w:t>**Throughput:** Sustain 150 concurrent booking requests/min (≈ 2.5 rps) with headroom for 3× burst; reminder service processes ≥ 500 msg/min.</w:t>
      </w:r>
    </w:p>
    <w:p>
      <w:pPr>
        <w:pStyle w:val="ListBullet"/>
      </w:pPr>
      <w:r>
        <w:t>**Availability / SLA:** 99.9 % monthly uptime (excluding scheduled maintenance); multi‑AZ deployment, pod anti‑affinity, and automated failover.</w:t>
      </w:r>
    </w:p>
    <w:p>
      <w:pPr>
        <w:pStyle w:val="ListBullet"/>
      </w:pPr>
      <w:r>
        <w:t>**Scalability:** Horizontal pod autoscaling per service; tenant‑aware sharding in PostgreSQL (clinic_id as partition key) to keep write hotspots low; Kafka partitions scaled by event type.</w:t>
      </w:r>
    </w:p>
    <w:p>
      <w:pPr>
        <w:pStyle w:val="ListBullet"/>
      </w:pPr>
      <w:r>
        <w:t>**Durability / Consistency:** Appointment writes are ACID‑compliant (PostgreSQL); reminder and EHR sync events are eventually consistent with idempotent consumers (exactly‑once processing via Kafka transactions).</w:t>
      </w:r>
    </w:p>
    <w:p>
      <w:pPr>
        <w:pStyle w:val="ListBullet"/>
      </w:pPr>
      <w:r>
        <w:t>**Security:** Authentication via OIDC (SSO/LDAP) issuing JWTs; RBAC enforced at API gateway and service layer; data‑at‑rest AES‑256, data‑in‑transit TLS 1.2+; secrets managed via AWS Secrets Manager (rotated every 30 days); audit logs immutable (Write‑Once‑Read‑Many S3 bucket).</w:t>
      </w:r>
    </w:p>
    <w:p>
      <w:pPr>
        <w:pStyle w:val="ListBullet"/>
      </w:pPr>
      <w:r>
        <w:t>**Compliance:** HIPAA BAA with AWS; PHI classified and encrypted; regular vulnerability scanning (Amazon Inspector) and penetration testing; access logs retained ≥ 6 years per regulation.</w:t>
      </w:r>
    </w:p>
    <w:p>
      <w:pPr>
        <w:pStyle w:val="Heading1"/>
      </w:pPr>
      <w:r>
        <w:t>Third-Party Integrations</w:t>
      </w:r>
    </w:p>
    <w:p>
      <w:pPr>
        <w:pStyle w:val="ListBullet"/>
      </w:pPr>
      <w:r>
        <w:t>**EHR FHIR/REST API** – Push/pull appointments, patient summary; integration pattern: synchronous REST calls wrapped in a service‑client with retry/circuit‑breaker (Resilience4j).</w:t>
      </w:r>
    </w:p>
    <w:p>
      <w:pPr>
        <w:pStyle w:val="ListBullet"/>
      </w:pPr>
      <w:r>
        <w:t>**SMS Gateway (Twilio)** – Send reminder SMS; pattern: REST HTTPS API call from reminder service, with webhook for delivery status updates.</w:t>
      </w:r>
    </w:p>
    <w:p>
      <w:pPr>
        <w:pStyle w:val="ListBullet"/>
      </w:pPr>
      <w:r>
        <w:t>**Email Service (SendGrid)** – Send reminder emails; pattern: REST API (v3 Mail Send) from reminder service.</w:t>
      </w:r>
    </w:p>
    <w:p>
      <w:pPr>
        <w:pStyle w:val="ListBullet"/>
      </w:pPr>
      <w:r>
        <w:t>**Identity Provider (Azure AD / Okta)** – SSO for clinicians and admins; pattern: OIDC Authorization Code Flow, token validation via Spring Security OAuth2 Resource Server.</w:t>
      </w:r>
    </w:p>
    <w:p>
      <w:pPr>
        <w:pStyle w:val="ListBullet"/>
      </w:pPr>
      <w:r>
        <w:t>**Secrets Manager (AWS Secrets Manager)** – Store DB credentials, API keys; pattern: SDK call at service startup, automatic rotation.</w:t>
      </w:r>
    </w:p>
    <w:p>
      <w:pPr>
        <w:pStyle w:val="ListBullet"/>
      </w:pPr>
      <w:r>
        <w:t>**Monitoring &amp; Alerting (Prometheus + Alertmanager)** – Scrape metrics from services; pattern: Pull‑based scraping via sidecar exporter.</w:t>
      </w:r>
    </w:p>
    <w:p>
      <w:pPr>
        <w:pStyle w:val="ListBullet"/>
      </w:pPr>
      <w:r>
        <w:t>**Log Aggregation (Loki)** – Collect container logs; pattern: Promtail agent ships logs to Loki.</w:t>
      </w:r>
    </w:p>
    <w:p>
      <w:pPr>
        <w:pStyle w:val="Heading1"/>
      </w:pPr>
      <w:r>
        <w:t>Rejected Alternatives</w:t>
      </w:r>
    </w:p>
    <w:p>
      <w:pPr>
        <w:pStyle w:val="ListBullet"/>
      </w:pPr>
      <w:r>
        <w:t>**Monolithic Layered Application** – Rejected because a single deployable unit would force scaling the entire system for peak booking or reminder loads, increase blast‑radius for faults, and complicate independent team ownership, conflicting with the need for high availability and independent scaling of the reminder engine.</w:t>
      </w:r>
    </w:p>
    <w:p>
      <w:pPr>
        <w:pStyle w:val="ListBullet"/>
      </w:pPr>
      <w:r>
        <w:t>**Pure Serverless (AWS Lambda + API Gateway)** – Rejected due to cold‑start latency impacting the ≤5 s EHR sync SLA and reminder timeliness, difficulty maintaining long‑running workflows (e.g., retry‑backoff for SMS), and operational complexity of managing VPC‑linked Lambdas at the required throughput.</w:t>
      </w:r>
    </w:p>
    <w:p>
      <w:pPr>
        <w:pStyle w:val="ListBullet"/>
      </w:pPr>
      <w:r>
        <w:t>**Single‑Tenant Database per Clinic** – Rejected because operating dozens of isolated PostgreSQL instances would raise operational overhead, cost, and make cross‑clinic reporting or bulk admin tasks cumbersome, whereas a shared‑tenant schema with clinic_id partitioning satisfies multi‑clinic isolation while simplifying backups, patches, and scaling.</w:t>
      </w:r>
    </w:p>
    <w:p>
      <w:pPr>
        <w:pStyle w:val="Heading1"/>
      </w:pPr>
      <w:r>
        <w:t>3. High-Level Design</w:t>
      </w:r>
    </w:p>
    <w:p>
      <w:pPr>
        <w:pStyle w:val="Heading1"/>
      </w:pPr>
      <w:r>
        <w:t>System Components</w:t>
      </w:r>
    </w:p>
    <w:p>
      <w:r>
        <w:t>| Name | Responsibility | Technology | Interfaces |</w:t>
      </w:r>
    </w:p>
    <w:p>
      <w:r>
        <w:t>|------|----------------|------------|------------|</w:t>
      </w:r>
    </w:p>
    <w:p>
      <w:r>
        <w:t>| **Client Browser (Next.js)** | Serves the responsive patient/clinician portal; renders pages, handles UI interactions. | React 18 + TypeScript, Next.js (SSR), hosted via Amazon CloudFront (CDN) → S3 static assets. | HTTPS/REST to **API Gateway**; WebSocket (optional) for real‑time UI updates. |</w:t>
      </w:r>
    </w:p>
    <w:p>
      <w:r>
        <w:t>| **API Gateway** | Entry point for all external traffic; terminates TLS, performs request routing, rate‑limiting, and basic auth forwarding. | AWS Application Load Balancer (ALB) with listener rules; optionally Kong/OSS API‑gateway plugin for advanced policies. | HTTPS/REST inbound; internal HTTP/REST to downstream services. |</w:t>
      </w:r>
    </w:p>
    <w:p>
      <w:r>
        <w:t>| **Auth Service** | Validates JWTs issued by the corporate IdP (Azure AD/Okta) and enforces RBAC scopes; issues short‑lived service‑to‑service tokens if needed. | Spring Boot 3 (Spring Security OAuth2 Resource Server), Java 17. | HTTPS/REST (JWT validation introspection); internal gRPC/JWT token exchange with other services. |</w:t>
      </w:r>
    </w:p>
    <w:p>
      <w:r>
        <w:t>| **Patient Portal Service** | Handles patient self‑service flows: registration, login, clinic/provider selection, slot viewing, booking, cancellation, rescheduling. | Spring Boot 3, Spring Data JPA, Hibernate, HAPI‑FHIR client (for EHR calls). | HTTPS/REST (exposed to API Gateway); publishes **AppointmentCreated/Updated/Cancelled** events to Kafka; consumes **ReminderScheduled** events (optional). |</w:t>
      </w:r>
    </w:p>
    <w:p>
      <w:r>
        <w:t>| **Clinician Dashboard Service** | Provides the read‑optimized view of today’s appointments with patient‑history summary; uses CQRS read model. | Spring Boot 3, Spring Data JPA, reads from denormalized **dashboard_view** table (PostgreSQL). | HTTPS/REST (API Gateway); subscribes to **PatientSummaryUpdated** events from Kafka to keep view fresh. |</w:t>
      </w:r>
    </w:p>
    <w:p>
      <w:r>
        <w:t>| **Reminder Service** | Schedules and dispatches SMS/email reminders 24 h &amp; 2 h before appointments; tracks delivery status and retries. | Spring Boot 3, uses Resilience4j for retry/circuit‑breaker; stores reminder jobs in Redis (sorted set) and persists status in PostgreSQL. | Consumes **AppointmentCreated/Updated/Cancelled** from Kafka; publishes **ReminderSent** and **ReminderFailed** events; HTTPS/REST to SMS gateway (Twilio) and Email service (SendGrid). |</w:t>
      </w:r>
    </w:p>
    <w:p>
      <w:r>
        <w:t>| **EHR Sync Service** | Propagates appointment changes to the external EHR FHIR API and pulls patient summary data for the dashboard. | Spring Boot 3, HAPI‑FHIR client, Resilience4j. | Consumes **AppointmentCreated/Updated/Cancelled** from Kafka; makes synchronous HTTPS/REST calls to **EHR FHIR/REST** endpoint; publishes **PatientSummaryUpdated** events after fetching summary. |</w:t>
      </w:r>
    </w:p>
    <w:p>
      <w:r>
        <w:t>| **Tenant Management Service** | CRUD for clinics, providers, service types, appointment durations, operating hours; enforces multi‑clinic isolation via `clinic_id`. | Spring Boot 3, Spring Data JPA. | HTTPS/REST (API Gateway for admin UI &amp; bulk‑load); emits **TenantConfigChanged** events (used by cache invalidation). |</w:t>
      </w:r>
    </w:p>
    <w:p>
      <w:r>
        <w:t>| **Admin Service** | Bulk‑load provider schedules, define appointment types, view system usage metrics, manage audit logs. | Spring Boot 3, Spring Batch for bulk jobs. | HTTPS/REST (API Gateway); reads/writes PostgreSQL; publishes **AdminAction** events for audit. |</w:t>
      </w:r>
    </w:p>
    <w:p>
      <w:r>
        <w:t>| **Notification &amp; Status Service (optional)** | Aggregates delivery receipts from SMS/email gateways and updates reminder status; exposes status APIs for monitoring. | Spring Boot 3. | Consumes webhook callbacks from Twilio/SendGrid (HTTPS/REST); updates PostgreSQL reminder status; exposes internal REST for dashboards. |</w:t>
      </w:r>
    </w:p>
    <w:p>
      <w:r>
        <w:t>| **PostgreSQL (RDS)** | Persistent store for appointments, tenants, users, audit logs, reminder jobs, and the denormalized dashboard view. | AWS RDS PostgreSQL 15, AES‑256 encryption at rest, Multi‑AZ. | SQL/JDBC accessed by all backend services; read‑replicas for dashboard queries. |</w:t>
      </w:r>
    </w:p>
    <w:p>
      <w:r>
        <w:t>| **Redis (Elasticache)** | Session store, short‑lived caching of provider schedules, reminder job queue (sorted set). | Redis 7, cluster mode enabled. | Redis protocol accessed by Patient Portal, Reminder, Tenant Management services. |</w:t>
      </w:r>
    </w:p>
    <w:p>
      <w:r>
        <w:t>| **Apache Kafka (MSK)** | Durable event bus for asynchronous workflows: appointment changes, reminder triggers, EHR sync, tenant config changes. | Amazon MSK, TLS‑encrypted, 3‑broker cluster. | Services produce/consume via Java Kafka client (Spring Kafka); protocols: binary over TCP. |</w:t>
      </w:r>
    </w:p>
    <w:p>
      <w:r>
        <w:t>| **Observability Stack** | Tracing, metrics, logging, alerting. | Jaeger (tracing), Prometheus + Grafana (metrics), Loki + Promtail (logs), Alertmanager. | Services instrumented with OpenTelemetry SDK; expose OTLP/gRPC to Jaeger; Prometheus scrapes HTTP `/metrics` endpoints; Loki receives logs via Promtail. |</w:t>
      </w:r>
    </w:p>
    <w:p>
      <w:r>
        <w:t>| **AWS Secrets Manager** | Stores DB credentials, API keys for Twilio/SendGrid, EHR client secrets; auto‑rotates every 30 days. | AWS Secrets Manager SDK called at service startup. | SDK calls (HTTPS) from each service; no public interface. |</w:t>
      </w:r>
    </w:p>
    <w:p>
      <w:r>
        <w:t>| **S3 (Audit Log Bucket)** | Immutable write‑once‑read‑many storage for audit trails (required for HIPAA). | Amazon S3 with Object Lock, AES‑256, versioning. | Services write audit events via AWS SDK (HTTPS); accessed only by compliance tools. |</w:t>
      </w:r>
    </w:p>
    <w:p>
      <w:r>
        <w:t>| **CloudFront (CDN)** | Delivers static React/Next.js assets with low latency and edge‑level WAF protection. | Amazon CloudFront, Origin = S3 bucket. | HTTPS GET from browsers; no backend calls. |</w:t>
      </w:r>
    </w:p>
    <w:p>
      <w:r>
        <w:t>---</w:t>
      </w:r>
    </w:p>
    <w:p>
      <w:pPr>
        <w:pStyle w:val="Heading1"/>
      </w:pPr>
      <w:r>
        <w:t>Component Interaction Diagram</w:t>
      </w:r>
    </w:p>
    <w:p>
      <w:r>
        <w:t>```</w:t>
      </w:r>
    </w:p>
    <w:p>
      <w:r>
        <w:t>[Client Browser]</w:t>
      </w:r>
    </w:p>
    <w:p>
      <w:r>
        <w:t xml:space="preserve">      | HTTPS/REST (GET/POST)</w:t>
      </w:r>
    </w:p>
    <w:p>
      <w:r>
        <w:t xml:space="preserve">      v</w:t>
      </w:r>
    </w:p>
    <w:p>
      <w:r>
        <w:t>[API Gateway]  &lt;---&gt;  [Auth Service]   (JWT validation)</w:t>
      </w:r>
    </w:p>
    <w:p>
      <w:r>
        <w:t xml:space="preserve">      |</w:t>
      </w:r>
    </w:p>
    <w:p>
      <w:r>
        <w:t xml:space="preserve">      | HTTPS/REST</w:t>
      </w:r>
    </w:p>
    <w:p>
      <w:r>
        <w:t xml:space="preserve">      v</w:t>
      </w:r>
    </w:p>
    <w:p>
      <w:r>
        <w:t>[Patient Portal Service]  &lt;--&gt;  [PostgreSQL]   (SQL/JDBC)</w:t>
      </w:r>
    </w:p>
    <w:p>
      <w:r>
        <w:t xml:space="preserve">      |                               ^</w:t>
      </w:r>
    </w:p>
    <w:p>
      <w:r>
        <w:t xml:space="preserve">      |                               | SQL (read/write)</w:t>
      </w:r>
    </w:p>
    <w:p>
      <w:r>
        <w:t xml:space="preserve">      |                               v</w:t>
      </w:r>
    </w:p>
    <w:p>
      <w:r>
        <w:t xml:space="preserve">      |                         [Redis]   (SESSION / CACHE)</w:t>
      </w:r>
    </w:p>
    <w:p>
      <w:r>
        <w:t xml:space="preserve">      |</w:t>
      </w:r>
    </w:p>
    <w:p>
      <w:r>
        <w:t xml:space="preserve">      | Kafka (produce/consumer)</w:t>
      </w:r>
    </w:p>
    <w:p>
      <w:r>
        <w:t xml:space="preserve">      v</w:t>
      </w:r>
    </w:p>
    <w:p>
      <w:r>
        <w:t>[Reminder Service]  &lt;---&gt;  [Twilio / SendGrid]   (HTTPS/REST)</w:t>
      </w:r>
    </w:p>
    <w:p>
      <w:r>
        <w:t xml:space="preserve">      |</w:t>
      </w:r>
    </w:p>
    <w:p>
      <w:r>
        <w:t xml:space="preserve">      | Kafka (producer)</w:t>
      </w:r>
    </w:p>
    <w:p>
      <w:r>
        <w:t xml:space="preserve">      v</w:t>
      </w:r>
    </w:p>
    <w:p>
      <w:r>
        <w:t>[EHR Sync Service]  &lt;---&gt;  [EHR FHIR/REST API]   (HTTPS/REST)</w:t>
      </w:r>
    </w:p>
    <w:p>
      <w:r>
        <w:t xml:space="preserve">      |</w:t>
      </w:r>
    </w:p>
    <w:p>
      <w:r>
        <w:t xml:space="preserve">      | Kafka (producer)</w:t>
      </w:r>
    </w:p>
    <w:p>
      <w:r>
        <w:t xml:space="preserve">      v</w:t>
      </w:r>
    </w:p>
    <w:p>
      <w:r>
        <w:t>[Clinician Dashboard Service]  &lt;--&gt;  [PostgreSQL]   (SQL – dashboard_view)</w:t>
      </w:r>
    </w:p>
    <w:p>
      <w:r>
        <w:t xml:space="preserve">      |</w:t>
      </w:r>
    </w:p>
    <w:p>
      <w:r>
        <w:t xml:space="preserve">      | HTTPS/REST</w:t>
      </w:r>
    </w:p>
    <w:p>
      <w:r>
        <w:t xml:space="preserve">      v</w:t>
      </w:r>
    </w:p>
    <w:p>
      <w:r>
        <w:t>[Client Browser]   (clinician view)</w:t>
      </w:r>
    </w:p>
    <w:p>
      <w:r>
        <w:t>[Admin Service]  &lt;--&gt;  [PostgreSQL]   (SQL)</w:t>
      </w:r>
    </w:p>
    <w:p>
      <w:r>
        <w:t xml:space="preserve">      |</w:t>
      </w:r>
    </w:p>
    <w:p>
      <w:r>
        <w:t xml:space="preserve">      | HTTPS/REST</w:t>
      </w:r>
    </w:p>
    <w:p>
      <w:r>
        <w:t xml:space="preserve">      v</w:t>
      </w:r>
    </w:p>
    <w:p>
      <w:r>
        <w:t>[Client Browser]   (admin UI)</w:t>
      </w:r>
    </w:p>
    <w:p>
      <w:r>
        <w:t>[Tenant Management Service]  &lt;--&gt;  [PostgreSQL]   (SQL)</w:t>
      </w:r>
    </w:p>
    <w:p>
      <w:r>
        <w:t xml:space="preserve">      |</w:t>
      </w:r>
    </w:p>
    <w:p>
      <w:r>
        <w:t xml:space="preserve">      | Kafka (producer/consumer)</w:t>
      </w:r>
    </w:p>
    <w:p>
      <w:r>
        <w:t xml:space="preserve">      v</w:t>
      </w:r>
    </w:p>
    <w:p>
      <w:r>
        <w:t>[Redis]   (cache invalidation)</w:t>
      </w:r>
    </w:p>
    <w:p>
      <w:r>
        <w:t>```</w:t>
      </w:r>
    </w:p>
    <w:p>
      <w:r>
        <w:t>*Legend:*</w:t>
      </w:r>
    </w:p>
    <w:p>
      <w:pPr>
        <w:pStyle w:val="ListBullet"/>
      </w:pPr>
      <w:r>
        <w:t>Solid arrows = synchronous request/response (HTTPS/REST or SQL).</w:t>
      </w:r>
    </w:p>
    <w:p>
      <w:pPr>
        <w:pStyle w:val="ListBullet"/>
      </w:pPr>
      <w:r>
        <w:t>Dashed arrows = asynchronous event flow via Kafka (producer/consumer).</w:t>
      </w:r>
    </w:p>
    <w:p>
      <w:pPr>
        <w:pStyle w:val="ListBullet"/>
      </w:pPr>
      <w:r>
        <w:t>Bidirectional arrows indicate both request and response on the same channel.</w:t>
      </w:r>
    </w:p>
    <w:p>
      <w:r>
        <w:t>---</w:t>
      </w:r>
    </w:p>
    <w:p>
      <w:pPr>
        <w:pStyle w:val="Heading1"/>
      </w:pPr>
      <w:r>
        <w:t>Data Flow – Primary User Journey (Patient Books an Appointment)</w:t>
      </w:r>
    </w:p>
    <w:p>
      <w:r>
        <w:t>1. **Browser → API Gateway** – Patient loads the scheduling page (HTTPS/GET).</w:t>
      </w:r>
    </w:p>
    <w:p>
      <w:r>
        <w:t>2. **API Gateway → Auth Service** – JWT from IdP is validated; RBAC scope `patient:book` checked.</w:t>
      </w:r>
    </w:p>
    <w:p>
      <w:r>
        <w:t>3. **API Gateway → Patient Portal Service** – Service requests available slots for selected clinic/provider/date.</w:t>
      </w:r>
    </w:p>
    <w:p>
      <w:r>
        <w:t>4. **Patient Portal Service → Redis** – Reads cached provider schedule (if hot) → falls back to PostgreSQL if miss.</w:t>
      </w:r>
    </w:p>
    <w:p>
      <w:r>
        <w:t>5. **Patient Portal Service → PostgreSQL** – Retrieves slot availability (SQL).</w:t>
      </w:r>
    </w:p>
    <w:p>
      <w:r>
        <w:t>6. **Patient Portal Service → Browser** – Returns JSON list of free time slots (HTTPS/200).</w:t>
      </w:r>
    </w:p>
    <w:p>
      <w:r>
        <w:t>7. **Browser → API Gateway → Auth Service → Patient Portal Service** – Patient submits booking (HTTPS/POST) with `{clinicId, providerId, slotStart, slotEnd, reason}`.</w:t>
      </w:r>
    </w:p>
    <w:p>
      <w:r>
        <w:t>8. **Patient Portal Service → PostgreSQL** – Begins transaction, inserts new `appointment` row (status = `SCHEDULED`).</w:t>
      </w:r>
    </w:p>
    <w:p>
      <w:r>
        <w:t>9. **Patient Portal Service → Kafka** – Publishes `AppointmentCreated` event (key = `appointmentId`).</w:t>
      </w:r>
    </w:p>
    <w:p>
      <w:r>
        <w:t>10. **Reminder Service (Kafka consumer)** – Consumes event, calculates 24 h &amp; 2 h trigger times, inserts reminder jobs into Redis sorted set (`reminder_queue`).</w:t>
      </w:r>
    </w:p>
    <w:p>
      <w:r>
        <w:t>11. **EHR Sync Service (Kafka consumer)** – Consumes event, calls external **EHR FHIR/REST** `/Appointment` endpoint to create the appointment in the EHR (HTTPS/POST with retry/circuit‑breaker).</w:t>
      </w:r>
    </w:p>
    <w:p>
      <w:r>
        <w:t>12. **EHR Sync Service → PostgreSQL** – On success, updates local appointment row with `ehr_appointment_id`.</w:t>
      </w:r>
    </w:p>
    <w:p>
      <w:r>
        <w:t>13. **EHR Sync Service → Kafka** – Publishes `PatientSummaryUpdated` (fetches limited summary: last visit, active problems, meds).</w:t>
      </w:r>
    </w:p>
    <w:p>
      <w:r>
        <w:t>14. **Clinician Dashboard Service (Kafka consumer)** – Consumes `PatientSummaryUpdated`, updates denormalized `dashboard_view` row for the patient.</w:t>
      </w:r>
    </w:p>
    <w:p>
      <w:r>
        <w:t>15. **Patient Portal Service → Browser** – Returns booking confirmation (HTTPS/201) with appointment details.</w:t>
      </w:r>
    </w:p>
    <w:p>
      <w:r>
        <w:t>16. **(Later) Reminder Service** – At each trigger time, reads due jobs from Redis, calls Twilio/SendGateway (HTTPS/POST), logs delivery status, publishes `ReminderSent` or `ReminderFailed`.</w:t>
      </w:r>
    </w:p>
    <w:p>
      <w:r>
        <w:t>17. **Reminder Service → PostgreSQL** – Updates reminder job status (sent/failed/retry).</w:t>
      </w:r>
    </w:p>
    <w:p>
      <w:r>
        <w:t>*Clinician Dashboard View (separate flow)*</w:t>
      </w:r>
    </w:p>
    <w:p>
      <w:r>
        <w:t>1. **Clinician Browser → API Gateway → Auth Service** – Validates clinician JWT (`clinician:view_dashboard`).</w:t>
      </w:r>
    </w:p>
    <w:p>
      <w:r>
        <w:t>2. **API Gateway → Clinician Dashboard Service** – GET `/api/dashboard/today?clinicId=X`.</w:t>
      </w:r>
    </w:p>
    <w:p>
      <w:r>
        <w:t>3. **Clinician Dashboard Service → PostgreSQL** – Reads from `dashboard_view` where `appointment_time` BETWEEN today start/end and `clinicId = X` (SQL).</w:t>
      </w:r>
    </w:p>
    <w:p>
      <w:r>
        <w:t>4. **Clinician Dashboard Service → Browser** – Returns JSON list of today’s appointments with patient name, time, reason, and summary fields.</w:t>
      </w:r>
    </w:p>
    <w:p>
      <w:r>
        <w:t>---</w:t>
      </w:r>
    </w:p>
    <w:p>
      <w:pPr>
        <w:pStyle w:val="Heading1"/>
      </w:pPr>
      <w:r>
        <w:t>Key API Contracts</w:t>
      </w:r>
    </w:p>
    <w:p>
      <w:pPr>
        <w:pStyle w:val="Heading2"/>
      </w:pPr>
      <w:r>
        <w:t>1. Book Appointment (Patient)</w:t>
      </w:r>
    </w:p>
    <w:p>
      <w:pPr>
        <w:pStyle w:val="ListBullet"/>
      </w:pPr>
      <w:r>
        <w:t>**Endpoint:** `POST /api/appointments`</w:t>
      </w:r>
    </w:p>
    <w:p>
      <w:pPr>
        <w:pStyle w:val="ListBullet"/>
      </w:pPr>
      <w:r>
        <w:t>**Auth:** `Bearer &lt;JWT&gt;` (scope `patient:book`)</w:t>
      </w:r>
    </w:p>
    <w:p>
      <w:pPr>
        <w:pStyle w:val="ListBullet"/>
      </w:pPr>
      <w:r>
        <w:t>**Request Body:**</w:t>
      </w:r>
    </w:p>
    <w:p>
      <w:r>
        <w:t xml:space="preserve">  ```json</w:t>
      </w:r>
    </w:p>
    <w:p>
      <w:r>
        <w:t xml:space="preserve">  {</w:t>
      </w:r>
    </w:p>
    <w:p>
      <w:r>
        <w:t xml:space="preserve">    "clinicId": "uuid",</w:t>
      </w:r>
    </w:p>
    <w:p>
      <w:r>
        <w:t xml:space="preserve">    "providerId": "uuid",</w:t>
      </w:r>
    </w:p>
    <w:p>
      <w:r>
        <w:t xml:space="preserve">    "startTime": "2025-04-15T09:30:00Z",</w:t>
      </w:r>
    </w:p>
    <w:p>
      <w:r>
        <w:t xml:space="preserve">    "endTime":   "2025-04-15T10:00:00Z",</w:t>
      </w:r>
    </w:p>
    <w:p>
      <w:r>
        <w:t xml:space="preserve">    "reason":    "string (max 200)",</w:t>
      </w:r>
    </w:p>
    <w:p>
      <w:r>
        <w:t xml:space="preserve">    "patientId": "uuid"   // implicit from JWT sub</w:t>
      </w:r>
    </w:p>
    <w:p>
      <w:r>
        <w:t xml:space="preserve">  }</w:t>
      </w:r>
    </w:p>
    <w:p>
      <w:r>
        <w:t xml:space="preserve">  ```</w:t>
      </w:r>
    </w:p>
    <w:p>
      <w:pPr>
        <w:pStyle w:val="ListBullet"/>
      </w:pPr>
      <w:r>
        <w:t>**Response (201):**</w:t>
      </w:r>
    </w:p>
    <w:p>
      <w:r>
        <w:t xml:space="preserve">  ```json</w:t>
      </w:r>
    </w:p>
    <w:p>
      <w:r>
        <w:t xml:space="preserve">  {</w:t>
      </w:r>
    </w:p>
    <w:p>
      <w:r>
        <w:t xml:space="preserve">    "appointmentId": "uuid",</w:t>
      </w:r>
    </w:p>
    <w:p>
      <w:r>
        <w:t xml:space="preserve">    "status": "SCHEDULED",</w:t>
      </w:r>
    </w:p>
    <w:p>
      <w:r>
        <w:t xml:space="preserve">    "ehrAppointmentId": "string|null",</w:t>
      </w:r>
    </w:p>
    <w:p>
      <w:r>
        <w:t xml:space="preserve">    "reminderScheduled": true</w:t>
      </w:r>
    </w:p>
    <w:p>
      <w:r>
        <w:t xml:space="preserve">  }</w:t>
      </w:r>
    </w:p>
    <w:p>
      <w:r>
        <w:t xml:space="preserve">  ```</w:t>
      </w:r>
    </w:p>
    <w:p>
      <w:pPr>
        <w:pStyle w:val="ListBullet"/>
      </w:pPr>
      <w:r>
        <w:t>**Errors:** 400 (validation), 409 (slot conflict), 502 (EHR sync failure).</w:t>
      </w:r>
    </w:p>
    <w:p>
      <w:pPr>
        <w:pStyle w:val="Heading2"/>
      </w:pPr>
      <w:r>
        <w:t>2. Get Available Slots (Patient)</w:t>
      </w:r>
    </w:p>
    <w:p>
      <w:pPr>
        <w:pStyle w:val="ListBullet"/>
      </w:pPr>
      <w:r>
        <w:t>**Endpoint:** `GET /api/appointments/slots`</w:t>
      </w:r>
    </w:p>
    <w:p>
      <w:pPr>
        <w:pStyle w:val="ListBullet"/>
      </w:pPr>
      <w:r>
        <w:t>**Auth:** `Bearer &lt;JWT&gt;` (scope `patient:view`)</w:t>
      </w:r>
    </w:p>
    <w:p>
      <w:pPr>
        <w:pStyle w:val="ListBullet"/>
      </w:pPr>
      <w:r>
        <w:t>**Query Params:**</w:t>
      </w:r>
    </w:p>
    <w:p>
      <w:r>
        <w:t xml:space="preserve">  - `clinicId` (uuid)</w:t>
      </w:r>
    </w:p>
    <w:p>
      <w:r>
        <w:t xml:space="preserve">  - `providerId` (uuid)</w:t>
      </w:r>
    </w:p>
    <w:p>
      <w:r>
        <w:t xml:space="preserve">  - `date` (ISO‑8601 date, e.g., `2025-04-15`)</w:t>
      </w:r>
    </w:p>
    <w:p>
      <w:r>
        <w:t xml:space="preserve">  - `duration` (int minutes, optional)</w:t>
      </w:r>
    </w:p>
    <w:p>
      <w:pPr>
        <w:pStyle w:val="ListBullet"/>
      </w:pPr>
      <w:r>
        <w:t>**Response (200):**</w:t>
      </w:r>
    </w:p>
    <w:p>
      <w:r>
        <w:t xml:space="preserve">  ```json</w:t>
      </w:r>
    </w:p>
    <w:p>
      <w:r>
        <w:t xml:space="preserve">  {</w:t>
      </w:r>
    </w:p>
    <w:p>
      <w:r>
        <w:t xml:space="preserve">    "slots": [</w:t>
      </w:r>
    </w:p>
    <w:p>
      <w:r>
        <w:t xml:space="preserve">      { "start": "2025-04-15T09:00:00Z", "end": "2025-04-15T09:30:00Z" },</w:t>
      </w:r>
    </w:p>
    <w:p>
      <w:r>
        <w:t xml:space="preserve">      { "start": "2025-04-15T09:30:00Z", "end": "2025-04-15T10:00:00Z" }</w:t>
      </w:r>
    </w:p>
    <w:p>
      <w:r>
        <w:t xml:space="preserve">    ]</w:t>
      </w:r>
    </w:p>
    <w:p>
      <w:r>
        <w:t xml:space="preserve">  }</w:t>
      </w:r>
    </w:p>
    <w:p>
      <w:r>
        <w:t xml:space="preserve">  ```</w:t>
      </w:r>
    </w:p>
    <w:p>
      <w:pPr>
        <w:pStyle w:val="Heading2"/>
      </w:pPr>
      <w:r>
        <w:t>3. Clinician Dashboard – Today’s Appointments</w:t>
      </w:r>
    </w:p>
    <w:p>
      <w:pPr>
        <w:pStyle w:val="ListBullet"/>
      </w:pPr>
      <w:r>
        <w:t>**Endpoint:** `GET /api/dashboard/today`</w:t>
      </w:r>
    </w:p>
    <w:p>
      <w:pPr>
        <w:pStyle w:val="ListBullet"/>
      </w:pPr>
      <w:r>
        <w:t>**Auth:** `Bearer &lt;JWT&gt;` (scope `clinician:view_dashboard`)</w:t>
      </w:r>
    </w:p>
    <w:p>
      <w:pPr>
        <w:pStyle w:val="ListBullet"/>
      </w:pPr>
      <w:r>
        <w:t>**Query Params:**</w:t>
      </w:r>
    </w:p>
    <w:p>
      <w:r>
        <w:t xml:space="preserve">  - `clinicId` (uuid) – optional; if omitted, returns all clinics the clinician is assigned to.</w:t>
      </w:r>
    </w:p>
    <w:p>
      <w:pPr>
        <w:pStyle w:val="ListBullet"/>
      </w:pPr>
      <w:r>
        <w:t>**Response (200):**</w:t>
      </w:r>
    </w:p>
    <w:p>
      <w:r>
        <w:t xml:space="preserve">  ```json</w:t>
      </w:r>
    </w:p>
    <w:p>
      <w:r>
        <w:t xml:space="preserve">  {</w:t>
      </w:r>
    </w:p>
    <w:p>
      <w:r>
        <w:t xml:space="preserve">    "date": "2025-04-15",</w:t>
      </w:r>
    </w:p>
    <w:p>
      <w:r>
        <w:t xml:space="preserve">    "appointments": [</w:t>
      </w:r>
    </w:p>
    <w:p>
      <w:r>
        <w:t xml:space="preserve">      {</w:t>
      </w:r>
    </w:p>
    <w:p>
      <w:r>
        <w:t xml:space="preserve">        "appointmentId": "uuid",</w:t>
      </w:r>
    </w:p>
    <w:p>
      <w:r>
        <w:t xml:space="preserve">        "patientName": "string",</w:t>
      </w:r>
    </w:p>
    <w:p>
      <w:r>
        <w:t xml:space="preserve">        "time": "2025-04-15T10:15:00Z",</w:t>
      </w:r>
    </w:p>
    <w:p>
      <w:r>
        <w:t xml:space="preserve">        "reason": "string",</w:t>
      </w:r>
    </w:p>
    <w:p>
      <w:r>
        <w:t xml:space="preserve">        "lastVisit": "2024-11-02",</w:t>
      </w:r>
    </w:p>
    <w:p>
      <w:r>
        <w:t xml:space="preserve">        "activeProblems": ["Hypertension", "Type 2 Diabetes"],</w:t>
      </w:r>
    </w:p>
    <w:p>
      <w:r>
        <w:t xml:space="preserve">        "currentMeds": ["Lisinopril 10mg daily", "Metformin 500mg BID"]</w:t>
      </w:r>
    </w:p>
    <w:p>
      <w:r>
        <w:t xml:space="preserve">      }</w:t>
      </w:r>
    </w:p>
    <w:p>
      <w:r>
        <w:t xml:space="preserve">    ]</w:t>
      </w:r>
    </w:p>
    <w:p>
      <w:r>
        <w:t xml:space="preserve">  }</w:t>
      </w:r>
    </w:p>
    <w:p>
      <w:r>
        <w:t xml:space="preserve">  ```</w:t>
      </w:r>
    </w:p>
    <w:p>
      <w:pPr>
        <w:pStyle w:val="Heading2"/>
      </w:pPr>
      <w:r>
        <w:t>4. Admin – Bulk Load Provider Schedule (Optional but important)</w:t>
      </w:r>
    </w:p>
    <w:p>
      <w:pPr>
        <w:pStyle w:val="ListBullet"/>
      </w:pPr>
      <w:r>
        <w:t>**Endpoint:** `POST /api/admin/provider-schedules`</w:t>
      </w:r>
    </w:p>
    <w:p>
      <w:pPr>
        <w:pStyle w:val="ListBullet"/>
      </w:pPr>
      <w:r>
        <w:t>**Auth:** `Bearer &lt;JWT&gt;` (scope `admin:schedule`)</w:t>
      </w:r>
    </w:p>
    <w:p>
      <w:pPr>
        <w:pStyle w:val="ListBullet"/>
      </w:pPr>
      <w:r>
        <w:t>**Request Body:**</w:t>
      </w:r>
    </w:p>
    <w:p>
      <w:r>
        <w:t xml:space="preserve">  ```json</w:t>
      </w:r>
    </w:p>
    <w:p>
      <w:r>
        <w:t xml:space="preserve">  {</w:t>
      </w:r>
    </w:p>
    <w:p>
      <w:r>
        <w:t xml:space="preserve">    "clinicId": "uuid",</w:t>
      </w:r>
    </w:p>
    <w:p>
      <w:r>
        <w:t xml:space="preserve">    "providerId": "uuid",</w:t>
      </w:r>
    </w:p>
    <w:p>
      <w:r>
        <w:t xml:space="preserve">    "effectiveDate": "2025-05-01",</w:t>
      </w:r>
    </w:p>
    <w:p>
      <w:r>
        <w:t xml:space="preserve">    "schedule": [</w:t>
      </w:r>
    </w:p>
    <w:p>
      <w:r>
        <w:t xml:space="preserve">      { "dayOfWeek": "MON", "start": "08:00", "end": "17:00", "slotLength": 30 }</w:t>
      </w:r>
    </w:p>
    <w:p>
      <w:r>
        <w:t xml:space="preserve">    ]</w:t>
      </w:r>
    </w:p>
    <w:p>
      <w:r>
        <w:t xml:space="preserve">  }</w:t>
      </w:r>
    </w:p>
    <w:p>
      <w:r>
        <w:t xml:space="preserve">  ```</w:t>
      </w:r>
    </w:p>
    <w:p>
      <w:pPr>
        <w:pStyle w:val="ListBullet"/>
      </w:pPr>
      <w:r>
        <w:t>**Response (202):** `{ "message": "Schedule ingested; will be active from effectiveDate" }`</w:t>
      </w:r>
    </w:p>
    <w:p>
      <w:pPr>
        <w:pStyle w:val="ListBullet"/>
      </w:pPr>
      <w:r>
        <w:t>**Side‑effect:** Publishes `TenantConfigChanged` event → Redis cache invalidation.</w:t>
      </w:r>
    </w:p>
    <w:p>
      <w:pPr>
        <w:pStyle w:val="Heading2"/>
      </w:pPr>
      <w:r>
        <w:t>5. Reminder Status (Internal monitoring)</w:t>
      </w:r>
    </w:p>
    <w:p>
      <w:pPr>
        <w:pStyle w:val="ListBullet"/>
      </w:pPr>
      <w:r>
        <w:t>**Endpoint:** `GET /api/reminders/status/{appointmentId}`</w:t>
      </w:r>
    </w:p>
    <w:p>
      <w:pPr>
        <w:pStyle w:val="ListBullet"/>
      </w:pPr>
      <w:r>
        <w:t>**Auth:** `Bearer &lt;JWT&gt;` (scope `reminder:view`)</w:t>
      </w:r>
    </w:p>
    <w:p>
      <w:pPr>
        <w:pStyle w:val="ListBullet"/>
      </w:pPr>
      <w:r>
        <w:t>**Response (200):**</w:t>
      </w:r>
    </w:p>
    <w:p>
      <w:r>
        <w:t xml:space="preserve">  ```json</w:t>
      </w:r>
    </w:p>
    <w:p>
      <w:r>
        <w:t xml:space="preserve">  {</w:t>
      </w:r>
    </w:p>
    <w:p>
      <w:r>
        <w:t xml:space="preserve">    "appointmentId": "uuid",</w:t>
      </w:r>
    </w:p>
    <w:p>
      <w:r>
        <w:t xml:space="preserve">    "reminders": [</w:t>
      </w:r>
    </w:p>
    <w:p>
      <w:r>
        <w:t xml:space="preserve">      { "triggerAt": "2025-04-14T09:30:00Z", "channel": "SMS", "status": "SENT", "messageId": "SMxxxx" },</w:t>
      </w:r>
    </w:p>
    <w:p>
      <w:r>
        <w:t xml:space="preserve">      { "triggerAt": "2025-04-15T08:30:00Z", "channel": "EMAIL", "status": "PENDING" }</w:t>
      </w:r>
    </w:p>
    <w:p>
      <w:r>
        <w:t xml:space="preserve">    ]</w:t>
      </w:r>
    </w:p>
    <w:p>
      <w:r>
        <w:t xml:space="preserve">  }</w:t>
      </w:r>
    </w:p>
    <w:p>
      <w:r>
        <w:t xml:space="preserve">  ```</w:t>
      </w:r>
    </w:p>
    <w:p>
      <w:r>
        <w:t>---</w:t>
      </w:r>
    </w:p>
    <w:p>
      <w:pPr>
        <w:pStyle w:val="Heading1"/>
      </w:pPr>
      <w:r>
        <w:t>Infrastructure Overview</w:t>
      </w:r>
    </w:p>
    <w:p>
      <w:r>
        <w:t>| Layer | Component | Deployment | Network Zone | Notes |</w:t>
      </w:r>
    </w:p>
    <w:p>
      <w:r>
        <w:t>|-------|-----------|------------|--------------|-------|</w:t>
      </w:r>
    </w:p>
    <w:p>
      <w:r>
        <w:t>| **Edge** | Amazon CloudFront (CDN) + Route 53 | Global edge | Public | Serves static React/Next.js assets; WAF rules for OWASP top‑10. |</w:t>
      </w:r>
    </w:p>
    <w:p>
      <w:r>
        <w:t>| **Ingress** | AWS Application Load Balancer (ALB) – internet‑facing | Public subnets (2 AZ) | Public | TLS termination (ACM cert), HTTP→HTTPS redirect, sticky sessions not needed (stateless services). |</w:t>
      </w:r>
    </w:p>
    <w:p>
      <w:r>
        <w:t>| **API Gateway** | ALB → Kong (optional) or direct to services via target groups | Private subnets (2 AZ) | Private | Routes based on path (`/api/*` → backend services). |</w:t>
      </w:r>
    </w:p>
    <w:p>
      <w:r>
        <w:t>| **Auth Service** | Spring Boot pod | Private subnets | Private | Reads IdP JWKS via HTTPS; validates JWTs. |</w:t>
      </w:r>
    </w:p>
    <w:p>
      <w:r>
        <w:t>| **Patient Portal, Clinician Dashboard, Reminder, EHR Sync, Tenant, Admin, Notification Services** | Spring Boot pods (EKS) | Private subnets | Private | Stateless; expose ClusterIP services; ALB forwards to NodePort/Ingress. |</w:t>
      </w:r>
    </w:p>
    <w:p>
      <w:r>
        <w:t>| **PostgreSQL (RDS)** | Multi‑AZ DB instance with read replica | Private subnets (isolated DB subnet group) | Private | Encryption at rest (AWS‑managed KMS), automated backups, point‑in‑time recovery. |</w:t>
      </w:r>
    </w:p>
    <w:p>
      <w:r>
        <w:t>| **Redis (Elasticache)** | Cluster mode enabled, 2 shards × 2 replicas | Private subnets | Private | Used for sessions &amp; reminder queue; auto‑failover. |</w:t>
      </w:r>
    </w:p>
    <w:p>
      <w:r>
        <w:t>| **MSK (Kafka)** | 3‑broker cluster, TLS encryption, IAM authentication | Private subnets | Private | Topics: `appointment.events`, `reminder.trigger`, `ehr.sync`, `tenant.config`. Retention 7 days. |</w:t>
      </w:r>
    </w:p>
    <w:p>
      <w:r>
        <w:t>| **Observability** | Jaeger, Prometheus, Grafana, Loki, Alertmanager | Private subnets (monitoring namespace) | Private | Scrapes `/metrics` from pods; OTLP exporters in sidecars. |</w:t>
      </w:r>
    </w:p>
    <w:p>
      <w:r>
        <w:t>| **Secrets Manager** | Regional secret store | N/A (AWS service) | Private | Services retrieve secrets via IAM role at startup. |</w:t>
      </w:r>
    </w:p>
    <w:p>
      <w:r>
        <w:t>| **S3 Audit Bucket** | Object Lock, versioning, AES‑256 | N/A | Private | Written via AWS SDK; immutable for 6 years. |</w:t>
      </w:r>
    </w:p>
    <w:p>
      <w:r>
        <w:t>| **VPC** | 3‑tier design: Public (ALB, NAT), Private (apps, DB, cache, Kafka), Isolated (monitoring) | — | — | Subnets spread across ≥2 AZs; NACLs restrict traffic; Security Groups enforce least privilege. |</w:t>
      </w:r>
    </w:p>
    <w:p>
      <w:r>
        <w:t>| **CI/CD** | GitHub Actions → Docker Build → Amazon ECR → Helm upgrade (EKS) | — | — | Automated testing (unit, contract, security scans) before promotion to prod. |</w:t>
      </w:r>
    </w:p>
    <w:p>
      <w:r>
        <w:t>**Failover &amp; HA:**</w:t>
      </w:r>
    </w:p>
    <w:p>
      <w:pPr>
        <w:pStyle w:val="ListBullet"/>
      </w:pPr>
      <w:r>
        <w:t>ALB health checks route traffic only to healthy pods.</w:t>
      </w:r>
    </w:p>
    <w:p>
      <w:pPr>
        <w:pStyle w:val="ListBullet"/>
      </w:pPr>
      <w:r>
        <w:t>EKS node groups use Auto Scaling Groups across AZs; pod anti‑affinity spreads replicas.</w:t>
      </w:r>
    </w:p>
    <w:p>
      <w:pPr>
        <w:pStyle w:val="ListBullet"/>
      </w:pPr>
      <w:r>
        <w:t>RDS Multi‑AZ provides automatic failover; read replica can be promoted if needed.</w:t>
      </w:r>
    </w:p>
    <w:p>
      <w:pPr>
        <w:pStyle w:val="ListBullet"/>
      </w:pPr>
      <w:r>
        <w:t>Redis Elasticache with Multi‑AZ and automatic failover.</w:t>
      </w:r>
    </w:p>
    <w:p>
      <w:pPr>
        <w:pStyle w:val="ListBullet"/>
      </w:pPr>
      <w:r>
        <w:t>MSK replicates partitions across brokers; consumer groups rebalance on broker loss.</w:t>
      </w:r>
    </w:p>
    <w:p>
      <w:pPr>
        <w:pStyle w:val="ListBullet"/>
      </w:pPr>
      <w:r>
        <w:t>S3 audit bucket is inherently durable (11 9’s).</w:t>
      </w:r>
    </w:p>
    <w:p>
      <w:r>
        <w:t>---</w:t>
      </w:r>
    </w:p>
    <w:p>
      <w:pPr>
        <w:pStyle w:val="Heading1"/>
      </w:pPr>
      <w:r>
        <w:t>Scalability Approach</w:t>
      </w:r>
    </w:p>
    <w:p>
      <w:r>
        <w:t>| Component | Scaling Mechanism | Trigger / Metric | Statelessness / State Handling |</w:t>
      </w:r>
    </w:p>
    <w:p>
      <w:r>
        <w:t>|-----------|-------------------|------------------|--------------------------------|</w:t>
      </w:r>
    </w:p>
    <w:p>
      <w:r>
        <w:t>| **API Gateway / ALB** | AWS ALB auto‑scales based on request count &amp; latency (managed). | Incoming request rate, target response time. | Stateless (L7 load balancer). |</w:t>
      </w:r>
    </w:p>
    <w:p>
      <w:r>
        <w:t>| **Auth Service** | HPA on CPU utilization (target 60%) + custom metric (auth latency). | CPU &gt; 60% or 95th‑latency &gt; 200 ms. | Stateless; JWT validation does not store session state. |</w:t>
      </w:r>
    </w:p>
    <w:p>
      <w:r>
        <w:t>| **Patient Portal Service** | HPA on CPU + custom metric `appointment.request.rate` (from Prometheus). | CPU &gt; 65% or request rate &gt; 100 rps per replica. | Stateless; all appointment state in PostgreSQL; uses Redis for read‑only schedule cache (TTL 5 min). |</w:t>
      </w:r>
    </w:p>
    <w:p>
      <w:r>
        <w:t>| **Clinician Dashboard Service** | HPA on CPU + `dashboard.query.latency`. | CPU &gt; 60% or P95 latency &gt; 1.2 s. | Stateless; reads from denormalized `dashboard_view` (read‑only). |</w:t>
      </w:r>
    </w:p>
    <w:p>
      <w:r>
        <w:t>| **Reminder Service** | HPA on CPU + Redis queue depth (`reminder_queue_length`). | Queue depth &gt; 1000 jobs per replica or CPU &gt; 70%. | Stateless; reminder jobs persisted in Redis (ephemeral) and status in PostgreSQL. |</w:t>
      </w:r>
    </w:p>
    <w:p>
      <w:r>
        <w:t>| **EHR Sync Service** | HPA on CPU + Kafka consumer lag (`ehr.sync.lag`). | Consumer lag &gt; 5000 messages or CPU &gt; 70%. | Stateless; relies on Kafka for ordering; writes to EHR via idempotent REST calls. |</w:t>
      </w:r>
    </w:p>
    <w:p>
      <w:r>
        <w:t>| **Tenant Management Service** | Low traffic; HPA on CPU (threshold 50%). | CPU &gt; 50% for 5 min. | Stateless; configuration changes publish events that trigger cache invalidation in Redis. |</w:t>
      </w:r>
    </w:p>
    <w:p>
      <w:r>
        <w:t>| **Admin Service** | HPA on CPU + batch job length (for bulk loads). | CPU &gt; 60% or job duration &gt; 10 min. | Stateless; uses Spring Batch with restartable steps. |</w:t>
      </w:r>
    </w:p>
    <w:p>
      <w:r>
        <w:t>| **PostgreSQL** | Read replica(s) for dashboard &amp; reporting; vertical scaling (instance size) as needed. | Read replica lag &gt; 2 s or CPU &gt; 70% on primary. | Write traffic goes to primary; read‑heavy dashboard queries routed to replica via service‑layer routing. |</w:t>
      </w:r>
    </w:p>
    <w:p>
      <w:r>
        <w:t>| **Redis** | Elasticache auto‑scales based on CPU &amp; memory utilization; shard count can be increased via Redis Cluster scaling. | CPU &gt; 70% or memory &gt; 80%. | Stateless from app perspective; data (sessions, reminder TTL) is transient; on scale‑out, Redis Cluster rehashes slots. |</w:t>
      </w:r>
    </w:p>
    <w:p>
      <w:r>
        <w:t>| **Kafka (MSK)** | Increase partition count for high‑throughput topics; add brokers via MSK storage scaling. | Consumer lag &gt; 10 k or broker CPU &gt; 80%. | Producers/consumers are stateless; scaling partitions does not require code change. |</w:t>
      </w:r>
    </w:p>
    <w:p>
      <w:r>
        <w:t>| **Observability Stack** | Prometheus federation + remote write to Cortex for long‑term storage; Grafana scaling via autoscaling of pods. | Ingestion rate &gt; 100k samples/s. | Stateless collectors; storage backend scales independently. |</w:t>
      </w:r>
    </w:p>
    <w:p>
      <w:r>
        <w:t>| **CloudFront** | Managed by AWS; scales automatically to absorb traffic spikes. | Request rate at edge. | Stateless edge caching. |</w:t>
      </w:r>
    </w:p>
    <w:p>
      <w:r>
        <w:t>**Cache Invalidation Strategy**</w:t>
      </w:r>
    </w:p>
    <w:p>
      <w:pPr>
        <w:pStyle w:val="ListBullet"/>
      </w:pPr>
      <w:r>
        <w:t>Provider schedule data cached in Redis with a TTL of 5 minutes.</w:t>
      </w:r>
    </w:p>
    <w:p>
      <w:pPr>
        <w:pStyle w:val="ListBullet"/>
      </w:pPr>
      <w:r>
        <w:t>Any change via **Tenant Management Service** publishes a `TenantConfigChanged` event; a Redis subscriber (sidecar in Patient Portal) deletes the relevant `clinicId:schedule` key, forcing a cache miss and reload from PostgreSQL on next request.</w:t>
      </w:r>
    </w:p>
    <w:p>
      <w:pPr>
        <w:pStyle w:val="ListBullet"/>
      </w:pPr>
      <w:r>
        <w:t>Session IDs are short‑lived (15 min) and invalidated on logout via a Redis `DEL`.</w:t>
      </w:r>
    </w:p>
    <w:p>
      <w:r>
        <w:t>**Read‑Scaling for Dashboard**</w:t>
      </w:r>
    </w:p>
    <w:p>
      <w:pPr>
        <w:pStyle w:val="ListBullet"/>
      </w:pPr>
      <w:r>
        <w:t>The `dashboard_view` table is materialized by a **streaming consumer** (EHR Sync Service) that updates rows in real‑time.</w:t>
      </w:r>
    </w:p>
    <w:p>
      <w:pPr>
        <w:pStyle w:val="ListBullet"/>
      </w:pPr>
      <w:r>
        <w:t>Dashboard Service queries this table directly; read replicas handle the SELECT load, keeping the primary free for write traffic from booking and reminder services.</w:t>
      </w:r>
    </w:p>
    <w:p>
      <w:r>
        <w:t>**Auto‑Scaling Policies (example)**</w:t>
      </w:r>
    </w:p>
    <w:p>
      <w:r>
        <w:t>```yaml</w:t>
      </w:r>
    </w:p>
    <w:p>
      <w:pPr>
        <w:pStyle w:val="Title"/>
      </w:pPr>
      <w:r>
        <w:t>HPA for Patient Portal</w:t>
      </w:r>
    </w:p>
    <w:p>
      <w:r>
        <w:t>apiVersion: autoscaling/v2</w:t>
      </w:r>
    </w:p>
    <w:p>
      <w:r>
        <w:t>kind: HorizontalPodAutoscaler</w:t>
      </w:r>
    </w:p>
    <w:p>
      <w:r>
        <w:t>metadata:</w:t>
      </w:r>
    </w:p>
    <w:p>
      <w:r>
        <w:t xml:space="preserve">  name: patient-portal-hpa</w:t>
      </w:r>
    </w:p>
    <w:p>
      <w:r>
        <w:t>spec:</w:t>
      </w:r>
    </w:p>
    <w:p>
      <w:r>
        <w:t xml:space="preserve">  scaleTargetRef:</w:t>
      </w:r>
    </w:p>
    <w:p>
      <w:r>
        <w:t xml:space="preserve">    apiVersion: apps/v1</w:t>
      </w:r>
    </w:p>
    <w:p>
      <w:r>
        <w:t xml:space="preserve">    kind: Deployment</w:t>
      </w:r>
    </w:p>
    <w:p>
      <w:r>
        <w:t xml:space="preserve">    name: patient-portal</w:t>
      </w:r>
    </w:p>
    <w:p>
      <w:r>
        <w:t xml:space="preserve">  minReplicas: 3</w:t>
      </w:r>
    </w:p>
    <w:p>
      <w:r>
        <w:t xml:space="preserve">  maxReplicas: 20</w:t>
      </w:r>
    </w:p>
    <w:p>
      <w:r>
        <w:t xml:space="preserve">  metrics:</w:t>
      </w:r>
    </w:p>
    <w:p>
      <w:r>
        <w:t xml:space="preserve">  - type: Resource</w:t>
      </w:r>
    </w:p>
    <w:p>
      <w:r>
        <w:t xml:space="preserve">    resource:</w:t>
      </w:r>
    </w:p>
    <w:p>
      <w:r>
        <w:t xml:space="preserve">      name: cpu</w:t>
      </w:r>
    </w:p>
    <w:p>
      <w:r>
        <w:t xml:space="preserve">      target:</w:t>
      </w:r>
    </w:p>
    <w:p>
      <w:r>
        <w:t xml:space="preserve">        type: Utilization</w:t>
      </w:r>
    </w:p>
    <w:p>
      <w:r>
        <w:t xml:space="preserve">        averageUtilization: 65</w:t>
      </w:r>
    </w:p>
    <w:p>
      <w:r>
        <w:t xml:space="preserve">  - type: Pods</w:t>
      </w:r>
    </w:p>
    <w:p>
      <w:r>
        <w:t xml:space="preserve">    pods:</w:t>
      </w:r>
    </w:p>
    <w:p>
      <w:r>
        <w:t xml:space="preserve">      metric:</w:t>
      </w:r>
    </w:p>
    <w:p>
      <w:r>
        <w:t xml:space="preserve">        name: appointment_request_rate</w:t>
      </w:r>
    </w:p>
    <w:p>
      <w:r>
        <w:t xml:space="preserve">      target:</w:t>
      </w:r>
    </w:p>
    <w:p>
      <w:r>
        <w:t xml:space="preserve">        type: AverageValue</w:t>
      </w:r>
    </w:p>
    <w:p>
      <w:r>
        <w:t xml:space="preserve">        averageValue: "50"</w:t>
      </w:r>
    </w:p>
    <w:p>
      <w:r>
        <w:t>```</w:t>
      </w:r>
    </w:p>
    <w:p>
      <w:r>
        <w:t>Similar HPAs are defined for each microservice, tuned to their specific load patterns.</w:t>
      </w:r>
    </w:p>
    <w:p>
      <w:r>
        <w:t>---</w:t>
      </w:r>
    </w:p>
    <w:p>
      <w:r>
        <w:t>*End of High‑Level Design.*</w:t>
      </w:r>
    </w:p>
    <w:p>
      <w:pPr>
        <w:pStyle w:val="Heading1"/>
      </w:pPr>
      <w:r>
        <w:t>4. Low-Level Design</w:t>
      </w:r>
    </w:p>
    <w:p>
      <w:pPr>
        <w:pStyle w:val="Heading1"/>
      </w:pPr>
      <w:r>
        <w:t>Low‑Level Design (LLD) – Patient Appointment Scheduling System</w:t>
      </w:r>
    </w:p>
    <w:p>
      <w:r>
        <w:t>This document expands the High‑Level Design into implementation‑ready artefacts.</w:t>
      </w:r>
    </w:p>
    <w:p>
      <w:r>
        <w:t>All code‑level details (DDL, API contracts, caching keys, error envelopes, etc.) are provided so a developer can begin coding immediately.</w:t>
      </w:r>
    </w:p>
    <w:p>
      <w:r>
        <w:t>---</w:t>
      </w:r>
    </w:p>
    <w:p>
      <w:pPr>
        <w:pStyle w:val="Heading1"/>
      </w:pPr>
      <w:r>
        <w:t>1. Database Schema</w:t>
      </w:r>
    </w:p>
    <w:p>
      <w:r>
        <w:t>The system uses **Amazon RDS PostgreSQL 15** as the primary store.</w:t>
      </w:r>
    </w:p>
    <w:p>
      <w:r>
        <w:t>All tables are created in the `public` schema unless otherwise noted.</w:t>
      </w:r>
    </w:p>
    <w:p>
      <w:r>
        <w:t>UUIDs are generated by the application (`uuid_generate_v4()`) – the DB column type is `uuid`.</w:t>
      </w:r>
    </w:p>
    <w:p>
      <w:pPr>
        <w:pStyle w:val="Heading2"/>
      </w:pPr>
      <w:r>
        <w:t>1.1 Core Entities</w:t>
      </w:r>
    </w:p>
    <w:p>
      <w:r>
        <w:t>| Table | Description |</w:t>
      </w:r>
    </w:p>
    <w:p>
      <w:r>
        <w:t>|-------|-------------|</w:t>
      </w:r>
    </w:p>
    <w:p>
      <w:r>
        <w:t>| **users** | Stores every human actor (patient, clinician, admin). |</w:t>
      </w:r>
    </w:p>
    <w:p>
      <w:r>
        <w:t>| **clinics** | Tenant‑level information (clinic identity, address, operating hours). |</w:t>
      </w:r>
    </w:p>
    <w:p>
      <w:r>
        <w:t>| **providers** | Clinicians that belong to a clinic. |</w:t>
      </w:r>
    </w:p>
    <w:p>
      <w:r>
        <w:t>| **appointment_types** | Configurable visit types (duration, location, etc.). |</w:t>
      </w:r>
    </w:p>
    <w:p>
      <w:r>
        <w:t>| **appointments** | The booked visit – write model. |</w:t>
      </w:r>
    </w:p>
    <w:p>
      <w:r>
        <w:t>| **reminder_jobs** | Persistent record of each reminder attempt (for audit &amp; retries). |</w:t>
      </w:r>
    </w:p>
    <w:p>
      <w:r>
        <w:t>| **dashboard_view** | Denormalised read‑only table used by the Clinician Dashboard Service (CQRS). |</w:t>
      </w:r>
    </w:p>
    <w:p>
      <w:r>
        <w:t>| **audit_log** | Immutable append‑only log for HIPAA compliance (written to S3 via the Audit Service, but a mirror is kept in PostgreSQL for quick queries). |</w:t>
      </w:r>
    </w:p>
    <w:p>
      <w:r>
        <w:t>| **tenant_config** | Clinic‑level configuration (slot length, buffer time, etc.) – changes emit `TenantConfigChanged`. |</w:t>
      </w:r>
    </w:p>
    <w:p>
      <w:pPr>
        <w:pStyle w:val="Heading3"/>
      </w:pPr>
      <w:r>
        <w:t>1.1.1 `users`</w:t>
      </w:r>
    </w:p>
    <w:p>
      <w:r>
        <w:t>```sql</w:t>
      </w:r>
    </w:p>
    <w:p>
      <w:r>
        <w:t>CREATE TABLE users (</w:t>
      </w:r>
    </w:p>
    <w:p>
      <w:r>
        <w:t xml:space="preserve">    user_id          UUID PRIMARY KEY DEFAULT uuid_generate_v4(),</w:t>
      </w:r>
    </w:p>
    <w:p>
      <w:r>
        <w:t xml:space="preserve">    email            VARCHAR(255) NOT NULL UNIQUE,</w:t>
      </w:r>
    </w:p>
    <w:p>
      <w:r>
        <w:t xml:space="preserve">    password_hash    VARCHAR(255) NOT NULL,          -- bcrypt/argon2</w:t>
      </w:r>
    </w:p>
    <w:p>
      <w:r>
        <w:t xml:space="preserve">    first_name       VARCHAR(100) NOT NULL,</w:t>
      </w:r>
    </w:p>
    <w:p>
      <w:r>
        <w:t xml:space="preserve">    last_name        VARCHAR(100) NOT NULL,</w:t>
      </w:r>
    </w:p>
    <w:p>
      <w:r>
        <w:t xml:space="preserve">    phone_number     VARCHAR(20),</w:t>
      </w:r>
    </w:p>
    <w:p>
      <w:r>
        <w:t xml:space="preserve">    role             VARCHAR(20) NOT NULL CHECK (role IN ('PATIENT','CLINICIAN','ADMIN')),</w:t>
      </w:r>
    </w:p>
    <w:p>
      <w:r>
        <w:t xml:space="preserve">    created_at       TIMESTAMPTZ NOT NULL DEFAULT now(),</w:t>
      </w:r>
    </w:p>
    <w:p>
      <w:r>
        <w:t xml:space="preserve">    updated_at       TIMESTAMPTZ NOT NULL DEFAULT now(),</w:t>
      </w:r>
    </w:p>
    <w:p>
      <w:r>
        <w:t xml:space="preserve">    is_active        BOOLEAN NOT NULL DEFAULT TRUE</w:t>
      </w:r>
    </w:p>
    <w:p>
      <w:r>
        <w:t>);</w:t>
      </w:r>
    </w:p>
    <w:p>
      <w:r>
        <w:t>```</w:t>
      </w:r>
    </w:p>
    <w:p>
      <w:r>
        <w:t>*Indexes*</w:t>
      </w:r>
    </w:p>
    <w:p>
      <w:r>
        <w:t>| Columns | Type | Purpose |</w:t>
      </w:r>
    </w:p>
    <w:p>
      <w:r>
        <w:t>|---------|------|---------|</w:t>
      </w:r>
    </w:p>
    <w:p>
      <w:r>
        <w:t>| `email` | B‑tree (unique) | Login lookup |</w:t>
      </w:r>
    </w:p>
    <w:p>
      <w:r>
        <w:t>| `role`  | B‑tree | Role‑based filtering |</w:t>
      </w:r>
    </w:p>
    <w:p>
      <w:r>
        <w:t>| `is_active` | B‑tree | Soft‑delete flag |</w:t>
      </w:r>
    </w:p>
    <w:p>
      <w:pPr>
        <w:pStyle w:val="Heading3"/>
      </w:pPr>
      <w:r>
        <w:t>1.1.2 `clinics`</w:t>
      </w:r>
    </w:p>
    <w:p>
      <w:r>
        <w:t>```sql</w:t>
      </w:r>
    </w:p>
    <w:p>
      <w:r>
        <w:t>CREATE TABLE clinics (</w:t>
      </w:r>
    </w:p>
    <w:p>
      <w:r>
        <w:t xml:space="preserve">    clinic_id        UUID PRIMARY KEY DEFAULT uuid_generate_v4(),</w:t>
      </w:r>
    </w:p>
    <w:p>
      <w:r>
        <w:t xml:space="preserve">    name             VARCHAR(200) NOT NULL,</w:t>
      </w:r>
    </w:p>
    <w:p>
      <w:r>
        <w:t xml:space="preserve">    address_line1    VARCHAR(255) NOT NULL,</w:t>
      </w:r>
    </w:p>
    <w:p>
      <w:r>
        <w:t xml:space="preserve">    address_line2    VARCHAR(255),</w:t>
      </w:r>
    </w:p>
    <w:p>
      <w:r>
        <w:t xml:space="preserve">    city             VARCHAR(100) NOT NULL,</w:t>
      </w:r>
    </w:p>
    <w:p>
      <w:r>
        <w:t xml:space="preserve">    state            VARCHAR(50) NOT NULL,</w:t>
      </w:r>
    </w:p>
    <w:p>
      <w:r>
        <w:t xml:space="preserve">    postal_code      VARCHAR(20) NOT NULL,</w:t>
      </w:r>
    </w:p>
    <w:p>
      <w:r>
        <w:t xml:space="preserve">    country          VARCHAR(100) NOT NULL DEFAULT 'USA',</w:t>
      </w:r>
    </w:p>
    <w:p>
      <w:r>
        <w:t xml:space="preserve">    timezone         VARCHAR(50) NOT NULL,          -- IANA tz name</w:t>
      </w:r>
    </w:p>
    <w:p>
      <w:r>
        <w:t xml:space="preserve">    created_at       TIMESTAMPTZ NOT NULL DEFAULT now(),</w:t>
      </w:r>
    </w:p>
    <w:p>
      <w:r>
        <w:t xml:space="preserve">    updated_at       TIMESTAMPTZ NOT NULL DEFAULT now()</w:t>
      </w:r>
    </w:p>
    <w:p>
      <w:r>
        <w:t>);</w:t>
      </w:r>
    </w:p>
    <w:p>
      <w:r>
        <w:t>```</w:t>
      </w:r>
    </w:p>
    <w:p>
      <w:r>
        <w:t>*Indexes* – `name` (B‑tree) for search; `city/state` for filtering.</w:t>
      </w:r>
    </w:p>
    <w:p>
      <w:pPr>
        <w:pStyle w:val="Heading3"/>
      </w:pPr>
      <w:r>
        <w:t>1.1.3 `providers`</w:t>
      </w:r>
    </w:p>
    <w:p>
      <w:r>
        <w:t>```sql</w:t>
      </w:r>
    </w:p>
    <w:p>
      <w:r>
        <w:t>CREATE TABLE providers (</w:t>
      </w:r>
    </w:p>
    <w:p>
      <w:r>
        <w:t xml:space="preserve">    provider_id      UUID PRIMARY KEY DEFAULT uuid_generate_v4(),</w:t>
      </w:r>
    </w:p>
    <w:p>
      <w:r>
        <w:t xml:space="preserve">    user_id          UUID NOT NULL REFERENCES users(user_id) ON DELETE RESTRICT,</w:t>
      </w:r>
    </w:p>
    <w:p>
      <w:r>
        <w:t xml:space="preserve">    clinic_id        UUID NOT NULL REFERENCES clinics(clinic_id) ON DELETE CASCADE,</w:t>
      </w:r>
    </w:p>
    <w:p>
      <w:r>
        <w:t xml:space="preserve">    specialty        VARCHAR(100),</w:t>
      </w:r>
    </w:p>
    <w:p>
      <w:r>
        <w:t xml:space="preserve">    npi              VARCHAR(20) UNIQUE,            -- National Provider Identifier</w:t>
      </w:r>
    </w:p>
    <w:p>
      <w:r>
        <w:t xml:space="preserve">    hire_date        DATE,</w:t>
      </w:r>
    </w:p>
    <w:p>
      <w:r>
        <w:t xml:space="preserve">    created_at       TIMESTAMPTZ NOT NULL DEFAULT now(),</w:t>
      </w:r>
    </w:p>
    <w:p>
      <w:r>
        <w:t xml:space="preserve">    updated_at       TIMESTAMPTZ NOT NULL DEFAULT now(),</w:t>
      </w:r>
    </w:p>
    <w:p>
      <w:r>
        <w:t xml:space="preserve">    CONSTRAINT uq_provider_user_clinic UNIQUE (user_id, clinic_id)</w:t>
      </w:r>
    </w:p>
    <w:p>
      <w:r>
        <w:t>);</w:t>
      </w:r>
    </w:p>
    <w:p>
      <w:r>
        <w:t>```</w:t>
      </w:r>
    </w:p>
    <w:p>
      <w:r>
        <w:t>*Indexes* – `user_id`, `clinic_id`, `npi`.</w:t>
      </w:r>
    </w:p>
    <w:p>
      <w:pPr>
        <w:pStyle w:val="Heading3"/>
      </w:pPr>
      <w:r>
        <w:t>1.1.4 `appointment_types`</w:t>
      </w:r>
    </w:p>
    <w:p>
      <w:r>
        <w:t>```sql</w:t>
      </w:r>
    </w:p>
    <w:p>
      <w:r>
        <w:t>CREATE TABLE appointment_types (</w:t>
      </w:r>
    </w:p>
    <w:p>
      <w:r>
        <w:t xml:space="preserve">    type_id          UUID PRIMARY KEY DEFAULT uuid_generate_v4(),</w:t>
      </w:r>
    </w:p>
    <w:p>
      <w:r>
        <w:t xml:space="preserve">    clinic_id        UUID NOT NULL REFERENCES clinics(clinic_id) ON DELETE CASCADE,</w:t>
      </w:r>
    </w:p>
    <w:p>
      <w:r>
        <w:t xml:space="preserve">    name             VARCHAR(100) NOT NULL,          -- e.g., "New Patient", "Follow‑up"</w:t>
      </w:r>
    </w:p>
    <w:p>
      <w:r>
        <w:t xml:space="preserve">    duration_min     INTEGER NOT NULL CHECK (duration_min &gt; 0),</w:t>
      </w:r>
    </w:p>
    <w:p>
      <w:r>
        <w:t xml:space="preserve">    location         VARCHAR(100),                   -- e.g., "Exam Room 3"</w:t>
      </w:r>
    </w:p>
    <w:p>
      <w:r>
        <w:t xml:space="preserve">    is_active        BOOLEAN NOT NULL DEFAULT TRUE,</w:t>
      </w:r>
    </w:p>
    <w:p>
      <w:r>
        <w:t xml:space="preserve">    created_at       TIMESTAMPTZ NOT NULL DEFAULT now(),</w:t>
      </w:r>
    </w:p>
    <w:p>
      <w:r>
        <w:t xml:space="preserve">    updated_at       TIMESTAMPTZ NOT NULL DEFAULT now()</w:t>
      </w:r>
    </w:p>
    <w:p>
      <w:r>
        <w:t>);</w:t>
      </w:r>
    </w:p>
    <w:p>
      <w:r>
        <w:t>```</w:t>
      </w:r>
    </w:p>
    <w:p>
      <w:r>
        <w:t>*Indexes* – `(clinic_id, is_active)` for slot generation.</w:t>
      </w:r>
    </w:p>
    <w:p>
      <w:pPr>
        <w:pStyle w:val="Heading3"/>
      </w:pPr>
      <w:r>
        <w:t>1.1.5 `appointments`  (write model)</w:t>
      </w:r>
    </w:p>
    <w:p>
      <w:r>
        <w:t>```sql</w:t>
      </w:r>
    </w:p>
    <w:p>
      <w:r>
        <w:t>CREATE TABLE appointments (</w:t>
      </w:r>
    </w:p>
    <w:p>
      <w:r>
        <w:t xml:space="preserve">    appointment_id   UUID PRIMARY KEY DEFAULT uuid_generate_v4(),</w:t>
      </w:r>
    </w:p>
    <w:p>
      <w:r>
        <w:t xml:space="preserve">    patient_id       UUID NOT NULL REFERENCES users(user_id) ON DELETE RESTRICT,</w:t>
      </w:r>
    </w:p>
    <w:p>
      <w:r>
        <w:t xml:space="preserve">    provider_id      UUID NOT NULL REFERENCES providers(provider_id) ON DELETE RESTRICT,</w:t>
      </w:r>
    </w:p>
    <w:p>
      <w:r>
        <w:t xml:space="preserve">    clinic_id        UUID NOT NULL REFERENCES clinics(clinic_id) ON DELETE RESTRICT,</w:t>
      </w:r>
    </w:p>
    <w:p>
      <w:r>
        <w:t xml:space="preserve">    type_id          UUID REFERENCES appointment_types(type_id) ON DELETE SET NULL,</w:t>
      </w:r>
    </w:p>
    <w:p>
      <w:r>
        <w:t xml:space="preserve">    start_time       TIMESTAMPTZ NOT NULL,</w:t>
      </w:r>
    </w:p>
    <w:p>
      <w:r>
        <w:t xml:space="preserve">    end_time         TIMESTAMPTZ NOT NULL,</w:t>
      </w:r>
    </w:p>
    <w:p>
      <w:r>
        <w:t xml:space="preserve">    reason           VARCHAR(500),</w:t>
      </w:r>
    </w:p>
    <w:p>
      <w:r>
        <w:t xml:space="preserve">    status           VARCHAR(20) NOT NULL DEFAULT 'SCHEDULED'   -- SCHEDULED, CHECKED_IN, COMPLETED, CANCELLED, NO_SHOW</w:t>
      </w:r>
    </w:p>
    <w:p>
      <w:r>
        <w:t xml:space="preserve">    ehr_appointment_id VARCHAR(100),                           -- foreign key in external EHR</w:t>
      </w:r>
    </w:p>
    <w:p>
      <w:r>
        <w:t xml:space="preserve">    created_at       TIMESTAMPTZ NOT NULL DEFAULT now(),</w:t>
      </w:r>
    </w:p>
    <w:p>
      <w:r>
        <w:t xml:space="preserve">    updated_at       TIMESTAMPTZ NOT NULL DEFAULT now(),</w:t>
      </w:r>
    </w:p>
    <w:p>
      <w:r>
        <w:t xml:space="preserve">    CONSTRAINT chk_time_order CHECK (end_time &gt; start_time)</w:t>
      </w:r>
    </w:p>
    <w:p>
      <w:r>
        <w:t>);</w:t>
      </w:r>
    </w:p>
    <w:p>
      <w:r>
        <w:t>```</w:t>
      </w:r>
    </w:p>
    <w:p>
      <w:r>
        <w:t>*Indexes*</w:t>
      </w:r>
    </w:p>
    <w:p>
      <w:r>
        <w:t>| Columns | Type | Purpose |</w:t>
      </w:r>
    </w:p>
    <w:p>
      <w:r>
        <w:t>|---------|------|---------|</w:t>
      </w:r>
    </w:p>
    <w:p>
      <w:r>
        <w:t>| `(provider_id, start_time, end_time)` | B‑tree (partial on status &lt;&gt; 'CANCELLED') | Slot conflict detection |</w:t>
      </w:r>
    </w:p>
    <w:p>
      <w:r>
        <w:t>| `patient_id` | B‑tree | Patient history lookup |</w:t>
      </w:r>
    </w:p>
    <w:p>
      <w:r>
        <w:t>| `clinic_id` | B‑tree | Clinic‑scoped queries |</w:t>
      </w:r>
    </w:p>
    <w:p>
      <w:r>
        <w:t>| `status` | B‑tree | Filter active appointments |</w:t>
      </w:r>
    </w:p>
    <w:p>
      <w:r>
        <w:t>| `ehr_appointment_id` | B‑tree (nullable) | EHR sync reconciliation |</w:t>
      </w:r>
    </w:p>
    <w:p>
      <w:pPr>
        <w:pStyle w:val="Heading3"/>
      </w:pPr>
      <w:r>
        <w:t>1.1.6 `reminder_jobs`</w:t>
      </w:r>
    </w:p>
    <w:p>
      <w:r>
        <w:t>```sql</w:t>
      </w:r>
    </w:p>
    <w:p>
      <w:r>
        <w:t>CREATE TABLE reminder_jobs (</w:t>
      </w:r>
    </w:p>
    <w:p>
      <w:r>
        <w:t xml:space="preserve">    job_id           UUID PRIMARY KEY DEFAULT uuid_generate_v4(),</w:t>
      </w:r>
    </w:p>
    <w:p>
      <w:r>
        <w:t xml:space="preserve">    appointment_id   UUID NOT NULL REFERENCES appointments(appointment_id) ON DELETE CASCADE,</w:t>
      </w:r>
    </w:p>
    <w:p>
      <w:r>
        <w:t xml:space="preserve">    trigger_at       TIMESTAMPTZ NOT NULL,          -- when the reminder should be sent</w:t>
      </w:r>
    </w:p>
    <w:p>
      <w:r>
        <w:t xml:space="preserve">    channel          VARCHAR(10) NOT NULL CHECK (channel IN ('SMS','EMAIL')),</w:t>
      </w:r>
    </w:p>
    <w:p>
      <w:r>
        <w:t xml:space="preserve">    payload_json     JSONB NOT NULL,                -- templated message, recipient, etc.</w:t>
      </w:r>
    </w:p>
    <w:p>
      <w:r>
        <w:t xml:space="preserve">    status           VARCHAR(15) NOT NULL DEFAULT 'PENDING'   -- PENDING, SENT, FAILED, RETRYING</w:t>
      </w:r>
    </w:p>
    <w:p>
      <w:r>
        <w:t xml:space="preserve">    attempt_count    INTEGER NOT NULL DEFAULT 0,</w:t>
      </w:r>
    </w:p>
    <w:p>
      <w:r>
        <w:t xml:space="preserve">    last_attempt_at  TIMESTAMPTZ,</w:t>
      </w:r>
    </w:p>
    <w:p>
      <w:r>
        <w:t xml:space="preserve">    message_id       VARCHAR(100),                  -- external gateway ID (Twilio/SendGrid)</w:t>
      </w:r>
    </w:p>
    <w:p>
      <w:r>
        <w:t xml:space="preserve">    created_at       TIMESTAMPTZ NOT NULL DEFAULT now(),</w:t>
      </w:r>
    </w:p>
    <w:p>
      <w:r>
        <w:t xml:space="preserve">    updated_at       TIMESTAMPTZ NOT NULL DEFAULT now()</w:t>
      </w:r>
    </w:p>
    <w:p>
      <w:r>
        <w:t>);</w:t>
      </w:r>
    </w:p>
    <w:p>
      <w:r>
        <w:t>```</w:t>
      </w:r>
    </w:p>
    <w:p>
      <w:r>
        <w:t>*Indexes*</w:t>
      </w:r>
    </w:p>
    <w:p>
      <w:r>
        <w:t>| Columns | Type | Purpose |</w:t>
      </w:r>
    </w:p>
    <w:p>
      <w:r>
        <w:t>|---------|------|---------|</w:t>
      </w:r>
    </w:p>
    <w:p>
      <w:r>
        <w:t>| `(appointment_id, trigger_at)` | B‑tree | Lookup for a specific appointment |</w:t>
      </w:r>
    </w:p>
    <w:p>
      <w:r>
        <w:t>| `(trigger_at, status)` | B‑tree (partial where status='PENDING') | Reminder service poll for due jobs |</w:t>
      </w:r>
    </w:p>
    <w:p>
      <w:r>
        <w:t>| `status` | B‑tree | Retry / dead‑letter handling |</w:t>
      </w:r>
    </w:p>
    <w:p>
      <w:pPr>
        <w:pStyle w:val="Heading3"/>
      </w:pPr>
      <w:r>
        <w:t>1.1.7 `dashboard_view`  (read model – CQRS)</w:t>
      </w:r>
    </w:p>
    <w:p>
      <w:r>
        <w:t>```sql</w:t>
      </w:r>
    </w:p>
    <w:p>
      <w:r>
        <w:t>CREATE TABLE dashboard_view (</w:t>
      </w:r>
    </w:p>
    <w:p>
      <w:r>
        <w:t xml:space="preserve">    view_id          UUID PRIMARY KEY DEFAULT uuid_generate_v4(),</w:t>
      </w:r>
    </w:p>
    <w:p>
      <w:r>
        <w:t xml:space="preserve">    appointment_id   UUID NOT NULL REFERENCES appointments(appointment_id) ON DELETE CASCADE,</w:t>
      </w:r>
    </w:p>
    <w:p>
      <w:r>
        <w:t xml:space="preserve">    patient_name     VARCHAR(200) NOT NULL,</w:t>
      </w:r>
    </w:p>
    <w:p>
      <w:r>
        <w:t xml:space="preserve">    appointment_time TIMESTAMPTZ NOT NULL,</w:t>
      </w:r>
    </w:p>
    <w:p>
      <w:r>
        <w:t xml:space="preserve">    reason           VARCHAR(500),</w:t>
      </w:r>
    </w:p>
    <w:p>
      <w:r>
        <w:t xml:space="preserve">    last_visit       DATE,</w:t>
      </w:r>
    </w:p>
    <w:p>
      <w:r>
        <w:t xml:space="preserve">    active_problems  TEXT[],                     -- array of strings</w:t>
      </w:r>
    </w:p>
    <w:p>
      <w:r>
        <w:t xml:space="preserve">    current_meds     TEXT[],                     -- array of strings</w:t>
      </w:r>
    </w:p>
    <w:p>
      <w:r>
        <w:t xml:space="preserve">    clinic_id        UUID NOT NULL REFERENCES clinics(clinic_id) ON DELETE CASCADE,</w:t>
      </w:r>
    </w:p>
    <w:p>
      <w:r>
        <w:t xml:space="preserve">    updated_at       TIMESTAMPTZ NOT NULL DEFAULT now()</w:t>
      </w:r>
    </w:p>
    <w:p>
      <w:r>
        <w:t>);</w:t>
      </w:r>
    </w:p>
    <w:p>
      <w:r>
        <w:t>```</w:t>
      </w:r>
    </w:p>
    <w:p>
      <w:r>
        <w:t>*Indexes*</w:t>
      </w:r>
    </w:p>
    <w:p>
      <w:r>
        <w:t>| Columns | Type | Purpose |</w:t>
      </w:r>
    </w:p>
    <w:p>
      <w:r>
        <w:t>|---------|------|---------|</w:t>
      </w:r>
    </w:p>
    <w:p>
      <w:r>
        <w:t>| `(clinic_id, appointment_time)` | B‑tree (range query for “today”) | Clinician dashboard |</w:t>
      </w:r>
    </w:p>
    <w:p>
      <w:r>
        <w:t>| `appointment_id` | B‑tree (unique) | Join back to write model if needed |</w:t>
      </w:r>
    </w:p>
    <w:p>
      <w:r>
        <w:t>| `patient_name` | B‑tree (optional) | Search / autocomplete |</w:t>
      </w:r>
    </w:p>
    <w:p>
      <w:pPr>
        <w:pStyle w:val="Heading3"/>
      </w:pPr>
      <w:r>
        <w:t>1.1.8 `audit_log`  (mirror in PostgreSQL; actual immutable copy goes to S3)</w:t>
      </w:r>
    </w:p>
    <w:p>
      <w:r>
        <w:t>```sql</w:t>
      </w:r>
    </w:p>
    <w:p>
      <w:r>
        <w:t>CREATE TABLE audit_log (</w:t>
      </w:r>
    </w:p>
    <w:p>
      <w:r>
        <w:t xml:space="preserve">    log_id           BIGSERIAL PRIMARY KEY,</w:t>
      </w:r>
    </w:p>
    <w:p>
      <w:r>
        <w:t xml:space="preserve">    event_type       VARCHAR(100) NOT NULL,        -- e.g., APPOINTMENT_CREATED, REMINDER_SENT</w:t>
      </w:r>
    </w:p>
    <w:p>
      <w:r>
        <w:t xml:space="preserve">    actor_user_id    UUID REFERENCES users(user_id) ON DELETE SET NULL,</w:t>
      </w:r>
    </w:p>
    <w:p>
      <w:r>
        <w:t xml:space="preserve">    target_id        UUID,                         -- appointment_id, user_id, etc.</w:t>
      </w:r>
    </w:p>
    <w:p>
      <w:r>
        <w:t xml:space="preserve">    target_type      VARCHAR(50),                  -- APPOINTMENT, USER, CLINIC, …</w:t>
      </w:r>
    </w:p>
    <w:p>
      <w:r>
        <w:t xml:space="preserve">    payload_json     JSONB NOT NULL,</w:t>
      </w:r>
    </w:p>
    <w:p>
      <w:r>
        <w:t xml:space="preserve">    occurred_at      TIMESTAMPTZ NOT NULL DEFAULT now(),</w:t>
      </w:r>
    </w:p>
    <w:p>
      <w:r>
        <w:t xml:space="preserve">    ingested_at      TIMESTAMPTZ NOT NULL DEFAULT now()</w:t>
      </w:r>
    </w:p>
    <w:p>
      <w:r>
        <w:t>);</w:t>
      </w:r>
    </w:p>
    <w:p>
      <w:r>
        <w:t>```</w:t>
      </w:r>
    </w:p>
    <w:p>
      <w:r>
        <w:t>*Indexes*</w:t>
      </w:r>
    </w:p>
    <w:p>
      <w:r>
        <w:t>| Columns | Type | Purpose |</w:t>
      </w:r>
    </w:p>
    <w:p>
      <w:r>
        <w:t>|---------|------|---------|</w:t>
      </w:r>
    </w:p>
    <w:p>
      <w:r>
        <w:t>| `event_type` | B‑tree | Filter by event |</w:t>
      </w:r>
    </w:p>
    <w:p>
      <w:r>
        <w:t>| `actor_user_id` | B‑tree | User‑activity queries |</w:t>
      </w:r>
    </w:p>
    <w:p>
      <w:r>
        <w:t>| `occurred_at` | B‑tree | Time‑range scans |</w:t>
      </w:r>
    </w:p>
    <w:p>
      <w:r>
        <w:t>| `target_id, target_type` | B‑tree | Entity‑specific lookups |</w:t>
      </w:r>
    </w:p>
    <w:p>
      <w:pPr>
        <w:pStyle w:val="Heading3"/>
      </w:pPr>
      <w:r>
        <w:t>1.1.9 `tenant_config`</w:t>
      </w:r>
    </w:p>
    <w:p>
      <w:r>
        <w:t>```sql</w:t>
      </w:r>
    </w:p>
    <w:p>
      <w:r>
        <w:t>CREATE TABLE tenant_config (</w:t>
      </w:r>
    </w:p>
    <w:p>
      <w:r>
        <w:t xml:space="preserve">    config_id        UUID PRIMARY KEY DEFAULT uuid_generate_v4(),</w:t>
      </w:r>
    </w:p>
    <w:p>
      <w:r>
        <w:t xml:space="preserve">    clinic_id        UUID NOT NULL REFERENCES clinics(clinic_id) ON DELETE CASCADE,</w:t>
      </w:r>
    </w:p>
    <w:p>
      <w:r>
        <w:t xml:space="preserve">    slot_length_min  INTEGER NOT NULL CHECK (slot_length_min &gt; 0),</w:t>
      </w:r>
    </w:p>
    <w:p>
      <w:r>
        <w:t xml:space="preserve">    buffer_min       INTEGER NOT NULL DEFAULT 0,</w:t>
      </w:r>
    </w:p>
    <w:p>
      <w:r>
        <w:t xml:space="preserve">    operating_hours_start TIME NOT NULL,   -- e.g., '08:00:00'</w:t>
      </w:r>
    </w:p>
    <w:p>
      <w:r>
        <w:t xml:space="preserve">    operating_hours_end   TIME NOT NULL,   -- e.g., '17:00:00'</w:t>
      </w:r>
    </w:p>
    <w:p>
      <w:r>
        <w:t xml:space="preserve">    days_of_week     BIT(7) NOT NULL,       -- bits 0‑6 = Sun‑Sat</w:t>
      </w:r>
    </w:p>
    <w:p>
      <w:r>
        <w:t xml:space="preserve">    updated_at       TIMESTAMPTZ NOT NULL DEFAULT now(),</w:t>
      </w:r>
    </w:p>
    <w:p>
      <w:r>
        <w:t xml:space="preserve">    updated_by       UUID REFERENCES users(user_id) ON DELETE SET NULL</w:t>
      </w:r>
    </w:p>
    <w:p>
      <w:r>
        <w:t>);</w:t>
      </w:r>
    </w:p>
    <w:p>
      <w:r>
        <w:t>```</w:t>
      </w:r>
    </w:p>
    <w:p>
      <w:r>
        <w:t>*Indexes* – `clinic_id` (unique) for fast lookup; `days_of_week` for schedule generation.</w:t>
      </w:r>
    </w:p>
    <w:p>
      <w:r>
        <w:t>---</w:t>
      </w:r>
    </w:p>
    <w:p>
      <w:pPr>
        <w:pStyle w:val="Heading1"/>
      </w:pPr>
      <w:r>
        <w:t>2. API Specifications</w:t>
      </w:r>
    </w:p>
    <w:p>
      <w:r>
        <w:t>All APIs are **REST/JSON** over HTTPS.</w:t>
      </w:r>
    </w:p>
    <w:p>
      <w:r>
        <w:t>Authentication: **Bearer JWT** issued by the corporate IdP (Azure AD / Okta).</w:t>
      </w:r>
    </w:p>
    <w:p>
      <w:r>
        <w:t>The JWT contains claims: `sub` (user_id), `roles` (list), `clinics` (list of clinic IDs the user is associated with), `exp`, `iat`.</w:t>
      </w:r>
    </w:p>
    <w:p>
      <w:r>
        <w:t>Services validate the JWT via the **Auth Service** (introspection / JWKS).</w:t>
      </w:r>
    </w:p>
    <w:p>
      <w:r>
        <w:t>Authorization is enforced at the service layer using **RBAC** derived from the JWT `roles` claim and, where needed, clinic‑scope checks.</w:t>
      </w:r>
    </w:p>
    <w:p>
      <w:pPr>
        <w:pStyle w:val="Heading2"/>
      </w:pPr>
      <w:r>
        <w:t>2.1 Common Definitions</w:t>
      </w:r>
    </w:p>
    <w:p>
      <w:r>
        <w:t>| Name | Type | Description |</w:t>
      </w:r>
    </w:p>
    <w:p>
      <w:r>
        <w:t>|------|------|-------------|</w:t>
      </w:r>
    </w:p>
    <w:p>
      <w:r>
        <w:t>| `UUID` | string (format: `xxxxxxxx-xxxx-xxxx-xxxx-xxxxxxxxxxxx`) | Identifier |</w:t>
      </w:r>
    </w:p>
    <w:p>
      <w:r>
        <w:t>| `Timestamp` | string (ISO‑8601 UTC, e.g., `2025-04-15T09:30:00Z`) | Date‑time |</w:t>
      </w:r>
    </w:p>
    <w:p>
      <w:r>
        <w:t>| `Date` | string (ISO‑8601 date, e.g., `2025-04-15`) | Calendar date |</w:t>
      </w:r>
    </w:p>
    <w:p>
      <w:r>
        <w:t>| `Time` | string (HH:mm:ss) | Time of day |</w:t>
      </w:r>
    </w:p>
    <w:p>
      <w:r>
        <w:t>| `ErrorResponse` | `{ error: string, details?: object }` | Standard error envelope |</w:t>
      </w:r>
    </w:p>
    <w:p>
      <w:r>
        <w:t>| `PaginatedResponse` | `{ items: Array&lt;T&gt;, total: number, limit: number, offset: number }` | Used where pagination applies |</w:t>
      </w:r>
    </w:p>
    <w:p>
      <w:pPr>
        <w:pStyle w:val="Heading2"/>
      </w:pPr>
      <w:r>
        <w:t>2.2 Endpoint Catalogue</w:t>
      </w:r>
    </w:p>
    <w:p>
      <w:r>
        <w:t>| # | Method | Path | Auth Scope | Summary |</w:t>
      </w:r>
    </w:p>
    <w:p>
      <w:r>
        <w:t>|---|--------|------|------------|---------|</w:t>
      </w:r>
    </w:p>
    <w:p>
      <w:r>
        <w:t>| 1 | POST | `/api/appointments` | `patient:book` | Book a new appointment |</w:t>
      </w:r>
    </w:p>
    <w:p>
      <w:r>
        <w:t>| 2 | GET | `/api/appointments/slots` | `patient:view` | Retrieve free slots for a clinic/provider/date |</w:t>
      </w:r>
    </w:p>
    <w:p>
      <w:r>
        <w:t>| 3 | GET | `/api/appointments/{appointmentId}` | `patient:read` \| `clinician:view_dashboard` \| `admin:read` | Get appointment details |</w:t>
      </w:r>
    </w:p>
    <w:p>
      <w:r>
        <w:t>| 4 | PATCH | `/api/appointments/{appointmentId}` | `patient:update` \| `clinician:update` \| `admin:update` | Cancel / reschedule (status change, time change) |</w:t>
      </w:r>
    </w:p>
    <w:p>
      <w:r>
        <w:t>| 5 | GET | `/api/dashboard/today` | `clinician:view_dashboard` | Clinician’s today‑view (CQRS read model) |</w:t>
      </w:r>
    </w:p>
    <w:p>
      <w:r>
        <w:t>| 6 | POST | `/api/admin/provider-schedules` | `admin:schedule` | Bulk load provider operating schedule (triggers cache invalidation) |</w:t>
      </w:r>
    </w:p>
    <w:p>
      <w:r>
        <w:t>| 7 | GET | `/api/reminders/status/{appointmentId}` | `reminder:view` | Reminder status for a given appointment |</w:t>
      </w:r>
    </w:p>
    <w:p>
      <w:r>
        <w:t>| 8 | POST | `/api/auth/refresh` | `none` (uses refresh token cookie) | Obtain a new access JWT (optional – if using refresh token flow) |</w:t>
      </w:r>
    </w:p>
    <w:p>
      <w:r>
        <w:t>| 9 | POST | `/api/auth/logout` | `any` | Invalidate server‑side refresh token / session (Redis DEL) |</w:t>
      </w:r>
    </w:p>
    <w:p>
      <w:r>
        <w:t>|10 | GET | `/api/health` | `none` | Liveness/readiness probe |</w:t>
      </w:r>
    </w:p>
    <w:p>
      <w:r>
        <w:t>Only the most critical endpoints (1,2,3,4,5,6,7) are expanded below; the others follow the same pattern and can be derived.</w:t>
      </w:r>
    </w:p>
    <w:p>
      <w:r>
        <w:t>---</w:t>
      </w:r>
    </w:p>
    <w:p>
      <w:pPr>
        <w:pStyle w:val="Heading3"/>
      </w:pPr>
      <w:r>
        <w:t>2.2.1 **Book Appointment**</w:t>
      </w:r>
    </w:p>
    <w:p>
      <w:pPr>
        <w:pStyle w:val="ListBullet"/>
      </w:pPr>
      <w:r>
        <w:t>**Method + Path**: `POST /api/appointments`</w:t>
      </w:r>
    </w:p>
    <w:p>
      <w:pPr>
        <w:pStyle w:val="ListBullet"/>
      </w:pPr>
      <w:r>
        <w:t>**Auth**: Bearer JWT, scope `patient:book`</w:t>
      </w:r>
    </w:p>
    <w:p>
      <w:pPr>
        <w:pStyle w:val="ListBullet"/>
      </w:pPr>
      <w:r>
        <w:t>**Request Headers**:</w:t>
      </w:r>
    </w:p>
    <w:p>
      <w:r>
        <w:t xml:space="preserve">  - `Content-Type: application/json`</w:t>
      </w:r>
    </w:p>
    <w:p>
      <w:r>
        <w:t xml:space="preserve">  - `Idempotency-Key: &lt;uuid&gt;` (optional, for safe retries)</w:t>
      </w:r>
    </w:p>
    <w:p>
      <w:pPr>
        <w:pStyle w:val="ListBullet"/>
      </w:pPr>
      <w:r>
        <w:t>**Request Body** (JSON Schema):</w:t>
      </w:r>
    </w:p>
    <w:p>
      <w:r>
        <w:t>```json</w:t>
      </w:r>
    </w:p>
    <w:p>
      <w:r>
        <w:t>{</w:t>
      </w:r>
    </w:p>
    <w:p>
      <w:r>
        <w:t xml:space="preserve">  "$schema": "http://json-schema.org/draft-07/schema#",</w:t>
      </w:r>
    </w:p>
    <w:p>
      <w:r>
        <w:t xml:space="preserve">  "type": "object",</w:t>
      </w:r>
    </w:p>
    <w:p>
      <w:r>
        <w:t xml:space="preserve">  "required": ["clinicId","providerId","startTime","endTime","reason"],</w:t>
      </w:r>
    </w:p>
    <w:p>
      <w:r>
        <w:t xml:space="preserve">  "properties": {</w:t>
      </w:r>
    </w:p>
    <w:p>
      <w:r>
        <w:t xml:space="preserve">    "clinicId":   { "type": "string", "format": "uuid" },</w:t>
      </w:r>
    </w:p>
    <w:p>
      <w:r>
        <w:t xml:space="preserve">    "providerId": { "type": "string", "format": "uuid" },</w:t>
      </w:r>
    </w:p>
    <w:p>
      <w:r>
        <w:t xml:space="preserve">    "startTime":  { "type": "string", "format": "date-time" },</w:t>
      </w:r>
    </w:p>
    <w:p>
      <w:r>
        <w:t xml:space="preserve">    "endTime":    { "type": "string", "format": "date-time" },</w:t>
      </w:r>
    </w:p>
    <w:p>
      <w:r>
        <w:t xml:space="preserve">    "reason":     { "type": "string", "maxLength": 500 },</w:t>
      </w:r>
    </w:p>
    <w:p>
      <w:r>
        <w:t xml:space="preserve">    "typeId":     { "type": ["string","null"], "format": "uuid" }   // optional appointment type</w:t>
      </w:r>
    </w:p>
    <w:p>
      <w:r>
        <w:t xml:space="preserve">  },</w:t>
      </w:r>
    </w:p>
    <w:p>
      <w:r>
        <w:t xml:space="preserve">  "additionalProperties": false</w:t>
      </w:r>
    </w:p>
    <w:p>
      <w:r>
        <w:t>}</w:t>
      </w:r>
    </w:p>
    <w:p>
      <w:r>
        <w:t>```</w:t>
      </w:r>
    </w:p>
    <w:p>
      <w:pPr>
        <w:pStyle w:val="ListBullet"/>
      </w:pPr>
      <w:r>
        <w:t>**Success Response**: `201 Created`</w:t>
      </w:r>
    </w:p>
    <w:p>
      <w:r>
        <w:t>```json</w:t>
      </w:r>
    </w:p>
    <w:p>
      <w:r>
        <w:t>{</w:t>
      </w:r>
    </w:p>
    <w:p>
      <w:r>
        <w:t xml:space="preserve">  "appointmentId": "string (uuid)",</w:t>
      </w:r>
    </w:p>
    <w:p>
      <w:r>
        <w:t xml:space="preserve">  "status": "SCHEDULED",</w:t>
      </w:r>
    </w:p>
    <w:p>
      <w:r>
        <w:t xml:space="preserve">  "ehrAppointmentId": "string|null",</w:t>
      </w:r>
    </w:p>
    <w:p>
      <w:r>
        <w:t xml:space="preserve">  "reminderScheduled": true</w:t>
      </w:r>
    </w:p>
    <w:p>
      <w:r>
        <w:t>}</w:t>
      </w:r>
    </w:p>
    <w:p>
      <w:r>
        <w:t>```</w:t>
      </w:r>
    </w:p>
    <w:p>
      <w:pPr>
        <w:pStyle w:val="ListBullet"/>
      </w:pPr>
      <w:r>
        <w:t>**Error Responses**:</w:t>
      </w:r>
    </w:p>
    <w:p>
      <w:r>
        <w:t>| Status | Condition | Body |</w:t>
      </w:r>
    </w:p>
    <w:p>
      <w:r>
        <w:t>|--------|-----------|------|</w:t>
      </w:r>
    </w:p>
    <w:p>
      <w:r>
        <w:t>| `400` | Validation error (missing/invalid fields) | `{ "error": "ValidationFailed", "details": { "field": "reason", "issue": "must not be empty" } }` |</w:t>
      </w:r>
    </w:p>
    <w:p>
      <w:r>
        <w:t>| `409` | Slot conflict (overlaps existing appointment) | `{ "error": "SlotConflict", "details": { "appointmentId": "existing‑uuid" } }` |</w:t>
      </w:r>
    </w:p>
    <w:p>
      <w:r>
        <w:t>| `403` | Insufficient scope / clinic not in user’s allowed list | `{ "error": "Forbidden" }` |</w:t>
      </w:r>
    </w:p>
    <w:p>
      <w:r>
        <w:t>| `502` | EHR sync failure (circuit breaker open or downstream error) | `{ "error": "EhrSyncFailed", "details": { "message": "EHR endpoint timeout" } }` |</w:t>
      </w:r>
    </w:p>
    <w:p>
      <w:r>
        <w:t>| `500` | Unexpected internal error | `{ "error": "InternalError" }` |</w:t>
      </w:r>
    </w:p>
    <w:p>
      <w:pPr>
        <w:pStyle w:val="ListBullet"/>
      </w:pPr>
      <w:r>
        <w:t>**Rate Limit**: `100 requests / minute / patient IP` (enforced at API Gateway via ALB request counting).</w:t>
      </w:r>
    </w:p>
    <w:p>
      <w:r>
        <w:t>---</w:t>
      </w:r>
    </w:p>
    <w:p>
      <w:pPr>
        <w:pStyle w:val="Heading3"/>
      </w:pPr>
      <w:r>
        <w:t>2.2.2 **Get Available Slots**</w:t>
      </w:r>
    </w:p>
    <w:p>
      <w:pPr>
        <w:pStyle w:val="ListBullet"/>
      </w:pPr>
      <w:r>
        <w:t>**Method + Path**: `GET /api/appointments/slots`</w:t>
      </w:r>
    </w:p>
    <w:p>
      <w:pPr>
        <w:pStyle w:val="ListBullet"/>
      </w:pPr>
      <w:r>
        <w:t>**Auth**: Bearer JWT, scope `patient:view`</w:t>
      </w:r>
    </w:p>
    <w:p>
      <w:pPr>
        <w:pStyle w:val="ListBullet"/>
      </w:pPr>
      <w:r>
        <w:t>**Query Parameters**:</w:t>
      </w:r>
    </w:p>
    <w:p>
      <w:r>
        <w:t>| Name | Type | Required | Description |</w:t>
      </w:r>
    </w:p>
    <w:p>
      <w:r>
        <w:t>|------|------|----------|-------------|</w:t>
      </w:r>
    </w:p>
    <w:p>
      <w:r>
        <w:t>| `clinicId` | UUID | ✅ | Clinic identifier |</w:t>
      </w:r>
    </w:p>
    <w:p>
      <w:r>
        <w:t>| `providerId` | UUID | ✅ | Provider identifier |</w:t>
      </w:r>
    </w:p>
    <w:p>
      <w:r>
        <w:t>| `date` | Date (ISO‑8601) | ✅ | Desired date (UTC) |</w:t>
      </w:r>
    </w:p>
    <w:p>
      <w:r>
        <w:t>| `duration` | Integer (minutes) | ❌ | Desired slot length; if omitted uses clinic default from `tenant_config` |</w:t>
      </w:r>
    </w:p>
    <w:p>
      <w:r>
        <w:t>| `appointmentTypeId` | UUID | ❌ | Filter to a specific type (overrides duration) |</w:t>
      </w:r>
    </w:p>
    <w:p>
      <w:pPr>
        <w:pStyle w:val="ListBullet"/>
      </w:pPr>
      <w:r>
        <w:t>**Success Response**: `200 OK`</w:t>
      </w:r>
    </w:p>
    <w:p>
      <w:r>
        <w:t>```json</w:t>
      </w:r>
    </w:p>
    <w:p>
      <w:r>
        <w:t>{</w:t>
      </w:r>
    </w:p>
    <w:p>
      <w:r>
        <w:t xml:space="preserve">  "slots": [</w:t>
      </w:r>
    </w:p>
    <w:p>
      <w:r>
        <w:t xml:space="preserve">    {</w:t>
      </w:r>
    </w:p>
    <w:p>
      <w:r>
        <w:t xml:space="preserve">      "start": "string (date-time)",</w:t>
      </w:r>
    </w:p>
    <w:p>
      <w:r>
        <w:t xml:space="preserve">      "end":   "string (date-time)"</w:t>
      </w:r>
    </w:p>
    <w:p>
      <w:r>
        <w:t xml:space="preserve">    }</w:t>
      </w:r>
    </w:p>
    <w:p>
      <w:r>
        <w:t xml:space="preserve">  ]</w:t>
      </w:r>
    </w:p>
    <w:p>
      <w:r>
        <w:t>}</w:t>
      </w:r>
    </w:p>
    <w:p>
      <w:r>
        <w:t>```</w:t>
      </w:r>
    </w:p>
    <w:p>
      <w:pPr>
        <w:pStyle w:val="ListBullet"/>
      </w:pPr>
      <w:r>
        <w:t>**Error Responses**:</w:t>
      </w:r>
    </w:p>
    <w:p>
      <w:r>
        <w:t>| Status | Condition | Body |</w:t>
      </w:r>
    </w:p>
    <w:p>
      <w:r>
        <w:t>|--------|-----------|------|</w:t>
      </w:r>
    </w:p>
    <w:p>
      <w:r>
        <w:t>| `400` | Missing/invalid query params | `{ "error": "ValidationFailed", "details": { … } }` |</w:t>
      </w:r>
    </w:p>
    <w:p>
      <w:r>
        <w:t>| `404` | Clinic/provider not found or not active | `{ "error": "NotFound" }` |</w:t>
      </w:r>
    </w:p>
    <w:p>
      <w:r>
        <w:t>| `403` | User not authorized for that clinic | `{ "error": "Forbidden" }` |</w:t>
      </w:r>
    </w:p>
    <w:p>
      <w:r>
        <w:t>| `500` | Unexpected error | `{ "error": "InternalError" }` |</w:t>
      </w:r>
    </w:p>
    <w:p>
      <w:pPr>
        <w:pStyle w:val="ListBullet"/>
      </w:pPr>
      <w:r>
        <w:t>**Rate Limit**: `30 requests / minute / patient IP` (lighter load).</w:t>
      </w:r>
    </w:p>
    <w:p>
      <w:r>
        <w:t>---</w:t>
      </w:r>
    </w:p>
    <w:p>
      <w:pPr>
        <w:pStyle w:val="Heading3"/>
      </w:pPr>
      <w:r>
        <w:t>2.2.3 **Clinician Dashboard – Today’s Appointments**</w:t>
      </w:r>
    </w:p>
    <w:p>
      <w:pPr>
        <w:pStyle w:val="ListBullet"/>
      </w:pPr>
      <w:r>
        <w:t>**Method + Path**: `GET /api/dashboard/today`</w:t>
      </w:r>
    </w:p>
    <w:p>
      <w:pPr>
        <w:pStyle w:val="ListBullet"/>
      </w:pPr>
      <w:r>
        <w:t>**Auth**: Bearer JWT, scope `clinician:view_dashboard`</w:t>
      </w:r>
    </w:p>
    <w:p>
      <w:pPr>
        <w:pStyle w:val="ListBullet"/>
      </w:pPr>
      <w:r>
        <w:t>**Query Parameters**:</w:t>
      </w:r>
    </w:p>
    <w:p>
      <w:r>
        <w:t>| Name | Type | Required | Description |</w:t>
      </w:r>
    </w:p>
    <w:p>
      <w:r>
        <w:t>|------|------|----------|-------------|</w:t>
      </w:r>
    </w:p>
    <w:p>
      <w:r>
        <w:t>| `clinicId` | UUID | ❌ | If supplied, returns only that clinic; otherwise returns all clinics the clinician is assigned to (derived from JWT `clinics` claim). |</w:t>
      </w:r>
    </w:p>
    <w:p>
      <w:r>
        <w:t>| `date` | Date | ❌ | Defaults to today (UTC). Allows viewing past/future days for audit. |</w:t>
      </w:r>
    </w:p>
    <w:p>
      <w:pPr>
        <w:pStyle w:val="ListBullet"/>
      </w:pPr>
      <w:r>
        <w:t>**Success Response**: `200 OK`</w:t>
      </w:r>
    </w:p>
    <w:p>
      <w:r>
        <w:t>```json</w:t>
      </w:r>
    </w:p>
    <w:p>
      <w:r>
        <w:t>{</w:t>
      </w:r>
    </w:p>
    <w:p>
      <w:r>
        <w:t xml:space="preserve">  "date": "string (date)",</w:t>
      </w:r>
    </w:p>
    <w:p>
      <w:r>
        <w:t xml:space="preserve">  "appointments": [</w:t>
      </w:r>
    </w:p>
    <w:p>
      <w:r>
        <w:t xml:space="preserve">    {</w:t>
      </w:r>
    </w:p>
    <w:p>
      <w:r>
        <w:t xml:space="preserve">      "appointmentId": "string (uuid)",</w:t>
      </w:r>
    </w:p>
    <w:p>
      <w:r>
        <w:t xml:space="preserve">      "patientName":   "string",</w:t>
      </w:r>
    </w:p>
    <w:p>
      <w:r>
        <w:t xml:space="preserve">      "time":          "string (date-time)",</w:t>
      </w:r>
    </w:p>
    <w:p>
      <w:r>
        <w:t xml:space="preserve">      "reason":        "string",</w:t>
      </w:r>
    </w:p>
    <w:p>
      <w:r>
        <w:t xml:space="preserve">      "lastVisit":     "string (date)|null",</w:t>
      </w:r>
    </w:p>
    <w:p>
      <w:r>
        <w:t xml:space="preserve">      "activeProblems": ["string", …],</w:t>
      </w:r>
    </w:p>
    <w:p>
      <w:r>
        <w:t xml:space="preserve">      "currentMeds":   ["string", …]</w:t>
      </w:r>
    </w:p>
    <w:p>
      <w:r>
        <w:t xml:space="preserve">    }</w:t>
      </w:r>
    </w:p>
    <w:p>
      <w:r>
        <w:t xml:space="preserve">  ]</w:t>
      </w:r>
    </w:p>
    <w:p>
      <w:r>
        <w:t>}</w:t>
      </w:r>
    </w:p>
    <w:p>
      <w:r>
        <w:t>```</w:t>
      </w:r>
    </w:p>
    <w:p>
      <w:pPr>
        <w:pStyle w:val="ListBullet"/>
      </w:pPr>
      <w:r>
        <w:t>**Error Responses**:</w:t>
      </w:r>
    </w:p>
    <w:p>
      <w:r>
        <w:t>| Status | Condition | Body |</w:t>
      </w:r>
    </w:p>
    <w:p>
      <w:r>
        <w:t>|--------|-----------|------|</w:t>
      </w:r>
    </w:p>
    <w:p>
      <w:r>
        <w:t>| `400` | Invalid date format | `{ "error": "ValidationFailed", "details": { "date": "must be ISO‑8601 date" } }` |</w:t>
      </w:r>
    </w:p>
    <w:p>
      <w:r>
        <w:t>| `403` | Clinician not associated with requested clinic | `{ "error": "Forbidden" }` |</w:t>
      </w:r>
    </w:p>
    <w:p>
      <w:r>
        <w:t>| `500` | Unexpected error | `{ "error": "InternalError" }` |</w:t>
      </w:r>
    </w:p>
    <w:p>
      <w:pPr>
        <w:pStyle w:val="ListBullet"/>
      </w:pPr>
      <w:r>
        <w:t>**Rate Limit**: `20 requests / minute / clinician IP` (low‑volume UI).</w:t>
      </w:r>
    </w:p>
    <w:p>
      <w:r>
        <w:t>---</w:t>
      </w:r>
    </w:p>
    <w:p>
      <w:pPr>
        <w:pStyle w:val="Heading3"/>
      </w:pPr>
      <w:r>
        <w:t>2.2.4 **Update / Cancel / Reschedule Appointment**</w:t>
      </w:r>
    </w:p>
    <w:p>
      <w:pPr>
        <w:pStyle w:val="ListBullet"/>
      </w:pPr>
      <w:r>
        <w:t>**Method + Path**: `PATCH /api/appointments/{appointmentId}`</w:t>
      </w:r>
    </w:p>
    <w:p>
      <w:pPr>
        <w:pStyle w:val="ListBullet"/>
      </w:pPr>
      <w:r>
        <w:t>**Auth**: Bearer JWT, scope depends on caller:</w:t>
      </w:r>
    </w:p>
    <w:p>
      <w:r>
        <w:t xml:space="preserve">  - `patient:update` – patient can only change `reason` or request a reschedule (time change) if allowed.</w:t>
      </w:r>
    </w:p>
    <w:p>
      <w:r>
        <w:t xml:space="preserve">  - `clinician:update` – clinician can mark as `CHECKED_IN`, `COMPLETED`, `NO_SHOW`.</w:t>
      </w:r>
    </w:p>
    <w:p>
      <w:r>
        <w:t xml:space="preserve">  - `admin:update` – admin can force any status change.</w:t>
      </w:r>
    </w:p>
    <w:p>
      <w:pPr>
        <w:pStyle w:val="ListBullet"/>
      </w:pPr>
      <w:r>
        <w:t>**Request Headers**: `Content-Type: application/json`</w:t>
      </w:r>
    </w:p>
    <w:p>
      <w:pPr>
        <w:pStyle w:val="ListBullet"/>
      </w:pPr>
      <w:r>
        <w:t>**Request Body** (JSON Patch‑style – only fields supplied are updated):</w:t>
      </w:r>
    </w:p>
    <w:p>
      <w:r>
        <w:t>```json</w:t>
      </w:r>
    </w:p>
    <w:p>
      <w:r>
        <w:t>{</w:t>
      </w:r>
    </w:p>
    <w:p>
      <w:r>
        <w:t xml:space="preserve">  "reason":      "string|null",</w:t>
      </w:r>
    </w:p>
    <w:p>
      <w:r>
        <w:t xml:space="preserve">  "status":      "string|null",   // one of SCHEDULED, CHECKED_IN, COMPLETED, CANCELLED, NO_SHOW</w:t>
      </w:r>
    </w:p>
    <w:p>
      <w:r>
        <w:t xml:space="preserve">  "startTime":   "string (date-time)|null",</w:t>
      </w:r>
    </w:p>
    <w:p>
      <w:r>
        <w:t xml:space="preserve">  "endTime":     "string (date-time)|null"</w:t>
      </w:r>
    </w:p>
    <w:p>
      <w:r>
        <w:t>}</w:t>
      </w:r>
    </w:p>
    <w:p>
      <w:r>
        <w:t>```</w:t>
      </w:r>
    </w:p>
    <w:p>
      <w:pPr>
        <w:pStyle w:val="ListBullet"/>
      </w:pPr>
      <w:r>
        <w:t>**Success Response**: `200 OK`</w:t>
      </w:r>
    </w:p>
    <w:p>
      <w:r>
        <w:t>```json</w:t>
      </w:r>
    </w:p>
    <w:p>
      <w:r>
        <w:t>{</w:t>
      </w:r>
    </w:p>
    <w:p>
      <w:r>
        <w:t xml:space="preserve">  "appointmentId": "string (uuid)",</w:t>
      </w:r>
    </w:p>
    <w:p>
      <w:r>
        <w:t xml:space="preserve">  "status":        "string",</w:t>
      </w:r>
    </w:p>
    <w:p>
      <w:r>
        <w:t xml:space="preserve">  "ehrAppointmentId": "string|null",</w:t>
      </w:r>
    </w:p>
    <w:p>
      <w:r>
        <w:t xml:space="preserve">  "reminderScheduled": boolean</w:t>
      </w:r>
    </w:p>
    <w:p>
      <w:r>
        <w:t>}</w:t>
      </w:r>
    </w:p>
    <w:p>
      <w:r>
        <w:t>```</w:t>
      </w:r>
    </w:p>
    <w:p>
      <w:pPr>
        <w:pStyle w:val="ListBullet"/>
      </w:pPr>
      <w:r>
        <w:t>**Error Responses**:</w:t>
      </w:r>
    </w:p>
    <w:p>
      <w:r>
        <w:t>| Status | Condition | Body |</w:t>
      </w:r>
    </w:p>
    <w:p>
      <w:r>
        <w:t>|--------|-----------|------|</w:t>
      </w:r>
    </w:p>
    <w:p>
      <w:r>
        <w:t>| `400` | Invalid payload (e.g., end before start) | `{ "error": "ValidationFailed", … }` |</w:t>
      </w:r>
    </w:p>
    <w:p>
      <w:r>
        <w:t>| `403` | Caller not allowed to perform requested action | `{ "error": "Forbidden" }` |</w:t>
      </w:r>
    </w:p>
    <w:p>
      <w:r>
        <w:t>| `409` | New time conflicts with another appointment | `{ "error": "SlotConflict", … }` |</w:t>
      </w:r>
    </w:p>
    <w:p>
      <w:r>
        <w:t>| `412` | Appointment not in expected state (e.g., trying to cancel a completed visit) | `{ "error": "InvalidStateTransition", … }` |</w:t>
      </w:r>
    </w:p>
    <w:p>
      <w:r>
        <w:t>| `502` | EHR sync failure on status change | `{ "error": "EhrSyncFailed", … }` |</w:t>
      </w:r>
    </w:p>
    <w:p>
      <w:r>
        <w:t>| `500` | Unexpected error | `{ "error": "InternalError" }` |</w:t>
      </w:r>
    </w:p>
    <w:p>
      <w:pPr>
        <w:pStyle w:val="ListBullet"/>
      </w:pPr>
      <w:r>
        <w:t>**Rate Limit**: `30 requests / minute / user ID`.</w:t>
      </w:r>
    </w:p>
    <w:p>
      <w:r>
        <w:t>---</w:t>
      </w:r>
    </w:p>
    <w:p>
      <w:pPr>
        <w:pStyle w:val="Heading3"/>
      </w:pPr>
      <w:r>
        <w:t>2.2.5 **Reminder Status (internal monitoring)**</w:t>
      </w:r>
    </w:p>
    <w:p>
      <w:pPr>
        <w:pStyle w:val="ListBullet"/>
      </w:pPr>
      <w:r>
        <w:t>**Method + Path**: `GET /api/reminders/status/{appointmentId}`</w:t>
      </w:r>
    </w:p>
    <w:p>
      <w:pPr>
        <w:pStyle w:val="ListBullet"/>
      </w:pPr>
      <w:r>
        <w:t>**Auth**: Bearer JWT, scope `reminder:view` (typically granted to ops/internal dashboards)</w:t>
      </w:r>
    </w:p>
    <w:p>
      <w:pPr>
        <w:pStyle w:val="ListBullet"/>
      </w:pPr>
      <w:r>
        <w:t>**Success Response**: `200 OK`</w:t>
      </w:r>
    </w:p>
    <w:p>
      <w:r>
        <w:t>```json</w:t>
      </w:r>
    </w:p>
    <w:p>
      <w:r>
        <w:t>{</w:t>
      </w:r>
    </w:p>
    <w:p>
      <w:r>
        <w:t xml:space="preserve">  "appointmentId": "string (uuid)",</w:t>
      </w:r>
    </w:p>
    <w:p>
      <w:r>
        <w:t xml:space="preserve">  "reminders": [</w:t>
      </w:r>
    </w:p>
    <w:p>
      <w:r>
        <w:t xml:space="preserve">    {</w:t>
      </w:r>
    </w:p>
    <w:p>
      <w:r>
        <w:t xml:space="preserve">      "triggerAt": "string (date-time)",</w:t>
      </w:r>
    </w:p>
    <w:p>
      <w:r>
        <w:t xml:space="preserve">      "channel":   "string",          // SMS or EMAIL</w:t>
      </w:r>
    </w:p>
    <w:p>
      <w:r>
        <w:t xml:space="preserve">      "status":    "string",          // PENDING, SENT, FAILED, RETRYING</w:t>
      </w:r>
    </w:p>
    <w:p>
      <w:r>
        <w:t xml:space="preserve">      "messageId": "string|null"</w:t>
      </w:r>
    </w:p>
    <w:p>
      <w:r>
        <w:t xml:space="preserve">    }</w:t>
      </w:r>
    </w:p>
    <w:p>
      <w:r>
        <w:t xml:space="preserve">  ]</w:t>
      </w:r>
    </w:p>
    <w:p>
      <w:r>
        <w:t>}</w:t>
      </w:r>
    </w:p>
    <w:p>
      <w:r>
        <w:t>```</w:t>
      </w:r>
    </w:p>
    <w:p>
      <w:pPr>
        <w:pStyle w:val="ListBullet"/>
      </w:pPr>
      <w:r>
        <w:t>**Error Responses**:</w:t>
      </w:r>
    </w:p>
    <w:p>
      <w:r>
        <w:t>| Status | Condition | Body |</w:t>
      </w:r>
    </w:p>
    <w:p>
      <w:r>
        <w:t>|--------|-----------|------|</w:t>
      </w:r>
    </w:p>
    <w:p>
      <w:r>
        <w:t>| `404` | Appointment not found | `{ "error": "NotFound" }` |</w:t>
      </w:r>
    </w:p>
    <w:p>
      <w:r>
        <w:t>| `403` | Insufficient scope | `{ "error": "Forbidden" }` |</w:t>
      </w:r>
    </w:p>
    <w:p>
      <w:r>
        <w:t>| `500` | Unexpected error | `{ "error": "InternalError" }` |</w:t>
      </w:r>
    </w:p>
    <w:p>
      <w:pPr>
        <w:pStyle w:val="ListBullet"/>
      </w:pPr>
      <w:r>
        <w:t>**Rate Limit**: `10 requests / minute / IP` (low‑volume).</w:t>
      </w:r>
    </w:p>
    <w:p>
      <w:r>
        <w:t>---</w:t>
      </w:r>
    </w:p>
    <w:p>
      <w:pPr>
        <w:pStyle w:val="Heading3"/>
      </w:pPr>
      <w:r>
        <w:t>2.2.6 **Bulk Load Provider Schedule (Admin)**</w:t>
      </w:r>
    </w:p>
    <w:p>
      <w:pPr>
        <w:pStyle w:val="ListBullet"/>
      </w:pPr>
      <w:r>
        <w:t>**Method + Path**: `POST /api/admin/provider-schedules`</w:t>
      </w:r>
    </w:p>
    <w:p>
      <w:pPr>
        <w:pStyle w:val="ListBullet"/>
      </w:pPr>
      <w:r>
        <w:t>**Auth**: Bearer JWT, scope `admin:schedule`</w:t>
      </w:r>
    </w:p>
    <w:p>
      <w:pPr>
        <w:pStyle w:val="ListBullet"/>
      </w:pPr>
      <w:r>
        <w:t>**Request Body**:</w:t>
      </w:r>
    </w:p>
    <w:p>
      <w:r>
        <w:t>```json</w:t>
      </w:r>
    </w:p>
    <w:p>
      <w:r>
        <w:t>{</w:t>
      </w:r>
    </w:p>
    <w:p>
      <w:r>
        <w:t xml:space="preserve">  "clinicId":      "string (uuid)",</w:t>
      </w:r>
    </w:p>
    <w:p>
      <w:r>
        <w:t xml:space="preserve">  "providerId":    "string (uuid)",</w:t>
      </w:r>
    </w:p>
    <w:p>
      <w:r>
        <w:t xml:space="preserve">  "effectiveDate": "string (date)",   // schedule becomes active from this date</w:t>
      </w:r>
    </w:p>
    <w:p>
      <w:r>
        <w:t xml:space="preserve">  "schedule": [</w:t>
      </w:r>
    </w:p>
    <w:p>
      <w:r>
        <w:t xml:space="preserve">    {</w:t>
      </w:r>
    </w:p>
    <w:p>
      <w:r>
        <w:t xml:space="preserve">      "dayOfWeek": "string",   // MON, TUE, … SUN</w:t>
      </w:r>
    </w:p>
    <w:p>
      <w:r>
        <w:t xml:space="preserve">      "start":     "string (HH:mm)", // local clinic time</w:t>
      </w:r>
    </w:p>
    <w:p>
      <w:r>
        <w:t xml:space="preserve">      "end":       "string (HH:mm)",</w:t>
      </w:r>
    </w:p>
    <w:p>
      <w:r>
        <w:t xml:space="preserve">      "slotLength": "integer"  // minutes, overrides tenant_config if present</w:t>
      </w:r>
    </w:p>
    <w:p>
      <w:r>
        <w:t xml:space="preserve">    }</w:t>
      </w:r>
    </w:p>
    <w:p>
      <w:r>
        <w:t xml:space="preserve">  ]</w:t>
      </w:r>
    </w:p>
    <w:p>
      <w:r>
        <w:t>}</w:t>
      </w:r>
    </w:p>
    <w:p>
      <w:r>
        <w:t>```</w:t>
      </w:r>
    </w:p>
    <w:p>
      <w:pPr>
        <w:pStyle w:val="ListBullet"/>
      </w:pPr>
      <w:r>
        <w:t>**Success Response**: `202 Accepted`</w:t>
      </w:r>
    </w:p>
    <w:p>
      <w:r>
        <w:t>```json</w:t>
      </w:r>
    </w:p>
    <w:p>
      <w:r>
        <w:t>{</w:t>
      </w:r>
    </w:p>
    <w:p>
      <w:r>
        <w:t xml:space="preserve">  "message": "Schedule ingested; will be active from effectiveDate"</w:t>
      </w:r>
    </w:p>
    <w:p>
      <w:r>
        <w:t>}</w:t>
      </w:r>
    </w:p>
    <w:p>
      <w:r>
        <w:t>```</w:t>
      </w:r>
    </w:p>
    <w:p>
      <w:pPr>
        <w:pStyle w:val="ListBullet"/>
      </w:pPr>
      <w:r>
        <w:t>**Side‑effect**: Service publishes a `TenantConfigChanged` Kafka event (key = `clinicId`).</w:t>
      </w:r>
    </w:p>
    <w:p>
      <w:pPr>
        <w:pStyle w:val="ListBullet"/>
      </w:pPr>
      <w:r>
        <w:t>**Error Responses**:</w:t>
      </w:r>
    </w:p>
    <w:p>
      <w:r>
        <w:t>| Status | Condition | Body |</w:t>
      </w:r>
    </w:p>
    <w:p>
      <w:r>
        <w:t>|--------|-----------|------|</w:t>
      </w:r>
    </w:p>
    <w:p>
      <w:r>
        <w:t>| `400` | Validation error (invalid day, overlapping slots) | `{ "error": "ValidationFailed", … }` |</w:t>
      </w:r>
    </w:p>
    <w:p>
      <w:r>
        <w:t>| `403` | Missing admin scope | `{ "error": "Forbidden" }` |</w:t>
      </w:r>
    </w:p>
    <w:p>
      <w:r>
        <w:t>| `404` | Clinic/provider not found | `{ "error": "NotFound" }` |</w:t>
      </w:r>
    </w:p>
    <w:p>
      <w:r>
        <w:t>| `500` | Unexpected error | `{ "error": "InternalError" }` |</w:t>
      </w:r>
    </w:p>
    <w:p>
      <w:pPr>
        <w:pStyle w:val="ListBullet"/>
      </w:pPr>
      <w:r>
        <w:t>**Rate Limit**: `5 requests / minute / admin user` (bulk operation).</w:t>
      </w:r>
    </w:p>
    <w:p>
      <w:r>
        <w:t>---</w:t>
      </w:r>
    </w:p>
    <w:p>
      <w:pPr>
        <w:pStyle w:val="Heading1"/>
      </w:pPr>
      <w:r>
        <w:t>3. Sequence Diagrams</w:t>
      </w:r>
    </w:p>
    <w:p>
      <w:r>
        <w:t>We use a simple textual arrow notation.</w:t>
      </w:r>
    </w:p>
    <w:p>
      <w:r>
        <w:t>`-&gt;` = request, `--&gt;` = response.</w:t>
      </w:r>
    </w:p>
    <w:p>
      <w:r>
        <w:t>Errors are shown in brackets.</w:t>
      </w:r>
    </w:p>
    <w:p>
      <w:pPr>
        <w:pStyle w:val="Heading2"/>
      </w:pPr>
      <w:r>
        <w:t>3.1 Patient Books an Appointment (core flow)</w:t>
      </w:r>
    </w:p>
    <w:p>
      <w:r>
        <w:t>```</w:t>
      </w:r>
    </w:p>
    <w:p>
      <w:r>
        <w:t>Patient -&gt; Browser: Load scheduling page (GET /)</w:t>
      </w:r>
    </w:p>
    <w:p>
      <w:r>
        <w:t>Browser -&gt; API Gateway: GET / (static assets)</w:t>
      </w:r>
    </w:p>
    <w:p>
      <w:r>
        <w:t>Browser -&gt; API Gateway: GET /api/appointments/slots?clinicId=X&amp;providerId=Y&amp;date=2025-04-15</w:t>
      </w:r>
    </w:p>
    <w:p>
      <w:r>
        <w:t>API Gateway -&gt; Auth Service: validateToken(JWT)</w:t>
      </w:r>
    </w:p>
    <w:p>
      <w:r>
        <w:t>Auth Service --&gt; API Gateway: {userId, roles, clinics}</w:t>
      </w:r>
    </w:p>
    <w:p>
      <w:r>
        <w:t>API Gateway -&gt; Patient Portal Service: GET /api/appointments/slots (forward)</w:t>
      </w:r>
    </w:p>
    <w:p>
      <w:r>
        <w:t>Patient Portal Service -&gt; Redis: GET clinic:Y:schedule:2025-04-15</w:t>
      </w:r>
    </w:p>
    <w:p>
      <w:r>
        <w:t>[Cache miss] Patient Portal Service -&gt; PostgreSQL: SELECT slots from appointment_type &amp; provider schedule</w:t>
      </w:r>
    </w:p>
    <w:p>
      <w:r>
        <w:t>PostgreSQL --&gt; Patient Portal Service: [{start,end}, …]</w:t>
      </w:r>
    </w:p>
    <w:p>
      <w:r>
        <w:t>Patient Portal Service -&gt; Redis: SET clinic:Y:schedule:2025-04-15 (TTL 5min)</w:t>
      </w:r>
    </w:p>
    <w:p>
      <w:r>
        <w:t>Patient Portal Service --&gt; API Gateway: 200 {slots:[...]}</w:t>
      </w:r>
    </w:p>
    <w:p>
      <w:r>
        <w:t>API Gateway --&gt; Browser: 200 {slots:[...]}</w:t>
      </w:r>
    </w:p>
    <w:p>
      <w:r>
        <w:t>Browser -&gt; API Gateway: POST /api/appointments {clinicId,providerId,startTime,endTime,reason}</w:t>
      </w:r>
    </w:p>
    <w:p>
      <w:r>
        <w:t>API Gateway -&gt; Auth Service: validateToken(JWT)</w:t>
      </w:r>
    </w:p>
    <w:p>
      <w:r>
        <w:t>Auth Service --&gt; API Gateway: {userId, roles}</w:t>
      </w:r>
    </w:p>
    <w:p>
      <w:r>
        <w:t>API Gateway -&gt; Patient Portal Service: POST /api/appointments (forward)</w:t>
      </w:r>
    </w:p>
    <w:p>
      <w:r>
        <w:t>Patient Portal Service -&gt; PostgreSQL: BEGIN TX</w:t>
      </w:r>
    </w:p>
    <w:p>
      <w:r>
        <w:t>Patient Portal Service -&gt; PostgreSQL: INSERT appointments (status=SCHEDULED) RETURNING appointmentId</w:t>
      </w:r>
    </w:p>
    <w:p>
      <w:r>
        <w:t>Patient Portal Service -&gt; Kafka: produce AppointmentCreated {appointmentId,…}</w:t>
      </w:r>
    </w:p>
    <w:p>
      <w:r>
        <w:t>Patient Portal Service -&gt; PostgreSQL: COMMIT</w:t>
      </w:r>
    </w:p>
    <w:p>
      <w:r>
        <w:t>Patient Portal Service --&gt; API Gateway: 201 {appointmentId, status, ehrAppointmentId=null, reminderScheduled=true}</w:t>
      </w:r>
    </w:p>
    <w:p>
      <w:r>
        <w:t>API Gateway --&gt; Browser: 201 {appointmentId,…}</w:t>
      </w:r>
    </w:p>
    <w:p>
      <w:r>
        <w:t>[Async – Reminder Service]</w:t>
      </w:r>
    </w:p>
    <w:p>
      <w:r>
        <w:t>Kafka -&gt; Reminder Service: consume AppointmentCreated</w:t>
      </w:r>
    </w:p>
    <w:p>
      <w:r>
        <w:t>Reminder Service -&gt; Redis: ZADD reminder_queue {triggerAt_24h, jobId_24h}</w:t>
      </w:r>
    </w:p>
    <w:p>
      <w:r>
        <w:t>Reminder Service -&gt; Redis: ZADD reminder_queue {triggerAt_2h,  jobId_2h}</w:t>
      </w:r>
    </w:p>
    <w:p>
      <w:r>
        <w:t>Reminder Service -&gt; PostgreSQL: INSERT reminder_jobs (status=PENDING) for each jobId</w:t>
      </w:r>
    </w:p>
    <w:p>
      <w:r>
        <w:t>Reminder Service --&gt; (no response)</w:t>
      </w:r>
    </w:p>
    <w:p>
      <w:r>
        <w:t>[Async – EHR Sync Service]</w:t>
      </w:r>
    </w:p>
    <w:p>
      <w:r>
        <w:t>Kafka -&gt; EHR Sync Service: consume AppointmentCreated</w:t>
      </w:r>
    </w:p>
    <w:p>
      <w:r>
        <w:t>EHR Sync Service -&gt; EHR FHIR API: POST /Appointment (with retry/circuit‑breaker)</w:t>
      </w:r>
    </w:p>
    <w:p>
      <w:r>
        <w:t>[Success] EHR FHIR API --&gt; EHR Sync Service: 201 {ehrAppointmentId: "EXT-123"}</w:t>
      </w:r>
    </w:p>
    <w:p>
      <w:r>
        <w:t>EHR Sync Service -&gt; PostgreSQL: UPDATE appointments SET ehr_appointment_id='EXT-123' WHERE appointmentId=…</w:t>
      </w:r>
    </w:p>
    <w:p>
      <w:r>
        <w:t>EHR Sync Service -&gt; Kafka: produce PatientSummaryUpdated {appointmentId, summary}</w:t>
      </w:r>
    </w:p>
    <w:p>
      <w:r>
        <w:t>EHR Sync Service --&gt; (no response)</w:t>
      </w:r>
    </w:p>
    <w:p>
      <w:r>
        <w:t>[Async – Dashboard Service]</w:t>
      </w:r>
    </w:p>
    <w:p>
      <w:r>
        <w:t>Kafka -&gt; Clinician Dashboard Service: consume PatientSummaryUpdated</w:t>
      </w:r>
    </w:p>
    <w:p>
      <w:r>
        <w:t>Clinician Dashboard Service -&gt; PostgreSQL: UPSERT dashboard_view SET … WHERE appointmentId=…</w:t>
      </w:r>
    </w:p>
    <w:p>
      <w:r>
        <w:t>Clinician Dashboard Service --&gt; (no response)</w:t>
      </w:r>
    </w:p>
    <w:p>
      <w:r>
        <w:t>```</w:t>
      </w:r>
    </w:p>
    <w:p>
      <w:r>
        <w:t>**Error Paths** (illustrative):</w:t>
      </w:r>
    </w:p>
    <w:p>
      <w:pPr>
        <w:pStyle w:val="ListBullet"/>
      </w:pPr>
      <w:r>
        <w:t>**Slot conflict** at step where Patient Portal tries to insert appointment:</w:t>
      </w:r>
    </w:p>
    <w:p>
      <w:r>
        <w:t xml:space="preserve">  `Patient Portal Service -&gt; PostgreSQL: INSERT …` → `PostgreSQL --&gt; Patient Portal Service: 23505 (unique_violation on provider_time_range)` → `Patient Portal Service --&gt; API Gateway: 409 {error:"SlotConflict"}` → `API Gateway --&gt; Browser: 409`.</w:t>
      </w:r>
    </w:p>
    <w:p>
      <w:pPr>
        <w:pStyle w:val="ListBullet"/>
      </w:pPr>
      <w:r>
        <w:t>**EHR sync failure** after AppointmentCreated:</w:t>
      </w:r>
    </w:p>
    <w:p>
      <w:r>
        <w:t xml:space="preserve">  `EHR Sync Service -&gt; EHR FHIR API: POST …` → `EHR FHIR API --&gt; EHR Sync Service: 502` → after max retries, `EHR Sync Service -&gt; Kafka: produce AppointmentFailed` (dead‑letter) and `EHR Sync Service -&gt; PostgreSQL: UPDATE appointments SET status='FAILED_EHR'`.</w:t>
      </w:r>
    </w:p>
    <w:p>
      <w:r>
        <w:t>---</w:t>
      </w:r>
    </w:p>
    <w:p>
      <w:pPr>
        <w:pStyle w:val="Heading2"/>
      </w:pPr>
      <w:r>
        <w:t>3.2 Clinician Views Today’s Dashboard</w:t>
      </w:r>
    </w:p>
    <w:p>
      <w:r>
        <w:t>```</w:t>
      </w:r>
    </w:p>
    <w:p>
      <w:r>
        <w:t>Clinician -&gt; Browser: Load dashboard (GET /dashboard)</w:t>
      </w:r>
    </w:p>
    <w:p>
      <w:r>
        <w:t>Browser -&gt; API Gateway: GET /api/dashboard/today?clinicId=Z</w:t>
      </w:r>
    </w:p>
    <w:p>
      <w:r>
        <w:t>API Gateway -&gt; Auth Service: validateToken(JWT)</w:t>
      </w:r>
    </w:p>
    <w:p>
      <w:r>
        <w:t>Auth Service --&gt; API Gateway: {userId, roles, clinics}</w:t>
      </w:r>
    </w:p>
    <w:p>
      <w:r>
        <w:t>API Gateway -&gt; Clinician Dashboard Service: GET /api/dashboard/today (forward)</w:t>
      </w:r>
    </w:p>
    <w:p>
      <w:r>
        <w:t>Clinician Dashboard Service -&gt; PostgreSQL (read replica):</w:t>
      </w:r>
    </w:p>
    <w:p>
      <w:r>
        <w:t xml:space="preserve">   SELECT * FROM dashboard_view</w:t>
      </w:r>
    </w:p>
    <w:p>
      <w:r>
        <w:t xml:space="preserve">   WHERE clinic_id = Z AND appointment_time &gt;= '2025-04-15T00:00:00Z'</w:t>
      </w:r>
    </w:p>
    <w:p>
      <w:r>
        <w:t xml:space="preserve">     AND appointment_time &lt;  '2025-04-16T00:00:00Z'</w:t>
      </w:r>
    </w:p>
    <w:p>
      <w:r>
        <w:t xml:space="preserve">   ORDER BY appointment_time</w:t>
      </w:r>
    </w:p>
    <w:p>
      <w:r>
        <w:t>PostgreSQL --&gt; Clinician Dashboard Service: [{appointmentId, patientName, time, reason, lastVisit, activeProblems[], currentMeds[]}, …]</w:t>
      </w:r>
    </w:p>
    <w:p>
      <w:r>
        <w:t>Clinician Dashboard Service --&gt; API Gateway: 200 {date:"2025-04-15", appointments:[...]}</w:t>
      </w:r>
    </w:p>
    <w:p>
      <w:r>
        <w:t>API Gateway --&gt; Browser: 200 {date:"2025-04-15", appointments:[...]}</w:t>
      </w:r>
    </w:p>
    <w:p>
      <w:r>
        <w:t>Browser -&gt; Clinician: Render UI</w:t>
      </w:r>
    </w:p>
    <w:p>
      <w:r>
        <w:t>```</w:t>
      </w:r>
    </w:p>
    <w:p>
      <w:r>
        <w:t>**Error Path**:</w:t>
      </w:r>
    </w:p>
    <w:p>
      <w:pPr>
        <w:pStyle w:val="ListBullet"/>
      </w:pPr>
      <w:r>
        <w:t>If JWT lacks `clinician:view_dashboard` scope:</w:t>
      </w:r>
    </w:p>
    <w:p>
      <w:r>
        <w:t xml:space="preserve">  `Auth Service --&gt; API Gateway: 403 {error:"InsufficientScope"}` → `API Gateway --&gt; Browser: 403`.</w:t>
      </w:r>
    </w:p>
    <w:p>
      <w:r>
        <w:t>---</w:t>
      </w:r>
    </w:p>
    <w:p>
      <w:pPr>
        <w:pStyle w:val="Heading2"/>
      </w:pPr>
      <w:r>
        <w:t>3.3 Reminder Trigger &amp; Delivery (2‑hour reminder)</w:t>
      </w:r>
    </w:p>
    <w:p>
      <w:r>
        <w:t>```</w:t>
      </w:r>
    </w:p>
    <w:p>
      <w:r>
        <w:t>[Scheduler – internal to Reminder Service]</w:t>
      </w:r>
    </w:p>
    <w:p>
      <w:r>
        <w:t>Reminder Service (internal timer) -&gt; Redis: ZREMRANAGEBYSCORE reminder_queue 0 now()  // fetch due jobs</w:t>
      </w:r>
    </w:p>
    <w:p>
      <w:r>
        <w:t>Redis --&gt; Reminder Service: [jobId_2h, jobId_24h…] (only those with triggerAt &lt;= now)</w:t>
      </w:r>
    </w:p>
    <w:p>
      <w:r>
        <w:t>Reminder Service -&gt; PostgreSQL: SELECT * FROM reminder_jobs WHERE job_id IN (…)</w:t>
      </w:r>
    </w:p>
    <w:p>
      <w:r>
        <w:t>PostgreSQL --&gt; Reminder Service: [{jobId, appointmentId, channel, payloadJson, attemptCount}, …]</w:t>
      </w:r>
    </w:p>
    <w:p>
      <w:r>
        <w:t>Reminder Service -&gt; Twilio (SMS) / SendGrid (Email): POST /messages {payload}</w:t>
      </w:r>
    </w:p>
    <w:p>
      <w:r>
        <w:t>[Success] Twilio/SendGrid --&gt; Reminder Service: 200 {messageId: "SMxxxx"}</w:t>
      </w:r>
    </w:p>
    <w:p>
      <w:r>
        <w:t>Reminder Service -&gt; PostgreSQL: UPDATE reminder_jobs SET status='SENT', messageId=…, last_attempt_at=now() WHERE job_id=…</w:t>
      </w:r>
    </w:p>
    <w:p>
      <w:r>
        <w:t>Reminder Service -&gt; Kafka: produce ReminderSent {appointmentId, jobId, channel, messageId}</w:t>
      </w:r>
    </w:p>
    <w:p>
      <w:r>
        <w:t>Reminder Service --&gt; (no response)</w:t>
      </w:r>
    </w:p>
    <w:p>
      <w:r>
        <w:t>[Failure path – transient network error]</w:t>
      </w:r>
    </w:p>
    <w:p>
      <w:r>
        <w:t>Reminder Service -&gt; Twilio: POST … → Twilio --&gt; Reminder Service: 502 (or timeout)</w:t>
      </w:r>
    </w:p>
    <w:p>
      <w:r>
        <w:t>Reminder Service -&gt; PostgreSQL: UPDATE reminder_jobs SET status='FAILED', attempt_count=attempt_count+1, last_attempt_at=now() WHERE job_id=…</w:t>
      </w:r>
    </w:p>
    <w:p>
      <w:r>
        <w:t>IF attempt_count &lt; MAX_RETRY (3) THEN</w:t>
      </w:r>
    </w:p>
    <w:p>
      <w:r>
        <w:t xml:space="preserve">   Reminder Service -&gt; Redis: ZADD reminder_queue {triggerAt=now()+backoff, jobId}   // exponential backoff</w:t>
      </w:r>
    </w:p>
    <w:p>
      <w:r>
        <w:t>ELSE</w:t>
      </w:r>
    </w:p>
    <w:p>
      <w:r>
        <w:t xml:space="preserve">   Reminder Service -&gt; Kafka: produce ReminderFailed {appointmentId, jobId, channel, error}</w:t>
      </w:r>
    </w:p>
    <w:p>
      <w:r>
        <w:t xml:space="preserve">   Reminder Service -&gt; PostgreSQL: UPDATE reminder_jobs SET status='FAILED_FINAL' WHERE job_id=…</w:t>
      </w:r>
    </w:p>
    <w:p>
      <w:r>
        <w:t>END IF</w:t>
      </w:r>
    </w:p>
    <w:p>
      <w:r>
        <w:t>```</w:t>
      </w:r>
    </w:p>
    <w:p>
      <w:r>
        <w:t>**Dead‑letter**: `ReminderFailed` events are consumed by a **Dead‑Letter Service** that writes to an audit table and raises an alert (see Error Handling).</w:t>
      </w:r>
    </w:p>
    <w:p>
      <w:r>
        <w:t>---</w:t>
      </w:r>
    </w:p>
    <w:p>
      <w:pPr>
        <w:pStyle w:val="Heading1"/>
      </w:pPr>
      <w:r>
        <w:t>4. Error Handling Strategy</w:t>
      </w:r>
    </w:p>
    <w:p>
      <w:pPr>
        <w:pStyle w:val="Heading2"/>
      </w:pPr>
      <w:r>
        <w:t>4.1 Error Classification</w:t>
      </w:r>
    </w:p>
    <w:p>
      <w:r>
        <w:t>| Category | Description | Typical Sources | HTTP Mapping |</w:t>
      </w:r>
    </w:p>
    <w:p>
      <w:r>
        <w:t>|----------|-------------|-----------------|--------------|</w:t>
      </w:r>
    </w:p>
    <w:p>
      <w:r>
        <w:t>| **Validation** | Syntactic/semantic errors in request payload, query params, or headers. | JSON schema violations, missing required fields, invalid UUIDs, out‑of‑range values. | `400 Bad Request` |</w:t>
      </w:r>
    </w:p>
    <w:p>
      <w:r>
        <w:t>| **Authorization** | Valid authentication but insufficient rights. | Missing/incorrect JWT scope, clinic‑ID not in user’s allowed list, role mismatch. | `403 Forbidden` |</w:t>
      </w:r>
    </w:p>
    <w:p>
      <w:r>
        <w:t>| **Business Logic** | Request is syntactically correct but violates domain rules (e.g., slot conflict, invalid state transition). | Duplicate appointment, trying to cancel a completed visit, attempting to book outside operating hours. | `409 Conflict` (for resource conflicts) or `400 Bad Request` (for invalid state) |</w:t>
      </w:r>
    </w:p>
    <w:p>
      <w:r>
        <w:t>| **Infrastructure** | Transient or permanent failures of downstream services, databases, message brokers, or external APIs. | DB connection loss, Kafka broker unavailable, Twilio/SendGrid HTTP 5xx, circuit‑breaker open. | `502 Bad Gateway` (upstream failure) or `504 Gateway Timeout` |</w:t>
      </w:r>
    </w:p>
    <w:p>
      <w:r>
        <w:t>| **Unexpected** | Bugs, unhandled exceptions, or system‑level errors. | NullPointerException, unchecked exceptions, mis‑configuration. | `500 Internal Server Error` |</w:t>
      </w:r>
    </w:p>
    <w:p>
      <w:pPr>
        <w:pStyle w:val="Heading2"/>
      </w:pPr>
      <w:r>
        <w:t>4.2 Standard Error Envelope</w:t>
      </w:r>
    </w:p>
    <w:p>
      <w:r>
        <w:t>All error responses (including validation failures) follow this JSON shape:</w:t>
      </w:r>
    </w:p>
    <w:p>
      <w:r>
        <w:t>```json</w:t>
      </w:r>
    </w:p>
    <w:p>
      <w:r>
        <w:t>{</w:t>
      </w:r>
    </w:p>
    <w:p>
      <w:r>
        <w:t xml:space="preserve">  "error":   "string",          // short error code, e.g., ValidationFailed, SlotConflict, Forbidden</w:t>
      </w:r>
    </w:p>
    <w:p>
      <w:r>
        <w:t xml:space="preserve">  "message": "string",          // human‑readable description (optional, for debugging)</w:t>
      </w:r>
    </w:p>
    <w:p>
      <w:r>
        <w:t xml:space="preserve">  "details": {                  // optional, structured extra info</w:t>
      </w:r>
    </w:p>
    <w:p>
      <w:r>
        <w:t xml:space="preserve">    // e.g., field‑level validation errors</w:t>
      </w:r>
    </w:p>
    <w:p>
      <w:r>
        <w:t xml:space="preserve">    "field": "reason",</w:t>
      </w:r>
    </w:p>
    <w:p>
      <w:r>
        <w:t xml:space="preserve">    "issue": "must not be empty"</w:t>
      </w:r>
    </w:p>
    <w:p>
      <w:r>
        <w:t xml:space="preserve">  }</w:t>
      </w:r>
    </w:p>
    <w:p>
      <w:r>
        <w:t>}</w:t>
      </w:r>
    </w:p>
    <w:p>
      <w:r>
        <w:t>```</w:t>
      </w:r>
    </w:p>
    <w:p>
      <w:r>
        <w:t>*Never* stack‑trace or internal identifiers are exposed to the client.</w:t>
      </w:r>
    </w:p>
    <w:p>
      <w:pPr>
        <w:pStyle w:val="Heading2"/>
      </w:pPr>
      <w:r>
        <w:t>4.3 Retry Policy</w:t>
      </w:r>
    </w:p>
    <w:p>
      <w:r>
        <w:t>| Operation | Retryable? | Max Attempts | Backoff Strategy | Notes |</w:t>
      </w:r>
    </w:p>
    <w:p>
      <w:r>
        <w:t>|-----------|------------|--------------|------------------|-------|</w:t>
      </w:r>
    </w:p>
    <w:p>
      <w:r>
        <w:t>| **Outbound HTTP to Twilio / SendGrid** | Yes (transient 5xx, network timeout) | 3 | Exponential: 1s, 2s, 4s + jitter (±10%) | After final failure → publish `ReminderFailed` and move job to `FAILED_FINAL`. |</w:t>
      </w:r>
    </w:p>
    <w:p>
      <w:r>
        <w:t>| **EHR FHIR API calls** | Yes (5xx, timeout) | 5 (circuit‑breaker after 5 consecutive failures) | Exponential: 500ms, 1s, 2s, 4s, 8s | Circuit‑breaker (Resilience4j) opens after 5 failures, half‑open after 30s. |</w:t>
      </w:r>
    </w:p>
    <w:p>
      <w:r>
        <w:t>| **Kafka produce (if broker temporarily unavailable)** | Yes (retries built into Spring Kafka) | `Integer.MAX_VALUE` (effectively unlimited) | Fixed 100ms with exponential backoff up to 10s | Producer will block until success or application shutdown. |</w:t>
      </w:r>
    </w:p>
    <w:p>
      <w:r>
        <w:t>| **DB write (INSERT/UPDATE)** | No (application‑level retry not recommended; rely on DB transaction retry via Spring `@Transactional` with `RETRYABLE` only for deadlock detection) | 1 (deadlock retry handled by DB) | N/A | Deadlock detected by PostgreSQL → automatic retry by Spring Retry (max 3). |</w:t>
      </w:r>
    </w:p>
    <w:p>
      <w:r>
        <w:t>| **Redis operations** | No (Redis is highly available; transient failures trigger circuit‑breaker in client) | 3 | Fixed 200ms | If circuit open, fallback to DB (e.g., read schedule from PostgreSQL). |</w:t>
      </w:r>
    </w:p>
    <w:p>
      <w:pPr>
        <w:pStyle w:val="Heading2"/>
      </w:pPr>
      <w:r>
        <w:t>4.4 Dead‑Letter Handling (Async)</w:t>
      </w:r>
    </w:p>
    <w:p>
      <w:pPr>
        <w:pStyle w:val="ListBullet"/>
      </w:pPr>
      <w:r>
        <w:t>**Kafka Topics**: Each service defines a **DLQ** (dead‑letter queue) suffixed with `.dlq`.</w:t>
      </w:r>
    </w:p>
    <w:p>
      <w:r>
        <w:t xml:space="preserve">  - Example: `appointment.events.dlq` receives messages that repeatedly fail deserialization or processing after `max.attempts=5`.</w:t>
      </w:r>
    </w:p>
    <w:p>
      <w:pPr>
        <w:pStyle w:val="ListBullet"/>
      </w:pPr>
      <w:r>
        <w:t>A **Dead‑Letter Consumer** (a lightweight Spring Boot app) reads from all `.dlq` topics, writes the original payload + error metadata to the `audit_log` table, and raises a **Prometheus alert** (`dead_letter_count_total`).</w:t>
      </w:r>
    </w:p>
    <w:p>
      <w:pPr>
        <w:pStyle w:val="ListBullet"/>
      </w:pPr>
      <w:r>
        <w:t>Operators can replay DLQ messages after fixing the root cause (e.g., schema change).</w:t>
      </w:r>
    </w:p>
    <w:p>
      <w:pPr>
        <w:pStyle w:val="Heading2"/>
      </w:pPr>
      <w:r>
        <w:t>4.5 Circuit Breaker Thresholds (Resilience4j)</w:t>
      </w:r>
    </w:p>
    <w:p>
      <w:r>
        <w:t>| Service | Failure Rate Threshold | Wait Duration (open → half‑open) | Sliding Window Size |</w:t>
      </w:r>
    </w:p>
    <w:p>
      <w:r>
        <w:t>|---------|-----------------------|----------------------------------|---------------------|</w:t>
      </w:r>
    </w:p>
    <w:p>
      <w:r>
        <w:t>| EHR Sync Service (FHIR calls) | &gt;50% failures | 30s | 20 calls |</w:t>
      </w:r>
    </w:p>
    <w:p>
      <w:r>
        <w:t>| Reminder Service (Twilio/SendGrid) | &gt;30% failures | 20s | 10 calls |</w:t>
      </w:r>
    </w:p>
    <w:p>
      <w:r>
        <w:t>| Auth Service (IdP introspection) | &gt;20% failures | 10s | 10 calls |</w:t>
      </w:r>
    </w:p>
    <w:p>
      <w:r>
        <w:t>When open, calls short‑circuit and return a fallback response (e.g., for EHR sync: `502 Bad Gateway` with error `EhrSyncFailed`).</w:t>
      </w:r>
    </w:p>
    <w:p>
      <w:pPr>
        <w:pStyle w:val="Heading2"/>
      </w:pPr>
      <w:r>
        <w:t>4.6 Alerting / On‑Call Triggers</w:t>
      </w:r>
    </w:p>
    <w:p>
      <w:r>
        <w:t>| Metric | Threshold (per 5 min window) | Action |</w:t>
      </w:r>
    </w:p>
    <w:p>
      <w:r>
        <w:t>|--------|------------------------------|--------|</w:t>
      </w:r>
    </w:p>
    <w:p>
      <w:r>
        <w:t>| `http_server_requests_seconds_count{status=~"5xx"}` | &gt; 10 | PagerDuty alert (high error rate) |</w:t>
      </w:r>
    </w:p>
    <w:p>
      <w:r>
        <w:t>| `kafka_consumer_lag` (per topic) | &gt; 5000 messages | Alert – possible processing backlog |</w:t>
      </w:r>
    </w:p>
    <w:p>
      <w:r>
        <w:t>| `redis_used_memory_bytes` / `redis_maxmemory_bytes` | &gt; 85% | Alert – memory pressure |</w:t>
      </w:r>
    </w:p>
    <w:p>
      <w:r>
        <w:t>| `dead_letter_count_total` (increment) | &gt; 0 | Immediate alert – investigate DLQ |</w:t>
      </w:r>
    </w:p>
    <w:p>
      <w:r>
        <w:t>| `circuit_breaker_state{state="open"}` | &gt; 0 for &gt; 2 min | Alert – downstream service unhealthy |</w:t>
      </w:r>
    </w:p>
    <w:p>
      <w:r>
        <w:t>| `db_deadlocks_total` | &gt; 0 per hour | Alert – review transaction design |</w:t>
      </w:r>
    </w:p>
    <w:p>
      <w:r>
        <w:t>All metrics are scraped by Prometheus from service `/metrics` endpoints (Micrometer + Spring Boot Actuator).</w:t>
      </w:r>
    </w:p>
    <w:p>
      <w:r>
        <w:t>---</w:t>
      </w:r>
    </w:p>
    <w:p>
      <w:pPr>
        <w:pStyle w:val="Heading1"/>
      </w:pPr>
      <w:r>
        <w:t>5. Caching Strategy</w:t>
      </w:r>
    </w:p>
    <w:p>
      <w:r>
        <w:t>| Cache Layer | What is Cached | Cache Key Scheme | TTL | Invalidation Trigger | Miss Behaviour | Tech &amp; Client |</w:t>
      </w:r>
    </w:p>
    <w:p>
      <w:r>
        <w:t>|-------------|----------------|------------------|-----|----------------------|----------------|---------------|</w:t>
      </w:r>
    </w:p>
    <w:p>
      <w:r>
        <w:t>| **Redis – Provider Schedule** | Weekly recurring schedule (slot start/end times) per clinic/provider, derived from `tenant_config` + provider’s working hours. | `clinic:{clinicId}:provider:{providerId}:schedule:{yyyy-MM-dd}` (date‑specific) | 5 minutes (short enough to reflect changes, long enough to reduce DB load) | `TenantConfigChanged` event (Kafka) → delete pattern `clinic:{clinicId}:*` (using Redis `SCAN` + `UNLINK`). Also cleared on provider schedule bulk load (same event). | On miss, service reads from PostgreSQL (`tenant_config` + provider work hours), builds slot list, writes to Redis with TTL. | Redis Elasticache (cluster mode). Client: Spring Data Redis (`RedisTemplate`) with Lettuce. |</w:t>
      </w:r>
    </w:p>
    <w:p>
      <w:r>
        <w:t>| **Redis – Session Store** | Authenticated user session (JWT not stored server‑side; we store a random session ID mapping to user ID for logout/invalidation). | `sess:{sessionId}` (UUID) | 15 minutes (sliding expiration on activity) | Explicit `DEL` on logout (`POST /auth/logout`) or password change. | On miss, treat as unauthenticated → redirect to login. | Same Redis instance. |</w:t>
      </w:r>
    </w:p>
    <w:p>
      <w:r>
        <w:t>| **Redis – Reminder Job Queue** | Sorted set of pending reminder jobs ordered by `trigger_at` (epoch‑ms). | `reminder_queue` (single global set) | Items auto‑expire when processed; no TTL on the set itself. | When a job is taken from the queue (`ZPOPMIN` or `ZREMRANAGEBYSCORE`), it is removed. On job failure with retry, re‑added with new `trigger_at` (backoff). | If queue empty, service sleeps (short poll) or uses Kafka delay topic (not shown). | Redis Elasticache. Client: Lettuce via Spring Data Redis (`BoundZSetOperations`). |</w:t>
      </w:r>
    </w:p>
    <w:p>
      <w:r>
        <w:t>| **Read Replica – Dashboard Queries** | Not a cache per se, but read‑scale for `dashboard_view`. | N/A (SQL) | N/A | Data updated via `PatientSummaryUpdated` events (near‑real‑time). | Query runs against PostgreSQL read replica; if replica lag &gt; 2s, fallback to primary (with read‑only transaction). | PostgreSQL RDS read replica; client: Spring Data JPA (`@Transactional(readOnly=true)`). |</w:t>
      </w:r>
    </w:p>
    <w:p>
      <w:r>
        <w:t>| **Local In‑Memory (Caffeine) – Small Reference Data** | Clinic time‑zone, default slot length, list of appointment types (rarely changed). | `ref:{clinicId}:timezone`, `ref:{clinicId}:slotLength`, `ref:{clinicId}:appointmentTypes` | 1 hour (refresh on change via `TenantConfigChanged`) | Same as schedule cache – delete on config change. | On miss, load from PostgreSQL and store. | Caffeine cache (Spring Boot `@Cacheable`). |</w:t>
      </w:r>
    </w:p>
    <w:p>
      <w:r>
        <w:t>**Cache Consistency**</w:t>
      </w:r>
    </w:p>
    <w:p>
      <w:pPr>
        <w:pStyle w:val="ListBullet"/>
      </w:pPr>
      <w:r>
        <w:t>All mutating operations (schedule bulk load, tenant config change) publish a `TenantConfigChanged` Kafka event.</w:t>
      </w:r>
    </w:p>
    <w:p>
      <w:pPr>
        <w:pStyle w:val="ListBullet"/>
      </w:pPr>
      <w:r>
        <w:t>Each service that caches schedule data runs a **Kafka consumer** (or Spring Cloud Stream listener) that evicts the relevant keys.</w:t>
      </w:r>
    </w:p>
    <w:p>
      <w:pPr>
        <w:pStyle w:val="ListBullet"/>
      </w:pPr>
      <w:r>
        <w:t>This guarantees eventual consistency within seconds (typically &lt; 1 s after event commit).</w:t>
      </w:r>
    </w:p>
    <w:p>
      <w:r>
        <w:t>---</w:t>
      </w:r>
    </w:p>
    <w:p>
      <w:pPr>
        <w:pStyle w:val="Heading1"/>
      </w:pPr>
      <w:r>
        <w:t>6. Security Controls</w:t>
      </w:r>
    </w:p>
    <w:p>
      <w:r>
        <w:t>| Control | Description | Implementation Details |</w:t>
      </w:r>
    </w:p>
    <w:p>
      <w:r>
        <w:t>|---------|-------------|------------------------|</w:t>
      </w:r>
    </w:p>
    <w:p>
      <w:r>
        <w:t>| **Authentication** | Users authenticate via corporate IdP (Azure AD / Okta) using OpenID Connect. The IdP returns a signed JWT (RS256). Services validate the JWT signature using the IdP’s JWKS (cached for 5 min). | - Auth Service (Spring Security OAuth2 Resource Server) exposes `/oauth2/introspect` (optional) and validates JWT locally. &lt;br&gt; - Access token lifetime: **15 min** (short‑lived). &lt;br&gt; - Refresh token (if needed) is stored as an HTTP‑only, SameSite=Strict cookie; rotation on use. |</w:t>
      </w:r>
    </w:p>
    <w:p>
      <w:r>
        <w:t>| **Authorization** | Role‑Based Access Control (RBAC) enforced at the service layer. JWT contains `roles` claim (PATIENT, CLINICIAN, ADMIN). Additional clinic‑scope is derived from `clinics` claim (list of clinic IDs the user is associated with). | - Each endpoint checks required scope via Spring Security `@PreAuthorize("hasRole('ROLE_PATIENT') and #clinicId in authentication.principal.clinics")`. &lt;br&gt; - For admin endpoints, require `ROLE_ADMIN`. &lt;br&gt; - Data‑access layer adds `WHERE clinic_id = :clinicId` automatically via Hibernate `@FilterDef`/`@Filter` using the current user’s clinic IDs (set in a `ThreadLocal` via a filter). |</w:t>
      </w:r>
    </w:p>
    <w:p>
      <w:r>
        <w:t>| **Input Validation** | Bean Validation (Jakarta Validation) + custom constraints. | - All request DTOs annotated with `@NotNull`, `@Size`, `@Pattern`, `@FutureOrPresent` (for timestamps). &lt;br&gt; - Custom `ClinicIdExists` validator checks against `clinics` table (cached). &lt;br&gt; - Method‑level validation via `@Valid` in Spring MVC controllers. |</w:t>
      </w:r>
    </w:p>
    <w:p>
      <w:r>
        <w:t>| **SQL / NoSQL Injection Prevention** | - **PostgreSQL**: Spring Data JPA/Hibernate uses prepared statements; native queries use `javax.persistence.Query` with positional parameters. &lt;br&gt; - **Redis**: Values are never interpreted as code; only string/binary commands. &lt;br&gt; - **Kafka**: Messages are byte arrays; deserialization uses safe JSON (Jackson) with `@JsonIgnoreProperties(ignoreUnknown = true)`. | ORM guarantees parameter binding; any manual JDBC uses `PreparedStatement`. |</w:t>
      </w:r>
    </w:p>
    <w:p>
      <w:r>
        <w:t>| **XSS Prevention** | The UI is a SPA (Next.js) that renders JSON data via React; all user‑provided strings are escaped by default. Additionally, HTTP responses include `Content‑Security‑Policy: default-src 'self'; script-src 'self' 'unsafe-eval' (only for next.js); style-src 'self' 'unsafe-inline';` and `X-Content-Type-Options: nosniff`. | - API endpoints return `application/json`; no HTML is served except static assets (served via CloudFront with CSP). |</w:t>
      </w:r>
    </w:p>
    <w:p>
      <w:r>
        <w:t>| **CSRF Prevention** | APIs are stateless JWT‑based; CSRF not applicable. For any cookie‑based auth (refresh token), we set `SameSite=Strict` and `HttpOnly`. Additionally, we require `X-Requested-With: XMLHttpRequest` header for state‑changing POST/PUT/PATCH (checked by a filter). | - Refresh token cookie: `Set-Cookie: refresh_token=…; HttpOnly; Secure; SameSite=Strict; Path=/auth/refresh`. |</w:t>
      </w:r>
    </w:p>
    <w:p>
      <w:r>
        <w:t>| **Secrets Management** | All secrets (DB credentials, Twilio SID/Token, SendGrid API key, EHR client secret, JWT signing keys of IdP) are stored in **AWS Secrets Manager**. Services retrieve them at startup via IAM role (`secretsmanager:GetSecretValue`). Secrets are rotated every 30 days automatically; rotation triggers a Lambda that updates the secret and restarts the relevant pods via a rolling update (EKS). | - IAM policy: `secretsmanager:GetSecretValue` on specific secret ARNs. &lt;br&gt; - Application loads secrets into Spring `@Value` or `@ConfigurationProperties`. |</w:t>
      </w:r>
    </w:p>
    <w:p>
      <w:r>
        <w:t>| **Data Encryption** | - **At Rest**: RDS encrypted with AWS‑managed KMS key (AES‑256). Elasticache (Redis) also encrypted with KMS. S3 audit bucket uses SSE‑S3 (AES‑256) + Object Lock. &lt;br&gt; - **In Transit**: All service‑to‑service communication uses TLS 1.2+ (ALB terminates TLS; internal service communication uses mTLS via Istio sidecar or mutual TLS via Kubernetes service mesh; if not using mesh, rely on TLS enforced by ALB and service‑to‑service calls over HTTPS). | - Enforce `ALB listener` to redirect HTTP → HTTPS. &lt;br&gt; - Set `spring.security.require-https=true` in each Spring Boot app. |</w:t>
      </w:r>
    </w:p>
    <w:p>
      <w:r>
        <w:t>| **Audit Logging** | Every significant domain event (appointment create/update/cancel, reminder sent/failed, EHR sync success/failure, tenant config change, admin bulk load, user login/logout) is emitted as an **audit event**. The event is: &lt;br&gt; 1. Written to the local `audit_log` table (for quick queries). &lt;br&gt; 2. Forwarded via AWS Kinesis Firehose (or directly via SDK) to the **S3 audit bucket** with Object Lock (WORM) and retention period of 6 years (HIPAA). | - Audit Service (Spring Boot) listens to a dedicated Kafka topic `audit.events`. &lt;br&gt; - Each service publishes to this topic after committing the DB transaction (transactional outbox pattern). &lt;br&gt; - Log format: JSON with fields `eventId, eventType, actorUserId, targetId, targetType, payloadJson, occurredAt`. &lt;br&gt; - Alert on missing audit events (dead‑letter of audit topic). |</w:t>
      </w:r>
    </w:p>
    <w:p>
      <w:r>
        <w:t>| **Security Headers** | All HTTP responses (including error responses) include: &lt;br&gt; - `Strict-Transport-Security: max-age=31536000; includeSubDomains` &lt;br&gt; - `Content-Security-Policy` (as above) &lt;br&gt; - `X-Frame-Options: DENY` &lt;br&gt; - `X-XSS-Protection: 1; mode=block` &lt;br&gt; - `Referrer-Policy: strict-origin-when-cross-origin` | Configured via Spring MVC `WebMvcConfigurer` or CloudFront response headers policy. |</w:t>
      </w:r>
    </w:p>
    <w:p>
      <w:r>
        <w:t>| **Penetration Testing &amp; Code Review** | Mandatory static analysis (SonarQube, OWASP Dependency‑Check) and periodic third‑party pen‑test. | Integrated into CI pipeline (GitHub Actions). |</w:t>
      </w:r>
    </w:p>
    <w:p>
      <w:r>
        <w:t>---</w:t>
      </w:r>
    </w:p>
    <w:p>
      <w:pPr>
        <w:pStyle w:val="Heading2"/>
      </w:pPr>
      <w:r>
        <w:t>End of LLD</w:t>
      </w:r>
    </w:p>
    <w:p>
      <w:r>
        <w:t>This document provides the concrete database schema, exhaustive API contracts, representative sequence diagrams, error handling, caching, and security controls needed for a development team to implement the patient appointment scheduling system as described in the High‑Level Design. All artefacts are technology‑specific (Spring Boot 3, PostgreSQL, Redis, Kafka, AWS managed services) and can be directly translated into code, infrastructure‑as‑code (Terraform/CloudFormation), and CI/CD pipelines.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