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r>
        <w:t>A video content moderation platform that ingests up to 50,000 user‑uploaded videos per day, automatically flags policy‑violating content using computer‑vision models, routes ambiguous cases to a human‑review queue with priority scores, records reviewer decisions and inter‑annotator agreement, and provides an end‑to‑end user appeal workflow. The system enables the social platform to enforce its safety policies at scale while maintaining transparency and accountability for both moderators and users.</w:t>
      </w:r>
    </w:p>
    <w:p>
      <w:pPr>
        <w:pStyle w:val="Heading1"/>
      </w:pPr>
      <w:r>
        <w:t>In Scope</w:t>
      </w:r>
    </w:p>
    <w:p>
      <w:pPr>
        <w:pStyle w:val="ListBullet"/>
      </w:pPr>
      <w:r>
        <w:t>Ingestion pipeline capable of receiving, storing, and preprocessing 50,000 video uploads per day (average 1080p, ≤5 min duration) with &lt;5 % backlog sustained over a 24‑hour window.</w:t>
      </w:r>
    </w:p>
    <w:p>
      <w:pPr>
        <w:pStyle w:val="ListBullet"/>
      </w:pPr>
      <w:r>
        <w:t>Computer‑vision model service that outputs a violation probability for each frame and aggregates to a video‑level score against a predefined policy taxonomy (e.g., violence, nudity, hate symbols).</w:t>
      </w:r>
    </w:p>
    <w:p>
      <w:pPr>
        <w:pStyle w:val="ListBullet"/>
      </w:pPr>
      <w:r>
        <w:t>Threshold‑based auto‑reject path: videos with violation score ≥ 0.9 are automatically blocked and logged.</w:t>
      </w:r>
    </w:p>
    <w:p>
      <w:pPr>
        <w:pStyle w:val="ListBullet"/>
      </w:pPr>
      <w:r>
        <w:t>Priority‑scoring algorithm for borderline content (0.4 ≤ score &lt; 0.9) that assigns a review priority based on score, user‑trust signals, and content virality metrics.</w:t>
      </w:r>
    </w:p>
    <w:p>
      <w:pPr>
        <w:pStyle w:val="ListBullet"/>
      </w:pPr>
      <w:r>
        <w:t>Human‑review queue service that displays prioritized videos, captures reviewer binary decisions (accept/reject) and optional tags, and stores decisions with timestamps and reviewer IDs.</w:t>
      </w:r>
    </w:p>
    <w:p>
      <w:pPr>
        <w:pStyle w:val="ListBullet"/>
      </w:pPr>
      <w:r>
        <w:t>Inter‑annotator agreement calculation (Cohen’s κ) computed daily per policy class and exposed via a dashboard.</w:t>
      </w:r>
    </w:p>
    <w:p>
      <w:pPr>
        <w:pStyle w:val="ListBullet"/>
      </w:pPr>
      <w:r>
        <w:t>Appeal submission API allowing users to contest a moderation decision, attaching evidence and triggering a re‑review workflow with escalation to senior moderators.</w:t>
      </w:r>
    </w:p>
    <w:p>
      <w:pPr>
        <w:pStyle w:val="ListBullet"/>
      </w:pPr>
      <w:r>
        <w:t>Audit log that records every automated decision, human decision, priority score, and appeal action for compliance and forensic analysis.</w:t>
      </w:r>
    </w:p>
    <w:p>
      <w:pPr>
        <w:pStyle w:val="ListBullet"/>
      </w:pPr>
      <w:r>
        <w:t>Monitoring and alerting for pipeline latency, model drift (score distribution shift &gt; 10 % week‑over‑week), and queue depth thresholds.</w:t>
      </w:r>
    </w:p>
    <w:p>
      <w:pPr>
        <w:pStyle w:val="ListBullet"/>
      </w:pPr>
      <w:r>
        <w:t>REST/GraphQL APIs for frontend integration: upload status, moderation result retrieval, queue operations, and appeal tracking.</w:t>
      </w:r>
    </w:p>
    <w:p>
      <w:pPr>
        <w:pStyle w:val="ListBullet"/>
      </w:pPr>
      <w:r>
        <w:t>Horizontal autoscaling configuration (Kubernetes HPA) to sustain the 50 k/day load with ≤2 min end‑to‑end latency for auto‑reject path and ≤5 min latency for borderline‑to‑queue path.</w:t>
      </w:r>
    </w:p>
    <w:p>
      <w:pPr>
        <w:pStyle w:val="Heading1"/>
      </w:pPr>
      <w:r>
        <w:t>Out of Scope</w:t>
      </w:r>
    </w:p>
    <w:p>
      <w:pPr>
        <w:pStyle w:val="ListBullet"/>
      </w:pPr>
      <w:r>
        <w:t>Moderation of non‑video assets (images, text, audio, live streams).</w:t>
      </w:r>
    </w:p>
    <w:p>
      <w:pPr>
        <w:pStyle w:val="ListBullet"/>
      </w:pPr>
      <w:r>
        <w:t>Real‑time video streaming moderation (e.g., live broadcasts).</w:t>
      </w:r>
    </w:p>
    <w:p>
      <w:pPr>
        <w:pStyle w:val="ListBullet"/>
      </w:pPr>
      <w:r>
        <w:t>Recommendation or ranking engine modifications based on moderation outcomes.</w:t>
      </w:r>
    </w:p>
    <w:p>
      <w:pPr>
        <w:pStyle w:val="ListBullet"/>
      </w:pPr>
      <w:r>
        <w:t>User authentication, authorization, or identity‑provider integration beyond API key/video‑token validation.</w:t>
      </w:r>
    </w:p>
    <w:p>
      <w:pPr>
        <w:pStyle w:val="ListBullet"/>
      </w:pPr>
      <w:r>
        <w:t>Billing, invoicing, or usage‑metering services for internal chargeback.</w:t>
      </w:r>
    </w:p>
    <w:p>
      <w:pPr>
        <w:pStyle w:val="ListBullet"/>
      </w:pPr>
      <w:r>
        <w:t>Multilingual policy language models or text‑based violation detection.</w:t>
      </w:r>
    </w:p>
    <w:p>
      <w:pPr>
        <w:pStyle w:val="ListBullet"/>
      </w:pPr>
      <w:r>
        <w:t>Long‑term archival storage beyond the 30‑day retention required for appeal evidence.</w:t>
      </w:r>
    </w:p>
    <w:p>
      <w:pPr>
        <w:pStyle w:val="ListBullet"/>
      </w:pPr>
      <w:r>
        <w:t>Machine‑ops platform for model training; assumes pre‑trained models are supplied.</w:t>
      </w:r>
    </w:p>
    <w:p>
      <w:pPr>
        <w:pStyle w:val="ListBullet"/>
      </w:pPr>
      <w:r>
        <w:t>UI/UX design for moderator console beyond functional wireframes; assumes existing design system.</w:t>
      </w:r>
    </w:p>
    <w:p>
      <w:pPr>
        <w:pStyle w:val="ListBullet"/>
      </w:pPr>
      <w:r>
        <w:t>Legal counsel or policy drafting; assumes policy taxonomy is finalized and provided by the platform.</w:t>
      </w:r>
    </w:p>
    <w:p>
      <w:pPr>
        <w:pStyle w:val="Heading1"/>
      </w:pPr>
      <w:r>
        <w:t>Key Assumptions</w:t>
      </w:r>
    </w:p>
    <w:p>
      <w:pPr>
        <w:pStyle w:val="ListBullet"/>
      </w:pPr>
      <w:r>
        <w:t>Average video length is 3 minutes; transcoding to a standard codec (H.264) adds ≤10 seconds per video.</w:t>
      </w:r>
    </w:p>
    <w:p>
      <w:pPr>
        <w:pStyle w:val="ListBullet"/>
      </w:pPr>
      <w:r>
        <w:t>GPU inference capacity of 200 TFLOPS is available to process 50 k videos/day with ≤2 seconds per video for the CV model.</w:t>
      </w:r>
    </w:p>
    <w:p>
      <w:pPr>
        <w:pStyle w:val="ListBullet"/>
      </w:pPr>
      <w:r>
        <w:t>Policy taxonomy contains ≤10 mutually exclusive classes with clearly defined frame‑level labels.</w:t>
      </w:r>
    </w:p>
    <w:p>
      <w:pPr>
        <w:pStyle w:val="ListBullet"/>
      </w:pPr>
      <w:r>
        <w:t>Human reviewer pool can sustain 1,500 reviews per hour with average review time ≤30 seconds per video.</w:t>
      </w:r>
    </w:p>
    <w:p>
      <w:pPr>
        <w:pStyle w:val="ListBullet"/>
      </w:pPr>
      <w:r>
        <w:t>User appeal volume will not exceed 2 % of total uploads per day.</w:t>
      </w:r>
    </w:p>
    <w:p>
      <w:pPr>
        <w:pStyle w:val="ListBullet"/>
      </w:pPr>
      <w:r>
        <w:t>Network bandwidth between ingestion nodes and object storage is ≥10 Gbps sustained.</w:t>
      </w:r>
    </w:p>
    <w:p>
      <w:pPr>
        <w:pStyle w:val="ListBullet"/>
      </w:pPr>
      <w:r>
        <w:t>Data residency requirements allow storage in the selected cloud region; no cross‑border transfer restrictions apply.</w:t>
      </w:r>
    </w:p>
    <w:p>
      <w:pPr>
        <w:pStyle w:val="ListBullet"/>
      </w:pPr>
      <w:r>
        <w:t>Model drift detection thresholds are based on historical score distributions from the prior 30 days.</w:t>
      </w:r>
    </w:p>
    <w:p>
      <w:pPr>
        <w:pStyle w:val="ListBullet"/>
      </w:pPr>
      <w:r>
        <w:t>The platform will provide a stable API key/video‑token mechanism for authenticating upload requests.</w:t>
      </w:r>
    </w:p>
    <w:p>
      <w:pPr>
        <w:pStyle w:val="ListBullet"/>
      </w:pPr>
      <w:r>
        <w:t>Third‑party services (e.g., object storage, managed Kafka) have SLA ≥99.9 % uptime.</w:t>
      </w:r>
    </w:p>
    <w:p>
      <w:pPr>
        <w:pStyle w:val="Heading1"/>
      </w:pPr>
      <w:r>
        <w:t>Key Risks</w:t>
      </w:r>
    </w:p>
    <w:p>
      <w:pPr>
        <w:pStyle w:val="ListBullet"/>
      </w:pPr>
      <w:r>
        <w:t>Model inference bottleneck: insufficient GPU resources could increase latency beyond SLA, causing backlog. *Impact:* delayed moderation, policy violations slipping through.</w:t>
      </w:r>
    </w:p>
    <w:p>
      <w:pPr>
        <w:pStyle w:val="ListBullet"/>
      </w:pPr>
      <w:r>
        <w:t>Concept drift in video content (e.g., new evasion tactics) reducing detection precision/recall. *Impact:* rise in false negatives, requiring frequent model retraining.</w:t>
      </w:r>
    </w:p>
    <w:p>
      <w:pPr>
        <w:pStyle w:val="ListBullet"/>
      </w:pPr>
      <w:r>
        <w:t>Human reviewer fatigue leading to inconsistent decisions and lowered inter‑annotator agreement. *Impact:* unreliable audit trail, increased appeal volume.</w:t>
      </w:r>
    </w:p>
    <w:p>
      <w:pPr>
        <w:pStyle w:val="ListBullet"/>
      </w:pPr>
      <w:r>
        <w:t>Appeal workflow overload if user contest rate exceeds assumptions, stretching reviewer capacity. *Impact:* SLA breaches for appeal resolution, user dissatisfaction.</w:t>
      </w:r>
    </w:p>
    <w:p>
      <w:pPr>
        <w:pStyle w:val="ListBullet"/>
      </w:pPr>
      <w:r>
        <w:t>Storage cost explosion due to retaining full‑resolution video for appeal evidence beyond planned retention. *Impact:* budget overrun, need for archival tiering.</w:t>
      </w:r>
    </w:p>
    <w:p>
      <w:pPr>
        <w:pStyle w:val="ListBullet"/>
      </w:pPr>
      <w:r>
        <w:t>Network throttling or object‑storage latency spikes affecting ingestion pipeline throughput. *Impact:* upload failures, poor user experience.</w:t>
      </w:r>
    </w:p>
    <w:p>
      <w:pPr>
        <w:pStyle w:val="ListBullet"/>
      </w:pPr>
      <w:r>
        <w:t>Security vulnerability in API exposing video content or moderation logs. *Impact:* data breach, regulatory penalties.</w:t>
      </w:r>
    </w:p>
    <w:p>
      <w:pPr>
        <w:pStyle w:val="ListBullet"/>
      </w:pPr>
      <w:r>
        <w:t>Dependency on third‑party managed services (e.g., Kafka) experiencing outage. *Impact:* pipeline halt, loss of real‑time moderation capability.</w:t>
      </w:r>
    </w:p>
    <w:p>
      <w:pPr>
        <w:pStyle w:val="ListBullet"/>
      </w:pPr>
      <w:r>
        <w:t>Inaccurate priority‑scoring algorithm causing low‑risk content to flood the review queue, wasting reviewer time. *Impact:* reduced throughput, higher operational cost.</w:t>
      </w:r>
    </w:p>
    <w:p>
      <w:pPr>
        <w:pStyle w:val="ListBullet"/>
      </w:pPr>
      <w:r>
        <w:t>Lack of clear policy edge‑case definitions leading to ambiguous model outputs and reviewer disagreement. *Impact:* low κ scores, inconsistent moderation.</w:t>
      </w:r>
    </w:p>
    <w:p>
      <w:pPr>
        <w:pStyle w:val="Heading1"/>
      </w:pPr>
      <w:r>
        <w:t>Success Criteria</w:t>
      </w:r>
    </w:p>
    <w:p>
      <w:pPr>
        <w:pStyle w:val="ListBullet"/>
      </w:pPr>
      <w:r>
        <w:t>System sustains ingest of 50,000 videos/day with ≤5 % backlog averaged over any 24‑hour period.</w:t>
      </w:r>
    </w:p>
    <w:p>
      <w:pPr>
        <w:pStyle w:val="ListBullet"/>
      </w:pPr>
      <w:r>
        <w:t>Auto‑reject path latency (upload → block decision) ≤ 2 seconds for 95 % of videos.</w:t>
      </w:r>
    </w:p>
    <w:p>
      <w:pPr>
        <w:pStyle w:val="ListBullet"/>
      </w:pPr>
      <w:r>
        <w:t>Borderline‑to‑queue latency (upload → appearance in reviewer queue) ≤ 5 seconds for 95 % of videos.</w:t>
      </w:r>
    </w:p>
    <w:p>
      <w:pPr>
        <w:pStyle w:val="ListBullet"/>
      </w:pPr>
      <w:r>
        <w:t>Computer‑vision model achieves precision ≥ 0.90 and recall ≥ 0.85 on a held‑out validation set reflecting the policy taxonomy.</w:t>
      </w:r>
    </w:p>
    <w:p>
      <w:pPr>
        <w:pStyle w:val="ListBullet"/>
      </w:pPr>
      <w:r>
        <w:t>Daily inter‑annotator agreement (Cohen’s κ) ≥ 0.70 for each policy class.</w:t>
      </w:r>
    </w:p>
    <w:p>
      <w:pPr>
        <w:pStyle w:val="ListBullet"/>
      </w:pPr>
      <w:r>
        <w:t>Appeal resolution SLA: first reviewer response ≤ 4 hours, final decision ≤ 24 hours for 95 % of appeals.</w:t>
      </w:r>
    </w:p>
    <w:p>
      <w:pPr>
        <w:pStyle w:val="ListBullet"/>
      </w:pPr>
      <w:r>
        <w:t>System uptime (availability of ingestion, scoring, queue, and appeal APIs) ≥ 99.9 % measured monthly.</w:t>
      </w:r>
    </w:p>
    <w:p>
      <w:pPr>
        <w:pStyle w:val="ListBullet"/>
      </w:pPr>
      <w:r>
        <w:t>Monthly false‑negative rate (policy‑violating content missed) ≤ 0.5 % of total violations estimated via seeded audit.</w:t>
      </w:r>
    </w:p>
    <w:p>
      <w:pPr>
        <w:pStyle w:val="ListBullet"/>
      </w:pPr>
      <w:r>
        <w:t>Monthly false‑positive rate (benign content blocked) ≤ 0.2 % of total uploads.</w:t>
      </w:r>
    </w:p>
    <w:p>
      <w:pPr>
        <w:pStyle w:val="ListBullet"/>
      </w:pPr>
      <w:r>
        <w:t>Reviewer average handling time ≤ 30 seconds per video in the queue, with ≤ 10 % variance across reviewers.</w:t>
      </w:r>
    </w:p>
    <w:p>
      <w:pPr>
        <w:pStyle w:val="ListBullet"/>
      </w:pPr>
      <w:r>
        <w:t>Audit log completeness: 100 % of automated decisions, human decisions, and appeal actions are stored and queryable within 5 seconds.</w:t>
      </w:r>
    </w:p>
    <w:p>
      <w:pPr>
        <w:pStyle w:val="ListBullet"/>
      </w:pPr>
      <w:r>
        <w:t>Operational cost per 1,000 videos processed stays within the budgeted ceiling (to be defined by finance) after three months of steady‑state operation.</w:t>
      </w:r>
    </w:p>
    <w:p>
      <w:pPr>
        <w:pStyle w:val="Heading1"/>
      </w:pPr>
      <w:r>
        <w:t>2. Solution Architecture</w:t>
      </w:r>
    </w:p>
    <w:p>
      <w:pPr>
        <w:pStyle w:val="Heading1"/>
      </w:pPr>
      <w:r>
        <w:t>Architecture Pattern</w:t>
      </w:r>
    </w:p>
    <w:p>
      <w:r>
        <w:t>**Event‑driven microservices hosted on Kubernetes** – the system is decomposed into loosely‑coupled services (ingest, transcoding, CV inference, priority scoring, human‑review queue, appeal handling, audit logging, monitoring) that communicate via immutable events on a durable message broker. This pattern satisfies the need for independent horizontal scaling of each stage (e.g., GPU‑heavy inference vs. lightweight queue UI), provides natural back‑pressure handling to keep the ≤5 % backlog SLA, and enables exactly‑once processing semantics for auditability. A monolith would create a single scaling bottleneck and hinder independent GPU allocation; a pure serverless approach would introduce cold‑start latency that violates the ≤2 s auto‑reject and ≤5 s queue‑appearance targets; a layered monolith would not allow independent scaling of the CV model service, which is the primary cost and performance driver.</w:t>
      </w:r>
    </w:p>
    <w:p>
      <w:pPr>
        <w:pStyle w:val="Heading1"/>
      </w:pPr>
      <w:r>
        <w:t>Technology Stack</w:t>
      </w:r>
    </w:p>
    <w:p>
      <w:pPr>
        <w:pStyle w:val="ListBullet"/>
      </w:pPr>
      <w:r>
        <w:t>**Frontend:** React 18 with TypeScript, state managed by Zustand (lightweight, minimal boilerplate) – chosen for rapid UI iteration, strong typing, and easy integration with the platform’s existing design system; avoids heavier frameworks like Angular that add unnecessary bundle size for the moderator console.</w:t>
      </w:r>
    </w:p>
    <w:p>
      <w:pPr>
        <w:pStyle w:val="ListBullet"/>
      </w:pPr>
      <w:r>
        <w:t>**Backend:** Go 1.22 using the Gin web framework for REST/GraphQL APIs and the Go‑kit toolkit for service‑to‑service RPC – Go offers compiled binary efficiency, low GC pause times, and excellent concurrency primitives needed to meet the ≤2 s and ≤5 s latency SLAs while keeping operational overhead low.</w:t>
      </w:r>
    </w:p>
    <w:p>
      <w:pPr>
        <w:pStyle w:val="ListBullet"/>
      </w:pPr>
      <w:r>
        <w:t>**Data Storage:**</w:t>
      </w:r>
    </w:p>
    <w:p>
      <w:r>
        <w:t xml:space="preserve">  - Primary relational store: PostgreSQL 15 (managed) – provides ACID guarantees for reviewer decisions, appeal records, and audit logs; supports JSONB for flexible tag storage and efficient indexing for daily κ calculations.</w:t>
      </w:r>
    </w:p>
    <w:p>
      <w:r>
        <w:t xml:space="preserve">  - Caching layer: Redis 7 (managed) – stores transient priority scores and session data for sub‑millisecond lookup, reducing load on PostgreSQL during scoring bursts.</w:t>
      </w:r>
    </w:p>
    <w:p>
      <w:r>
        <w:t xml:space="preserve">  - Search/analytics: Elasticsearch 8 (managed) – indexes audit log events and model‑score distributions for fast drift detection queries and dashboard visualisations.</w:t>
      </w:r>
    </w:p>
    <w:p>
      <w:pPr>
        <w:pStyle w:val="ListBullet"/>
      </w:pPr>
      <w:r>
        <w:t>**Messaging / Async:** Apache Kafka 3.5 (managed, e.g., Confluent Cloud) – topics for raw video ingest, transcoded frames, CV scores, priority scores, reviewer actions, and appeal events; provides exactly‑once semantics, high throughput (≥100 k msgs/s), and durable replay needed for audit compliance.</w:t>
      </w:r>
    </w:p>
    <w:p>
      <w:pPr>
        <w:pStyle w:val="ListBullet"/>
      </w:pPr>
      <w:r>
        <w:t>**Infrastructure:** Cloud‑native Kubernetes (EKS/GKE/AKS) with Helm charts for each service; CI/CD via GitHub Actions building Docker images, pushing to a private registry, and ArgoCD for progressive delivery – ensures repeatable, version‑controlled deployments and enables rapid rollback if latency SLAs are threatened.</w:t>
      </w:r>
    </w:p>
    <w:p>
      <w:pPr>
        <w:pStyle w:val="ListBullet"/>
      </w:pPr>
      <w:r>
        <w:t>**Observability:**</w:t>
      </w:r>
    </w:p>
    <w:p>
      <w:r>
        <w:t xml:space="preserve">  - Logging: Loki (via Promtail) aggregated in Grafana – provides low‑cost, query‑able logs correlated with trace IDs.</w:t>
      </w:r>
    </w:p>
    <w:p>
      <w:r>
        <w:t xml:space="preserve">  - Metrics: Prometheus + Grafana dashboards – exposes per‑service latency, GPU utilisation, queue depth, and model‑score distribution.</w:t>
      </w:r>
    </w:p>
    <w:p>
      <w:r>
        <w:t xml:space="preserve">  - Distributed tracing: Jaeger (OpenTelemetry instrumentation) – tracks end‑to‑end latency from upload to decision, essential for verifying ≤2 s and ≤5 s targets.</w:t>
      </w:r>
    </w:p>
    <w:p>
      <w:pPr>
        <w:pStyle w:val="Heading1"/>
      </w:pPr>
      <w:r>
        <w:t>Non-Functional Requirements (NFRs)</w:t>
      </w:r>
    </w:p>
    <w:p>
      <w:pPr>
        <w:pStyle w:val="ListBullet"/>
      </w:pPr>
      <w:r>
        <w:t>**Performance targets:** Auto‑reject path ≤ 2 s 95 % latency, borderline‑to‑queue ≤ 5 s 95 % latency, end‑to‑end ingest throughput 50 k videos/day (&lt; 5 % backlog), reviewer handling ≤ 30 s/video.</w:t>
      </w:r>
    </w:p>
    <w:p>
      <w:pPr>
        <w:pStyle w:val="ListBullet"/>
      </w:pPr>
      <w:r>
        <w:t>**Availability / uptime SLA:** 99.9 % monthly for ingestion, scoring, queue, and appeal APIs (achieved via multi‑AZ Kubernetes clusters, managed service SLAs, and health‑check‑driven pod autoscaling).</w:t>
      </w:r>
    </w:p>
    <w:p>
      <w:pPr>
        <w:pStyle w:val="ListBullet"/>
      </w:pPr>
      <w:r>
        <w:t>**Scalability strategy:** Horizontal pod autoscaling (Kubernetes HPA) based on CPU/GPU utilisation and Kafka lag; stateless services scale out, stateful stores (PostgreSQL, Elasticsearch) use managed read replicas and sharding where needed.</w:t>
      </w:r>
    </w:p>
    <w:p>
      <w:pPr>
        <w:pStyle w:val="ListBullet"/>
      </w:pPr>
      <w:r>
        <w:t>**Data durability / consistency model:** Strong consistency (ACID) for reviewer decisions, appeal outcomes, and audit logs via PostgreSQL; eventual consistency acceptable for transient scores and cache (Redis) and for model‑score drift aggregates (Elasticsearch).</w:t>
      </w:r>
    </w:p>
    <w:p>
      <w:pPr>
        <w:pStyle w:val="ListBullet"/>
      </w:pPr>
      <w:r>
        <w:t>**Security posture:** API‑key/video‑token validation at ingress; mutual TLS between services; data‑at‑rest encryption (managed storage SSE‑S3/KMS, PostgreSQL TDE, Redis AUTH); data‑in‑transit encryption (TLS 1.3); role‑based access control (RBAC) for moderator and audit‑log access; regular image scanning and pod security policies.</w:t>
      </w:r>
    </w:p>
    <w:p>
      <w:pPr>
        <w:pStyle w:val="ListBullet"/>
      </w:pPr>
      <w:r>
        <w:t>**Compliance considerations:** Immutable audit log (write‑once, read‑many) stored in PostgreSQL with append‑only tables and periodic snapshots to support forensic analysis; retention of appeal evidence 30 days in object storage with lifecycle policies; GDPR‑ready data‑subject deletion hooks (though out of scope, hooks are present).</w:t>
      </w:r>
    </w:p>
    <w:p>
      <w:pPr>
        <w:pStyle w:val="Heading1"/>
      </w:pPr>
      <w:r>
        <w:t>Third-Party Integrations</w:t>
      </w:r>
    </w:p>
    <w:p>
      <w:pPr>
        <w:pStyle w:val="ListBullet"/>
      </w:pPr>
      <w:r>
        <w:t>**Object Storage (e.g., Amazon S3 / Google Cloud Storage):** Stores raw uploaded videos, transcoded H.264 copies, and appeal evidence; integration via SDK (PUT/GET) from ingest and transcoder services.</w:t>
      </w:r>
    </w:p>
    <w:p>
      <w:pPr>
        <w:pStyle w:val="ListBullet"/>
      </w:pPr>
      <w:r>
        <w:t>**Managed Apache Kafka (Confluent Cloud / AWS MSK):** Event backbone for all async streams; services produce/consume using the confluent‑kafka Go client.</w:t>
      </w:r>
    </w:p>
    <w:p>
      <w:pPr>
        <w:pStyle w:val="ListBullet"/>
      </w:pPr>
      <w:r>
        <w:t>**GPU Inference Platform (NVIDIA Triton Inference Server on Kubernetes):** Hosts the pre‑trained CV model; backend service calls Triton via gRPC for frame‑level scores.</w:t>
      </w:r>
    </w:p>
    <w:p>
      <w:pPr>
        <w:pStyle w:val="ListBullet"/>
      </w:pPr>
      <w:r>
        <w:t>**Email Notification Service (SendGrid or AWS SES):** Sends appeal outcome notifications to users; invoked via REST API from appeal service.</w:t>
      </w:r>
    </w:p>
    <w:p>
      <w:pPr>
        <w:pStyle w:val="ListBullet"/>
      </w:pPr>
      <w:r>
        <w:t>**Managed PostgreSQL (Amazon RDS / Cloud SQL):** Primary relational database; accessed via standard lib/pq driver.</w:t>
      </w:r>
    </w:p>
    <w:p>
      <w:pPr>
        <w:pStyle w:val="ListBullet"/>
      </w:pPr>
      <w:r>
        <w:t>**Managed Redis (Amazon Elasticache / Cloud Memorystore):** Caching layer; accessed via go‑redis client.</w:t>
      </w:r>
    </w:p>
    <w:p>
      <w:pPr>
        <w:pStyle w:val="ListBullet"/>
      </w:pPr>
      <w:r>
        <w:t>**Managed Elasticsearch (Amazon OpenSearch / Elastic Cloud):** Search and analytics for audit logs; accessed via official Go client.</w:t>
      </w:r>
    </w:p>
    <w:p>
      <w:pPr>
        <w:pStyle w:val="ListBullet"/>
      </w:pPr>
      <w:r>
        <w:t>**Identity Validation (Platform‑provided API key/video‑token service):** Simple HTTP bearer‑token verification at the API gateway; no external IdP needed.</w:t>
      </w:r>
    </w:p>
    <w:p>
      <w:pPr>
        <w:pStyle w:val="ListBullet"/>
      </w:pPr>
      <w:r>
        <w:t>**Monitoring SaaS (Prometheus‑compatible hosted service optional):** If opted, provides remote write for metrics; otherwise self‑hosted Prometheus stack.</w:t>
      </w:r>
    </w:p>
    <w:p>
      <w:pPr>
        <w:pStyle w:val="Heading1"/>
      </w:pPr>
      <w:r>
        <w:t>Rejected Alternatives</w:t>
      </w:r>
    </w:p>
    <w:p>
      <w:pPr>
        <w:pStyle w:val="ListBullet"/>
      </w:pPr>
      <w:r>
        <w:t>**Monolithic deployment (single Docker compose or VM):** Rejected because it would force all components (especially GPU‑intensive CV inference) to share the same scaling unit, making it impossible to meet the ≤2 s auto‑reject latency under variable load and would create a single point of failure, jeopardising the 99.9 % uptime SLA.</w:t>
      </w:r>
    </w:p>
    <w:p>
      <w:pPr>
        <w:pStyle w:val="ListBullet"/>
      </w:pPr>
      <w:r>
        <w:t>**Serverless functions (AWS Lambda / Cloud Run) for CV inference:** Rejected due to cold‑start latency and limited GPU availability; the required ≤2 s per‑video inference SLA could not be guaranteed, and the cost per invocation would exceed the budgeted ceiling for 50 k daily videos.</w:t>
      </w:r>
    </w:p>
    <w:p>
      <w:pPr>
        <w:pStyle w:val="ListBullet"/>
      </w:pPr>
      <w:r>
        <w:t>**RabbitMQ as the message broker:** Rejected because RabbitMQ lacks built‑in replay‑capacity and exactly‑once guarantees needed for immutable audit trails; Kafka’s log‑based architecture provides durable storage and replay for compliance, whereas RabbitMQ would require additional complexity to achieve the same guarantees.</w:t>
      </w:r>
    </w:p>
    <w:p>
      <w:pPr>
        <w:pStyle w:val="Heading1"/>
      </w:pPr>
      <w:r>
        <w:t>3. High-Level Design</w:t>
      </w:r>
    </w:p>
    <w:p>
      <w:pPr>
        <w:pStyle w:val="Heading1"/>
      </w:pPr>
      <w:r>
        <w:t>System Components</w:t>
      </w:r>
    </w:p>
    <w:p>
      <w:r>
        <w:t>| Name | Responsibility | Technology | Interfaces |</w:t>
      </w:r>
    </w:p>
    <w:p>
      <w:r>
        <w:t>|------|----------------|------------|------------|</w:t>
      </w:r>
    </w:p>
    <w:p>
      <w:r>
        <w:t>| **API Gateway** | Entry point for all external client requests (upload, status, moderation result, queue operations, appeal). Terminates TLS, does API‑key/video‑token validation, routes to internal services. | Envoy proxy (running as a Kubernetes Deployment) + Kong plugin for rate‑limiting &amp; auth. | **HTTPS/REST** (North‑south); internal **gRPC** to Auth Service; **HTTP** to downstream services via service mesh (Istio). |</w:t>
      </w:r>
    </w:p>
    <w:p>
      <w:r>
        <w:t>| **Auth Service** | Validates platform‑provided API key or video‑token; returns short‑lived JWT for service‑to‑service calls. | Go 1.22, Gin framework. | **gRPC** (ValidateToken); **HTTPS/REST** (Introspect). |</w:t>
      </w:r>
    </w:p>
    <w:p>
      <w:r>
        <w:t>| **Ingestion Service** | Accepts multipart/video upload, writes raw file to object storage, emits `video.raw` event with metadata (size, uploader‑ID, timestamp). | Go 1.22, Gin; uses AWS SDK (or GCP) for S3‑compatible PUT. | **HTTPS/REST** (Upload endpoint); **Kafka** producer (`video.raw` topic). |</w:t>
      </w:r>
    </w:p>
    <w:p>
      <w:r>
        <w:t>| **Object Storage** | Durable store for raw uploads, transcoded H.264 copies, and appeal evidence (30‑day retention). | Managed S3‑compatible (e.g., Amazon S3, Google Cloud Storage). | **S3 API** (PUT/GET) used by Ingestion, Transcoder, Appeal services. |</w:t>
      </w:r>
    </w:p>
    <w:p>
      <w:r>
        <w:t>| **Transcoding Service** | Pulls raw video, transcodes to H.264 (baseline profile), stores result, emits `video.transcoded` event. | Go 1.22; FFmpeg via `goav` or `ffmpeg` CLI; runs on standard CPU node‑pool. | **Kafka** consumer (`video.raw`); **Kafka** producer (`video.transcoded`); **S3 API** (GET/PUT). |</w:t>
      </w:r>
    </w:p>
    <w:p>
      <w:r>
        <w:t>| **Frame Extraction Service** (optional lightweight step) | Samples frames (e.g., 1 fps) from transcoded video, stores frames as JPEG in a temporary prefix, emits `frames.ready` event. | Go 1.22; uses `goav` to decode; writes to S3 prefix `frames/&lt;video-id&gt;/`. | **Kafka** consumer (`video.transcoded`); **Kafka** producer (`frames.ready`); **S3 API** (PUT). |</w:t>
      </w:r>
    </w:p>
    <w:p>
      <w:r>
        <w:t>| **CV Inference Service** | Calls NVIDIA Triton Inference Server via gRPC to get per‑frame violation probabilities for each policy class, aggregates to video‑level score, emits `video.scored` event. | Go 1.22; uses Triton gRPC client; runs on GPU node‑pool. | **Kafka** consumer (`frames.ready`); **Kafka** producer (`video.scored`); **gRPC** to Triton (`ModelInfer`). |</w:t>
      </w:r>
    </w:p>
    <w:p>
      <w:r>
        <w:t>| **Triton Inference Server** | Hosts the pre‑trained computer‑vision model; returns frame‑level scores. | NVIDIA Triton Inference Server (v2.38) on Kubernetes GPU pod. | **gRPC** (ModelInfer) from CV Inference Service. |</w:t>
      </w:r>
    </w:p>
    <w:p>
      <w:r>
        <w:t>| **Priority Scoring Service** | Consumes `video.scored`, computes priority score (0‑1) using violation score, user‑trust signals, virality metrics; routes to appropriate path: auto‑reject (≥0.9), auto‑accept (&lt;0.4), or queue (0.4‑0.9). Emits `video.prioritized` with action. | Go 1.22; uses Redis for caching user‑trust/virality; writes to PostgreSQL for audit. | **Kafka** consumer (`video.scored`); **Kafka** producer (`video.prioritized`); **Redis** (GET/SET); **PostgreSQL** (INSERT audit). |</w:t>
      </w:r>
    </w:p>
    <w:p>
      <w:r>
        <w:t>| **Auto‑Reject Handler** | Upon receiving `video.prioritized` with action=reject, logs decision, updates video status, sends optional notification to uploader. | Go 1.22; thin wrapper around Audit Service. | **Kafka** consumer (`video.prioritized`); **PostgreSQL** (UPDATE status); **Audit Service** (internal call). |</w:t>
      </w:r>
    </w:p>
    <w:p>
      <w:r>
        <w:t>| **Human Review Queue Service** | Maintains prioritized list of videos awaiting review; provides API for moderator UI to fetch next item, submit decision, and optional tags. Stores reviewer decisions in PostgreSQL. | Go 1.22; Gin; uses Redis for hot queue (sorted set by priority score). | **HTTPS/REST** (GET `/queue/next`, POST `/queue/decision`); **Kafka** consumer (`video.prioritized` for enqueue); **Kafka** producer (`reviewer.action`); **Redis** (ZADD/ZPOPMAX); **PostgreSQL** (INSERT decision). |</w:t>
      </w:r>
    </w:p>
    <w:p>
      <w:r>
        <w:t>| **Reviewer UI (Frontend)** | React 18 + TypeScript app (Zustand) that calls Queue Service to display video, capture accept/reject and tags, shows moderator stats. | React 18, TypeScript, Zustand; served via CDN (CloudFront) or Kubernetes ingress. | **HTTPS/REST** to Queue Service; **HTTPS/REST** to Appeal Service (for appeal initiation). |</w:t>
      </w:r>
    </w:p>
    <w:p>
      <w:r>
        <w:t>| **Appeal Service** | Accepts appeal submissions, creates appeal record, assigns to high‑priority review queue, tracks escalation to senior moderators, notifies user of outcome via email. | Go 1.22; uses PostgreSQL for appeal records; calls Email Service. | **HTTPS/REST** (POST `/appeal`, GET `/appeal/{id}`); **Kafka** producer (`appeal.created`); **Email Service** (SMTP/REST); **PostgreSQL** (INSERT/UPDATE). |</w:t>
      </w:r>
    </w:p>
    <w:p>
      <w:r>
        <w:t>| **Email Notification Service** | Sends templated emails (appeal receipt, outcome, moderation decision) to users. | Third‑party SMTP relay (SendGrid or AWS SES) accessed via Go SDK. | **REST** (internal call from Appeal Service); **SMTP** to external provider. |</w:t>
      </w:r>
    </w:p>
    <w:p>
      <w:r>
        <w:t>| **Audit Logging Service** | Immutable append‑only store of all automated and human decisions, priority scores, appeal actions, and system events; provides query API for dashboards and forensic analysis. | Go 1.22; writes to PostgreSQL (append‑only table) and mirrors to Elasticsearch for search/analytics. | **Internal library calls** (from all services); **HTTPS/REST** (GET `/audit/search`); **Elasticsearch** (bulk index). |</w:t>
      </w:r>
    </w:p>
    <w:p>
      <w:r>
        <w:t>| **PostgreSQL** | Primary relational store for reviewer decisions, appeal records, audit logs, user‑trust metadata, and configuration. | Managed PostgreSQL 15 (multi‑AZ). | **SQL** (lib/pq) used by all services; **Replication** (read replicas) for analytics. |</w:t>
      </w:r>
    </w:p>
    <w:p>
      <w:r>
        <w:t>| **Redis** | Transient cache for priority scores, user‑trust/virality, and hot review queue. | Managed Redis 7 (cluster mode). | **Redis protocol** (GET/SET/ZADD) used by Priority Scoring, Queue Service. |</w:t>
      </w:r>
    </w:p>
    <w:p>
      <w:r>
        <w:t>| **Elasticsearch** | Indexes audit log events and model‑score distributions for drift detection, dashboard visualisations, and ad‑hoc queries. | Managed Elasticsearch 8 (OpenSearch‑compatible). | **HTTP/JSON** bulk index from Audit Service; **REST** queries from Dashboard Service. |</w:t>
      </w:r>
    </w:p>
    <w:p>
      <w:r>
        <w:t>| **Dashboard Service** | Provides moderator‑facing analytics: daily Cohen’s κ per class, score distribution drift, queue depth, SLA metrics. | Go 1.22; Gin; reads from Elasticsearch and PostgreSQL. | **HTTPS/REST** (GET `/metrics/kappa`, GET `/metrics/drift`); internal **SQL/ES** queries. |</w:t>
      </w:r>
    </w:p>
    <w:p>
      <w:r>
        <w:t>| **Monitoring &amp; Alerting Stack** | Collects metrics, logs, traces; fires alerts on latency, GPU utilisation, Kafka lag, queue depth, error rates. | Prometheus (scraping services), Grafana (dashboards), Loki (logs), Jaeger (tracing), Alertmanager. | **Prometheus** scrape endpoint (`/metrics`) from each service; **Loki** via Promtail; **Jaeger** via OpenTelemetry instrumentation. |</w:t>
      </w:r>
    </w:p>
    <w:p>
      <w:r>
        <w:t>| **Kafka (Managed)** | Durable event backbone; topics: `video.raw`, `video.transcoded`, `frames.ready`, `video.scored`, `video.prioritized`, `reviewer.action`, `appeal.created`, `audit.event`. | Confluent Cloud / AWS MSK (3.5). | **Kafka protocol** (Produce/Consume) used by all async services. |</w:t>
      </w:r>
    </w:p>
    <w:p>
      <w:r>
        <w:t>| **API Gateway (Ingress)** | Exposes external REST/GraphQL endpoints; terminates TLS; does basic rate limiting. | Kong / Envoy deployed as Kubernetes Service with LoadBalancer. | **HTTPS/REST** (North‑south); internal **gRPC/HTTP** to services. |</w:t>
      </w:r>
    </w:p>
    <w:p>
      <w:r>
        <w:t>---</w:t>
      </w:r>
    </w:p>
    <w:p>
      <w:pPr>
        <w:pStyle w:val="Heading1"/>
      </w:pPr>
      <w:r>
        <w:t>Component Interaction Diagram</w:t>
      </w:r>
    </w:p>
    <w:p>
      <w:r>
        <w:t>```</w:t>
      </w:r>
    </w:p>
    <w:p>
      <w:r>
        <w:t>[Client Browser / Mobile App]</w:t>
      </w:r>
    </w:p>
    <w:p>
      <w:r>
        <w:t xml:space="preserve">        | HTTPS/REST (upload, status, appeal)</w:t>
      </w:r>
    </w:p>
    <w:p>
      <w:r>
        <w:t xml:space="preserve">        v</w:t>
      </w:r>
    </w:p>
    <w:p>
      <w:r>
        <w:t>[API Gateway] --&gt; (JWT validation) [Auth Service]</w:t>
      </w:r>
    </w:p>
    <w:p>
      <w:r>
        <w:t xml:space="preserve">        |</w:t>
      </w:r>
    </w:p>
    <w:p>
      <w:r>
        <w:t xml:space="preserve">        | HTTPS/REST (upload)</w:t>
      </w:r>
    </w:p>
    <w:p>
      <w:r>
        <w:t xml:space="preserve">        v</w:t>
      </w:r>
    </w:p>
    <w:p>
      <w:r>
        <w:t>[Ingestion Service] --&gt; (S3 PUT) [Object Storage]</w:t>
      </w:r>
    </w:p>
    <w:p>
      <w:r>
        <w:t xml:space="preserve">        |</w:t>
      </w:r>
    </w:p>
    <w:p>
      <w:r>
        <w:t xml:space="preserve">        | Kafka: video.raw</w:t>
      </w:r>
    </w:p>
    <w:p>
      <w:r>
        <w:t xml:space="preserve">        v</w:t>
      </w:r>
    </w:p>
    <w:p>
      <w:r>
        <w:t>[Transcoding Service] &lt;-- (S3 GET) [Object Storage]</w:t>
      </w:r>
    </w:p>
    <w:p>
      <w:r>
        <w:t xml:space="preserve">        |</w:t>
      </w:r>
    </w:p>
    <w:p>
      <w:r>
        <w:t xml:space="preserve">        | S3 PUT (transcoded) --&gt; [Object Storage]</w:t>
      </w:r>
    </w:p>
    <w:p>
      <w:r>
        <w:t xml:space="preserve">        |</w:t>
      </w:r>
    </w:p>
    <w:p>
      <w:r>
        <w:t xml:space="preserve">        | Kafka: video.transcoded</w:t>
      </w:r>
    </w:p>
    <w:p>
      <w:r>
        <w:t xml:space="preserve">        v</w:t>
      </w:r>
    </w:p>
    <w:p>
      <w:r>
        <w:t>[Frame Extraction Service] &lt;-- (S3 GET) [Object Storage]</w:t>
      </w:r>
    </w:p>
    <w:p>
      <w:r>
        <w:t xml:space="preserve">        |</w:t>
      </w:r>
    </w:p>
    <w:p>
      <w:r>
        <w:t xml:space="preserve">        | S3 PUT (frames) --&gt; [Object Storage]</w:t>
      </w:r>
    </w:p>
    <w:p>
      <w:r>
        <w:t xml:space="preserve">        |</w:t>
      </w:r>
    </w:p>
    <w:p>
      <w:r>
        <w:t xml:space="preserve">        | Kafka: frames.ready</w:t>
      </w:r>
    </w:p>
    <w:p>
      <w:r>
        <w:t xml:space="preserve">        v</w:t>
      </w:r>
    </w:p>
    <w:p>
      <w:r>
        <w:t>[CV Inference Service] --&gt; gRPC [Triton Inference Server]</w:t>
      </w:r>
    </w:p>
    <w:p>
      <w:r>
        <w:t xml:space="preserve">        |</w:t>
      </w:r>
    </w:p>
    <w:p>
      <w:r>
        <w:t xml:space="preserve">        | Kafka: video.scored</w:t>
      </w:r>
    </w:p>
    <w:p>
      <w:r>
        <w:t xml:space="preserve">        v</w:t>
      </w:r>
    </w:p>
    <w:p>
      <w:r>
        <w:t>[Priority Scoring Service] --&gt; (Redis GET/SET) [Redis]</w:t>
      </w:r>
    </w:p>
    <w:p>
      <w:r>
        <w:t xml:space="preserve">        |</w:t>
      </w:r>
    </w:p>
    <w:p>
      <w:r>
        <w:t xml:space="preserve">        | Kafka: video.prioritized</w:t>
      </w:r>
    </w:p>
    <w:p>
      <w:r>
        <w:t xml:space="preserve">        |</w:t>
      </w:r>
    </w:p>
    <w:p>
      <w:r>
        <w:t xml:space="preserve">        |-------------------+-------------------+-------------------|</w:t>
      </w:r>
    </w:p>
    <w:p>
      <w:r>
        <w:t xml:space="preserve">        |                   |                   |                   |</w:t>
      </w:r>
    </w:p>
    <w:p>
      <w:r>
        <w:t xml:space="preserve">        v                   v                   v                   v</w:t>
      </w:r>
    </w:p>
    <w:p>
      <w:r>
        <w:t>[Auto‑Reject Handler]   [Human Review Queue]   [Auto‑Accept (no action)]   [Audit Logging Service]</w:t>
      </w:r>
    </w:p>
    <w:p>
      <w:r>
        <w:t xml:space="preserve">        |                   |                                   |</w:t>
      </w:r>
    </w:p>
    <w:p>
      <w:r>
        <w:t xml:space="preserve">        | Kafka: reviewer.action (if needed)                |</w:t>
      </w:r>
    </w:p>
    <w:p>
      <w:r>
        <w:t xml:space="preserve">        |                   |                                   |</w:t>
      </w:r>
    </w:p>
    <w:p>
      <w:r>
        <w:t xml:space="preserve">        v                   v                                   v</w:t>
      </w:r>
    </w:p>
    <w:p>
      <w:r>
        <w:t>[Object Storage (appeal evidence)]   [PostgreSQL (decision)]   [PostgreSQL (audit)]</w:t>
      </w:r>
    </w:p>
    <w:p>
      <w:r>
        <w:t xml:space="preserve">        |                   |                                   |</w:t>
      </w:r>
    </w:p>
    <w:p>
      <w:r>
        <w:t xml:space="preserve">        |                   |                                   |</w:t>
      </w:r>
    </w:p>
    <w:p>
      <w:r>
        <w:t xml:space="preserve">        v                   v                                   v</w:t>
      </w:r>
    </w:p>
    <w:p>
      <w:r>
        <w:t>[Appeal Service] &lt;-- HTTPS/REST [Reviewer UI (Frontend)]</w:t>
      </w:r>
    </w:p>
    <w:p>
      <w:r>
        <w:t xml:space="preserve">        |</w:t>
      </w:r>
    </w:p>
    <w:p>
      <w:r>
        <w:t xml:space="preserve">        | Kafka: appeal.created</w:t>
      </w:r>
    </w:p>
    <w:p>
      <w:r>
        <w:t xml:space="preserve">        v</w:t>
      </w:r>
    </w:p>
    <w:p>
      <w:r>
        <w:t>[Email Notification Service] --&gt; (SMTP/REST) [Third‑Party Email Provider]</w:t>
      </w:r>
    </w:p>
    <w:p>
      <w:r>
        <w:t xml:space="preserve">        |</w:t>
      </w:r>
    </w:p>
    <w:p>
      <w:r>
        <w:t xml:space="preserve">        | HTTPS/REST (appeal status) &lt;-- [Client Browser / Mobile App]</w:t>
      </w:r>
    </w:p>
    <w:p>
      <w:r>
        <w:t>```</w:t>
      </w:r>
    </w:p>
    <w:p>
      <w:r>
        <w:t>*Notes:*</w:t>
      </w:r>
    </w:p>
    <w:p>
      <w:pPr>
        <w:pStyle w:val="ListBullet"/>
      </w:pPr>
      <w:r>
        <w:t>All services emit to Kafka topics for audit; the **Audit Logging Service** consumes a generic `audit.event` topic (or receives direct library calls) and writes to PostgreSQL + Elasticsearch.</w:t>
      </w:r>
    </w:p>
    <w:p>
      <w:pPr>
        <w:pStyle w:val="ListBullet"/>
      </w:pPr>
      <w:r>
        <w:t>The **Reviewer UI** talks only to the **Human Review Queue Service** (for queue operations) and the **Appeal Service** (to start an appeal).</w:t>
      </w:r>
    </w:p>
    <w:p>
      <w:pPr>
        <w:pStyle w:val="ListBullet"/>
      </w:pPr>
      <w:r>
        <w:t>The **Dashboard Service** reads from Elasticsearch (for visualisations) and PostgreSQL (for configured thresholds).</w:t>
      </w:r>
    </w:p>
    <w:p>
      <w:r>
        <w:t>---</w:t>
      </w:r>
    </w:p>
    <w:p>
      <w:pPr>
        <w:pStyle w:val="Heading1"/>
      </w:pPr>
      <w:r>
        <w:t>Data Flow (Primary User Journey – Upload → Moderation Decision)</w:t>
      </w:r>
    </w:p>
    <w:p>
      <w:r>
        <w:t>1. **Client → API Gateway** – HTTPS/REST `POST /videos/upload` with multipart file and API‑key/video‑token.</w:t>
      </w:r>
    </w:p>
    <w:p>
      <w:r>
        <w:t>2. **API Gateway → Auth Service** – gRPC `ValidateToken`; returns JWT (cached).</w:t>
      </w:r>
    </w:p>
    <w:p>
      <w:r>
        <w:t>3. **API Gateway → Ingestion Service** – HTTPS/REST forwarding of upload payload.</w:t>
      </w:r>
    </w:p>
    <w:p>
      <w:r>
        <w:t>4. **Ingestion Service → Object Storage** – S3 `PUT raw/&lt;video-id&gt;.mp4`.</w:t>
      </w:r>
    </w:p>
    <w:p>
      <w:r>
        <w:t>5. **Ingestion Service → Kafka** – Produce `video.raw` (metadata: video‑id, uploader‑id, size, timestamp).</w:t>
      </w:r>
    </w:p>
    <w:p>
      <w:r>
        <w:t>6. **Kafka → Transcoding Service** – Consume `video.raw`.</w:t>
      </w:r>
    </w:p>
    <w:p>
      <w:r>
        <w:t>7. **Transcoding Service → Object Storage** – S3 `GET raw`, FFmpeg transcode, `PUT transcoded/&lt;video-id&gt;.mp4`.</w:t>
      </w:r>
    </w:p>
    <w:p>
      <w:r>
        <w:t>8. **Transcoding Service → Kafka** – Produce `video.transcoded`.</w:t>
      </w:r>
    </w:p>
    <w:p>
      <w:r>
        <w:t>9. **Kafka → Frame Extraction Service** – Consume `video.transcoded`.</w:t>
      </w:r>
    </w:p>
    <w:p>
      <w:r>
        <w:t>10. **Frame Extraction Service → Object Storage** – S3 `GET transcoded`, sample frames (1 fps), `PUT frames/&lt;video-id&gt;/frame_%05d.jpg`.</w:t>
      </w:r>
    </w:p>
    <w:p>
      <w:r>
        <w:t>11. **Frame Extraction Service → Kafka** – Produce `frames.ready`.</w:t>
      </w:r>
    </w:p>
    <w:p>
      <w:r>
        <w:t>12. **Kafka → CV Inference Service** – Consume `frames.ready`.</w:t>
      </w:r>
    </w:p>
    <w:p>
      <w:r>
        <w:t>13. **CV Inference Service → Triton** – gRPC `ModelInfer` batch of frames → per‑frame scores per policy class.</w:t>
      </w:r>
    </w:p>
    <w:p>
      <w:r>
        <w:t>14. **CV Inference Service → Kafka** – Produce `video.scored` (video‑id, aggregated violation score per class, max score).</w:t>
      </w:r>
    </w:p>
    <w:p>
      <w:r>
        <w:t>15. **Kafka → Priority Scoring Service** – Consume `video.scored`.</w:t>
      </w:r>
    </w:p>
    <w:p>
      <w:r>
        <w:t>16. **Priority Scoring Service → Redis** – GET user‑trust &amp; virality scores (cached).</w:t>
      </w:r>
    </w:p>
    <w:p>
      <w:r>
        <w:t>17. **Priority Scoring Service → Kafka** – Produce `video.prioritized` with fields: `action` (`reject`, `accept`, `queue`) and `priorityScore` (0‑1).</w:t>
      </w:r>
    </w:p>
    <w:p>
      <w:r>
        <w:t>18. **Branch A – Auto‑Reject:**</w:t>
      </w:r>
    </w:p>
    <w:p>
      <w:r>
        <w:t xml:space="preserve">    - **Kafka → Auto‑Reject Handler** – Consume `video.prioritized` where `action=reject`.</w:t>
      </w:r>
    </w:p>
    <w:p>
      <w:r>
        <w:t xml:space="preserve">    - **Handler → PostgreSQL** – UPDATE `videos` SET status='rejected', moderation_type='auto', score=…</w:t>
      </w:r>
    </w:p>
    <w:p>
      <w:r>
        <w:t xml:space="preserve">    - **Handler → Audit Logging Service** – library call to insert audit event (auto‑reject).</w:t>
      </w:r>
    </w:p>
    <w:p>
      <w:r>
        <w:t xml:space="preserve">    - **Handler → Object Storage** – (optional) store thumbnail for evidence.</w:t>
      </w:r>
    </w:p>
    <w:p>
      <w:r>
        <w:t xml:space="preserve">    - **Handler → Client** – via API Gateway: HTTPS/REST `GET /videos/{id}/status` returns `rejected`.</w:t>
      </w:r>
    </w:p>
    <w:p>
      <w:r>
        <w:t>19. **Branch B – Auto‑Accept:**</w:t>
      </w:r>
    </w:p>
    <w:p>
      <w:r>
        <w:t xml:space="preserve">    - If `action=accept`, similar steps but status='accepted' and no human review.</w:t>
      </w:r>
    </w:p>
    <w:p>
      <w:r>
        <w:t>20. **Branch C – Queue for Human Review:**</w:t>
      </w:r>
    </w:p>
    <w:p>
      <w:r>
        <w:t xml:space="preserve">    - **Kafka → Human Review Queue Service** – Consume `video.prioritized` where `action=queue`.</w:t>
      </w:r>
    </w:p>
    <w:p>
      <w:r>
        <w:t xml:space="preserve">    - **Queue Service → Redis** – ZADD `review_queue` with score=`priorityScore`, value=`video-id`.</w:t>
      </w:r>
    </w:p>
    <w:p>
      <w:r>
        <w:t xml:space="preserve">    - **Client (Moderator UI) → API Gateway → Human Review Queue Service** – HTTPS/REST `GET /queue/next?moderatorId=XYZ` → returns highest‑priority video metadata + presigned S3 URL for transcoded video.</w:t>
      </w:r>
    </w:p>
    <w:p>
      <w:r>
        <w:t xml:space="preserve">    - **Reviewer UI → Human Review Queue Service** – HTTPS/REST `POST /queue/decision` with `{videoId, decision: accept|reject, tags[], moderatorId}`.</w:t>
      </w:r>
    </w:p>
    <w:p>
      <w:r>
        <w:t xml:space="preserve">    - **Queue Service → PostgreSQL** – INSERT reviewer decision (video‑id, moderator‑id, decision, tags, timestamp).</w:t>
      </w:r>
    </w:p>
    <w:p>
      <w:r>
        <w:t xml:space="preserve">    - **Queue Service → Kafka** – Produce `reviewer.action` (for audit &amp; kappa calculation).</w:t>
      </w:r>
    </w:p>
    <w:p>
      <w:r>
        <w:t xml:space="preserve">    - **Queue Service → Audit Logging Service** – library call to log decision.</w:t>
      </w:r>
    </w:p>
    <w:p>
      <w:r>
        <w:t xml:space="preserve">    - **Queue Service → Redis** – ZREM video‑id from queue.</w:t>
      </w:r>
    </w:p>
    <w:p>
      <w:r>
        <w:t xml:space="preserve">    - **Reviewer UI → Client** – HTTPS/REST response confirming decision recorded.</w:t>
      </w:r>
    </w:p>
    <w:p>
      <w:r>
        <w:t>21. **Post‑Review Kappa Calculation (periodic batch job – not shown in real‑time flow):**</w:t>
      </w:r>
    </w:p>
    <w:p>
      <w:r>
        <w:t xml:space="preserve">    - Batch reads reviewer decisions from PostgreSQL, computes Cohen’s κ per policy class, writes results to Elasticsearch (for Dashboard) and PostgreSQL (for trend).</w:t>
      </w:r>
    </w:p>
    <w:p>
      <w:r>
        <w:t>22. **Appeal Flow (triggered by user after decision):**</w:t>
      </w:r>
    </w:p>
    <w:p>
      <w:r>
        <w:t xml:space="preserve">    - **Client → API Gateway → Appeal Service** – HTTPS/REST `POST /appeal` with `{videoId, reason, evidenceFile}` (evidence uploaded to Object Storage).</w:t>
      </w:r>
    </w:p>
    <w:p>
      <w:r>
        <w:t xml:space="preserve">    - **Appeal Service → Object Storage** – S3 `PUT appeal-evidence/&lt;appeal-id&gt;/…`.</w:t>
      </w:r>
    </w:p>
    <w:p>
      <w:r>
        <w:t xml:space="preserve">    - **Appeal Service → PostgreSQL** – INSERT appeal record (status='submitted', video‑id, user‑id, evidence‑ref).</w:t>
      </w:r>
    </w:p>
    <w:p>
      <w:r>
        <w:t xml:space="preserve">    - **Appeal Service → Kafka** – Produce `appeal.created`.</w:t>
      </w:r>
    </w:p>
    <w:p>
      <w:r>
        <w:t xml:space="preserve">    - **Kafka → Appeal Service (internal consumer)** – or directly: assign to high‑priority review queue (same as step 20 but with priority boost).</w:t>
      </w:r>
    </w:p>
    <w:p>
      <w:r>
        <w:t xml:space="preserve">    - **Senior Moderator → Human Review Queue Service** – same queue API, decision recorded.</w:t>
      </w:r>
    </w:p>
    <w:p>
      <w:r>
        <w:t xml:space="preserve">    - **Appeal Service → Email Notification Service** – SMTP/REST to send outcome email to user.</w:t>
      </w:r>
    </w:p>
    <w:p>
      <w:r>
        <w:t xml:space="preserve">    - **Appeal Service → PostgreSQL** – UPDATE appeal record with final decision and timestamps.</w:t>
      </w:r>
    </w:p>
    <w:p>
      <w:r>
        <w:t xml:space="preserve">    - **Client → API Gateway → Appeal Service** – HTTPS/REST `GET /appeal/{id}` to check status.</w:t>
      </w:r>
    </w:p>
    <w:p>
      <w:r>
        <w:t>---</w:t>
      </w:r>
    </w:p>
    <w:p>
      <w:pPr>
        <w:pStyle w:val="Heading1"/>
      </w:pPr>
      <w:r>
        <w:t>Key API Contracts</w:t>
      </w:r>
    </w:p>
    <w:p>
      <w:pPr>
        <w:pStyle w:val="Heading2"/>
      </w:pPr>
      <w:r>
        <w:t>1. Upload Initiate</w:t>
      </w:r>
    </w:p>
    <w:p>
      <w:pPr>
        <w:pStyle w:val="ListBullet"/>
      </w:pPr>
      <w:r>
        <w:t>**Endpoint:** `POST /videos/upload`</w:t>
      </w:r>
    </w:p>
    <w:p>
      <w:pPr>
        <w:pStyle w:val="ListBullet"/>
      </w:pPr>
      <w:r>
        <w:t>**Auth:** API‑key/video‑token bearer token (validated by Auth Service).</w:t>
      </w:r>
    </w:p>
    <w:p>
      <w:pPr>
        <w:pStyle w:val="ListBullet"/>
      </w:pPr>
      <w:r>
        <w:t>**Request:** `multipart/form-data` with field `file` (video, ≤5 min, ≤2 GB).</w:t>
      </w:r>
    </w:p>
    <w:p>
      <w:pPr>
        <w:pStyle w:val="ListBullet"/>
      </w:pPr>
      <w:r>
        <w:t>**Response (202 Accepted):**</w:t>
      </w:r>
    </w:p>
    <w:p>
      <w:r>
        <w:t xml:space="preserve">  ```json</w:t>
      </w:r>
    </w:p>
    <w:p>
      <w:r>
        <w:t xml:space="preserve">  {</w:t>
      </w:r>
    </w:p>
    <w:p>
      <w:r>
        <w:t xml:space="preserve">    "videoId": "string (uuid)",</w:t>
      </w:r>
    </w:p>
    <w:p>
      <w:r>
        <w:t xml:space="preserve">    "status": "ingested",</w:t>
      </w:r>
    </w:p>
    <w:p>
      <w:r>
        <w:t xml:space="preserve">    "estimatedProcessingSeconds": number</w:t>
      </w:r>
    </w:p>
    <w:p>
      <w:r>
        <w:t xml:space="preserve">  }</w:t>
      </w:r>
    </w:p>
    <w:p>
      <w:r>
        <w:t xml:space="preserve">  ```</w:t>
      </w:r>
    </w:p>
    <w:p>
      <w:pPr>
        <w:pStyle w:val="ListBullet"/>
      </w:pPr>
      <w:r>
        <w:t>**Errors:** 400 (invalid file), 401 (unauth), 413 (too large), 500 (internal).</w:t>
      </w:r>
    </w:p>
    <w:p>
      <w:pPr>
        <w:pStyle w:val="Heading2"/>
      </w:pPr>
      <w:r>
        <w:t>2. Get Moderation Status</w:t>
      </w:r>
    </w:p>
    <w:p>
      <w:pPr>
        <w:pStyle w:val="ListBullet"/>
      </w:pPr>
      <w:r>
        <w:t>**Endpoint:** `GET /videos/{videoId}/status`</w:t>
      </w:r>
    </w:p>
    <w:p>
      <w:pPr>
        <w:pStyle w:val="ListBullet"/>
      </w:pPr>
      <w:r>
        <w:t>**Auth:** Same bearer token (or optional for public status).</w:t>
      </w:r>
    </w:p>
    <w:p>
      <w:pPr>
        <w:pStyle w:val="ListBullet"/>
      </w:pPr>
      <w:r>
        <w:t>**Path Param:** `videoId` (uuid).</w:t>
      </w:r>
    </w:p>
    <w:p>
      <w:pPr>
        <w:pStyle w:val="ListBullet"/>
      </w:pPr>
      <w:r>
        <w:t>**Response (200 OK):**</w:t>
      </w:r>
    </w:p>
    <w:p>
      <w:r>
        <w:t xml:space="preserve">  ```json</w:t>
      </w:r>
    </w:p>
    <w:p>
      <w:r>
        <w:t xml:space="preserve">  {</w:t>
      </w:r>
    </w:p>
    <w:p>
      <w:r>
        <w:t xml:space="preserve">    "videoId": "string",</w:t>
      </w:r>
    </w:p>
    <w:p>
      <w:r>
        <w:t xml:space="preserve">    "status": "processing|accepted|rejected|queued|appealed",</w:t>
      </w:r>
    </w:p>
    <w:p>
      <w:r>
        <w:t xml:space="preserve">    "moderationType": "auto|human",</w:t>
      </w:r>
    </w:p>
    <w:p>
      <w:r>
        <w:t xml:space="preserve">    "violationScore": number (0‑1),</w:t>
      </w:r>
    </w:p>
    <w:p>
      <w:r>
        <w:t xml:space="preserve">    "priorityScore": number (0‑1, null if not queued),</w:t>
      </w:r>
    </w:p>
    <w:p>
      <w:r>
        <w:t xml:space="preserve">    "updatedAt": "ISO‑8601 timestamp"</w:t>
      </w:r>
    </w:p>
    <w:p>
      <w:r>
        <w:t xml:space="preserve">  }</w:t>
      </w:r>
    </w:p>
    <w:p>
      <w:r>
        <w:t xml:space="preserve">  ```</w:t>
      </w:r>
    </w:p>
    <w:p>
      <w:pPr>
        <w:pStyle w:val="ListBullet"/>
      </w:pPr>
      <w:r>
        <w:t>**Errors:** 404 (not found), 401 (unauth).</w:t>
      </w:r>
    </w:p>
    <w:p>
      <w:pPr>
        <w:pStyle w:val="Heading2"/>
      </w:pPr>
      <w:r>
        <w:t>3. Queue Next Item (Moderator)</w:t>
      </w:r>
    </w:p>
    <w:p>
      <w:pPr>
        <w:pStyle w:val="ListBullet"/>
      </w:pPr>
      <w:r>
        <w:t>**Endpoint:** `GET /queue/next`</w:t>
      </w:r>
    </w:p>
    <w:p>
      <w:pPr>
        <w:pStyle w:val="ListBullet"/>
      </w:pPr>
      <w:r>
        <w:t>**Auth:** Moderator JWT (issued after moderator login – out of scope but validated by same Auth Service).</w:t>
      </w:r>
    </w:p>
    <w:p>
      <w:pPr>
        <w:pStyle w:val="ListBullet"/>
      </w:pPr>
      <w:r>
        <w:t>**Query Params:** `moderatorId` (string), `policyClass` (optional enum).</w:t>
      </w:r>
    </w:p>
    <w:p>
      <w:pPr>
        <w:pStyle w:val="ListBullet"/>
      </w:pPr>
      <w:r>
        <w:t>**Response (200 OK):**</w:t>
      </w:r>
    </w:p>
    <w:p>
      <w:r>
        <w:t xml:space="preserve">  ```json</w:t>
      </w:r>
    </w:p>
    <w:p>
      <w:r>
        <w:t xml:space="preserve">  {</w:t>
      </w:r>
    </w:p>
    <w:p>
      <w:r>
        <w:t xml:space="preserve">    "videoId": "string",</w:t>
      </w:r>
    </w:p>
    <w:p>
      <w:r>
        <w:t xml:space="preserve">    "presignedUrl": "string (S3 GET URL, 5‑min expiry)",</w:t>
      </w:r>
    </w:p>
    <w:p>
      <w:r>
        <w:t xml:space="preserve">    "priorityScore": number,</w:t>
      </w:r>
    </w:p>
    <w:p>
      <w:r>
        <w:t xml:space="preserve">    "estimatedReviewSeconds": number,</w:t>
      </w:r>
    </w:p>
    <w:p>
      <w:r>
        <w:t xml:space="preserve">    "createdAt": "ISO‑8601 timestamp"</w:t>
      </w:r>
    </w:p>
    <w:p>
      <w:r>
        <w:t xml:space="preserve">  }</w:t>
      </w:r>
    </w:p>
    <w:p>
      <w:r>
        <w:t xml:space="preserve">  ```</w:t>
      </w:r>
    </w:p>
    <w:p>
      <w:pPr>
        <w:pStyle w:val="ListBullet"/>
      </w:pPr>
      <w:r>
        <w:t>**Errors:** 204 (No Content) when queue empty, 401 (unauth), 500.</w:t>
      </w:r>
    </w:p>
    <w:p>
      <w:pPr>
        <w:pStyle w:val="Heading2"/>
      </w:pPr>
      <w:r>
        <w:t>4. Submit Reviewer Decision</w:t>
      </w:r>
    </w:p>
    <w:p>
      <w:pPr>
        <w:pStyle w:val="ListBullet"/>
      </w:pPr>
      <w:r>
        <w:t>**Endpoint:** `POST /queue/decision`</w:t>
      </w:r>
    </w:p>
    <w:p>
      <w:pPr>
        <w:pStyle w:val="ListBullet"/>
      </w:pPr>
      <w:r>
        <w:t>**Auth:** Moderator JWT.</w:t>
      </w:r>
    </w:p>
    <w:p>
      <w:pPr>
        <w:pStyle w:val="ListBullet"/>
      </w:pPr>
      <w:r>
        <w:t>**Request Body:**</w:t>
      </w:r>
    </w:p>
    <w:p>
      <w:r>
        <w:t xml:space="preserve">  ```json</w:t>
      </w:r>
    </w:p>
    <w:p>
      <w:r>
        <w:t xml:space="preserve">  {</w:t>
      </w:r>
    </w:p>
    <w:p>
      <w:r>
        <w:t xml:space="preserve">    "videoId": "string",</w:t>
      </w:r>
    </w:p>
    <w:p>
      <w:r>
        <w:t xml:space="preserve">    "decision": "accept|reject",</w:t>
      </w:r>
    </w:p>
    <w:p>
      <w:r>
        <w:t xml:space="preserve">    "tags": ["string"],   // optional, free‑form tags from policy taxonomy</w:t>
      </w:r>
    </w:p>
    <w:p>
      <w:r>
        <w:t xml:space="preserve">    "evidenceNote": "string" // optional free text</w:t>
      </w:r>
    </w:p>
    <w:p>
      <w:r>
        <w:t xml:space="preserve">  }</w:t>
      </w:r>
    </w:p>
    <w:p>
      <w:r>
        <w:t xml:space="preserve">  ```</w:t>
      </w:r>
    </w:p>
    <w:p>
      <w:pPr>
        <w:pStyle w:val="ListBullet"/>
      </w:pPr>
      <w:r>
        <w:t>**Response (201 Created):**</w:t>
      </w:r>
    </w:p>
    <w:p>
      <w:r>
        <w:t xml:space="preserve">  ```json</w:t>
      </w:r>
    </w:p>
    <w:p>
      <w:r>
        <w:t xml:space="preserve">  {</w:t>
      </w:r>
    </w:p>
    <w:p>
      <w:r>
        <w:t xml:space="preserve">    "decisionId": "string (uuid)",</w:t>
      </w:r>
    </w:p>
    <w:p>
      <w:r>
        <w:t xml:space="preserve">    "recordedAt": "ISO‑8601 timestamp"</w:t>
      </w:r>
    </w:p>
    <w:p>
      <w:r>
        <w:t xml:space="preserve">  }</w:t>
      </w:r>
    </w:p>
    <w:p>
      <w:r>
        <w:t xml:space="preserve">  ```</w:t>
      </w:r>
    </w:p>
    <w:p>
      <w:pPr>
        <w:pStyle w:val="ListBullet"/>
      </w:pPr>
      <w:r>
        <w:t>**Errors:** 400 (invalid decision), 404 (video not in queue), 401.</w:t>
      </w:r>
    </w:p>
    <w:p>
      <w:pPr>
        <w:pStyle w:val="Heading2"/>
      </w:pPr>
      <w:r>
        <w:t>5. Submit Appeal</w:t>
      </w:r>
    </w:p>
    <w:p>
      <w:pPr>
        <w:pStyle w:val="ListBullet"/>
      </w:pPr>
      <w:r>
        <w:t>**Endpoint:** `POST /appeal`</w:t>
      </w:r>
    </w:p>
    <w:p>
      <w:pPr>
        <w:pStyle w:val="ListBullet"/>
      </w:pPr>
      <w:r>
        <w:t>**Auth:** User bearer token (same as upload).</w:t>
      </w:r>
    </w:p>
    <w:p>
      <w:pPr>
        <w:pStyle w:val="ListBullet"/>
      </w:pPr>
      <w:r>
        <w:t>**Request Body:**</w:t>
      </w:r>
    </w:p>
    <w:p>
      <w:r>
        <w:t xml:space="preserve">  ```json</w:t>
      </w:r>
    </w:p>
    <w:p>
      <w:r>
        <w:t xml:space="preserve">  {</w:t>
      </w:r>
    </w:p>
    <w:p>
      <w:r>
        <w:t xml:space="preserve">    "videoId": "string",</w:t>
      </w:r>
    </w:p>
    <w:p>
      <w:r>
        <w:t xml:space="preserve">    "reason": "string (free text)",</w:t>
      </w:r>
    </w:p>
    <w:p>
      <w:r>
        <w:t xml:space="preserve">    "evidence": {   // metadata; actual file uploaded separately to a pre‑signed URL</w:t>
      </w:r>
    </w:p>
    <w:p>
      <w:r>
        <w:t xml:space="preserve">      "filename": "string",</w:t>
      </w:r>
    </w:p>
    <w:p>
      <w:r>
        <w:t xml:space="preserve">      "contentType": "string",</w:t>
      </w:r>
    </w:p>
    <w:p>
      <w:r>
        <w:t xml:space="preserve">      "sizeBytes": number</w:t>
      </w:r>
    </w:p>
    <w:p>
      <w:r>
        <w:t xml:space="preserve">    }</w:t>
      </w:r>
    </w:p>
    <w:p>
      <w:r>
        <w:t xml:space="preserve">  }</w:t>
      </w:r>
    </w:p>
    <w:p>
      <w:r>
        <w:t xml:space="preserve">  ```</w:t>
      </w:r>
    </w:p>
    <w:p>
      <w:pPr>
        <w:pStyle w:val="ListBullet"/>
      </w:pPr>
      <w:r>
        <w:t>**Response (202 Accepted):**</w:t>
      </w:r>
    </w:p>
    <w:p>
      <w:r>
        <w:t xml:space="preserve">  ```json</w:t>
      </w:r>
    </w:p>
    <w:p>
      <w:r>
        <w:t xml:space="preserve">  {</w:t>
      </w:r>
    </w:p>
    <w:p>
      <w:r>
        <w:t xml:space="preserve">    "appealId": "string (uuid)",</w:t>
      </w:r>
    </w:p>
    <w:p>
      <w:r>
        <w:t xml:space="preserve">    "status": "submitted",</w:t>
      </w:r>
    </w:p>
    <w:p>
      <w:r>
        <w:t xml:space="preserve">    "estimatedReviewHours": number</w:t>
      </w:r>
    </w:p>
    <w:p>
      <w:r>
        <w:t xml:space="preserve">  }</w:t>
      </w:r>
    </w:p>
    <w:p>
      <w:r>
        <w:t xml:space="preserve">  ```</w:t>
      </w:r>
    </w:p>
    <w:p>
      <w:pPr>
        <w:pStyle w:val="ListBullet"/>
      </w:pPr>
      <w:r>
        <w:t>**Errors:** 400 (missing fields), 401, 409 (appeal already exists), 413 (evidence too large).</w:t>
      </w:r>
    </w:p>
    <w:p>
      <w:pPr>
        <w:pStyle w:val="Heading2"/>
      </w:pPr>
      <w:r>
        <w:t>6. Get Appeal Status</w:t>
      </w:r>
    </w:p>
    <w:p>
      <w:pPr>
        <w:pStyle w:val="ListBullet"/>
      </w:pPr>
      <w:r>
        <w:t>**Endpoint:** `GET /appeal/{appealId}`</w:t>
      </w:r>
    </w:p>
    <w:p>
      <w:pPr>
        <w:pStyle w:val="ListBullet"/>
      </w:pPr>
      <w:r>
        <w:t>**Auth:** User bearer token.</w:t>
      </w:r>
    </w:p>
    <w:p>
      <w:pPr>
        <w:pStyle w:val="ListBullet"/>
      </w:pPr>
      <w:r>
        <w:t>**Path Param:** `appealId` (uuid).</w:t>
      </w:r>
    </w:p>
    <w:p>
      <w:pPr>
        <w:pStyle w:val="ListBullet"/>
      </w:pPr>
      <w:r>
        <w:t>**Response (200 OK):**</w:t>
      </w:r>
    </w:p>
    <w:p>
      <w:r>
        <w:t xml:space="preserve">  ```json</w:t>
      </w:r>
    </w:p>
    <w:p>
      <w:r>
        <w:t xml:space="preserve">  {</w:t>
      </w:r>
    </w:p>
    <w:p>
      <w:r>
        <w:t xml:space="preserve">    "appealId": "string",</w:t>
      </w:r>
    </w:p>
    <w:p>
      <w:r>
        <w:t xml:space="preserve">    "videoId": "string",</w:t>
      </w:r>
    </w:p>
    <w:p>
      <w:r>
        <w:t xml:space="preserve">    "status": "submitted|in_review|escalated|resolved",</w:t>
      </w:r>
    </w:p>
    <w:p>
      <w:r>
        <w:t xml:space="preserve">    "moderatorId": "string|null",</w:t>
      </w:r>
    </w:p>
    <w:p>
      <w:r>
        <w:t xml:space="preserve">    "decision": "accept|reject|null",</w:t>
      </w:r>
    </w:p>
    <w:p>
      <w:r>
        <w:t xml:space="preserve">    "resolvedAt": "ISO‑8601 timestamp|null",</w:t>
      </w:r>
    </w:p>
    <w:p>
      <w:r>
        <w:t xml:space="preserve">    "evidenceUrl": "string (presigned S3 URL, if available)"</w:t>
      </w:r>
    </w:p>
    <w:p>
      <w:r>
        <w:t xml:space="preserve">  }</w:t>
      </w:r>
    </w:p>
    <w:p>
      <w:r>
        <w:t xml:space="preserve">  ```</w:t>
      </w:r>
    </w:p>
    <w:p>
      <w:pPr>
        <w:pStyle w:val="ListBullet"/>
      </w:pPr>
      <w:r>
        <w:t>**Errors:** 404, 401.</w:t>
      </w:r>
    </w:p>
    <w:p>
      <w:r>
        <w:t>---</w:t>
      </w:r>
    </w:p>
    <w:p>
      <w:pPr>
        <w:pStyle w:val="Heading1"/>
      </w:pPr>
      <w:r>
        <w:t>Infrastructure Overview</w:t>
      </w:r>
    </w:p>
    <w:p>
      <w:r>
        <w:t>| Layer | Component | Deployment | Network Zone | Redundancy / Failover |</w:t>
      </w:r>
    </w:p>
    <w:p>
      <w:r>
        <w:t>|-------|-----------|------------|--------------|-----------------------|</w:t>
      </w:r>
    </w:p>
    <w:p>
      <w:r>
        <w:t>| **Edge** | API Gateway (Envoy/Kong) + Auth Service | Kubernetes Deployment (replicas ≥ 3) behind an **Internet‑facing AWS ALB** (or GCP Cloud Load Balancer) | Public Subnet (AZ‑a, AZ‑b, AZ‑c) | ALB does health‑checks; Auto‑Scaling Group (ASG) for node‑pool; DNS failover via Route53/Alias. |</w:t>
      </w:r>
    </w:p>
    <w:p>
      <w:r>
        <w:t>| **Compute** | Ingestion, Transcoding, Frame Extraction, CV Inference, Priority Scoring, Auto‑Reject Handler, Human Review Queue, Appeal Service, Dashboard, Audit Logging, Monitoring agents | Kubernetes Deployments (stateless) | Private Subnets (no direct internet) | Pods spread across AZs via node‑selector/tolerations; Kube‑proxy provides service‑level load‑balancing. |</w:t>
      </w:r>
    </w:p>
    <w:p>
      <w:r>
        <w:t>| **GPU Pool** | CV Inference Service + Triton Inference Server | Dedicated node‑pool with GPU instances (e.g., AWS `g5.xlarge` – 1 GPU, 24 GiB RAM) | Private Subnet | Node‑pool ASG with min = 2, max = 20; HPA based on GPU utilization &amp; Kafka lag. |</w:t>
      </w:r>
    </w:p>
    <w:p>
      <w:r>
        <w:t>| **Managed Services** | Kafka (Confluent Cloud / AWS MSK) | Fully managed, multi‑AZ, 3‑broker minimum | VPC‑peered / Private Link | Automatic broker failover; storage replicated across AZs. |</w:t>
      </w:r>
    </w:p>
    <w:p>
      <w:r>
        <w:t>| | Object Storage (S3‑compatible) | Regional bucket with versioning disabled (we rely on Kafka for replay) | Public endpoint via VPC endpoint (private) | Cross‑region replication optional for DR; lifecycle rule to delete after 30 days for appeal evidence. |</w:t>
      </w:r>
    </w:p>
    <w:p>
      <w:r>
        <w:t>| | PostgreSQL (Managed) | Primary instance + 2 read‑replicas, Multi‑AZ | Private Subnet | Automated failover; backups daily + point‑in‑time recovery. |</w:t>
      </w:r>
    </w:p>
    <w:p>
      <w:r>
        <w:t>| | Redis (Managed) | Cluster mode with 3 shards, Multi‑AZ | Private Subnet | Automatic failover; backup snapshots every 6 h. |</w:t>
      </w:r>
    </w:p>
    <w:p>
      <w:r>
        <w:t>| | Elasticsearch (Managed) | 3‑node cluster, Multi‑AZ, snapshots to S3 | Private Subnet | Rolling upgrades; index ILM policy for audit logs (rollover daily, delete after 90 days). |</w:t>
      </w:r>
    </w:p>
    <w:p>
      <w:r>
        <w:t>| | Monitoring Stack (Prometheus, Grafana, Loki, Jaeger) | Kubernetes Deployments (Prometheus server, Grafana, Loki, Jaeger) + optional remote‑write to managed Prometheus | Private Subnet | Prometheus HA via two replicas; Alertmanager cluster; logs replicated to Loki. |</w:t>
      </w:r>
    </w:p>
    <w:p>
      <w:r>
        <w:t>| **Networking** | VPC with CIDR 10.0.0.0/16 | - | - | - |</w:t>
      </w:r>
    </w:p>
    <w:p>
      <w:r>
        <w:t>| | Subnets: Public (for ALB), Private (for services), Isolated (for managed DBs) | - | - | - |</w:t>
      </w:r>
    </w:p>
    <w:p>
      <w:r>
        <w:t>| | Security Groups: ALB allows 443 inbound; services allow traffic only from VPC CIDR and specific managed service endpoints; egress to S3/Kafka via VPC endpoints. | - | - | - |</w:t>
      </w:r>
    </w:p>
    <w:p>
      <w:r>
        <w:t>| | Service Mesh (Istio) optional for mTLS &amp; observability; otherwise rely on Kubernetes network policies. | - | - | - |</w:t>
      </w:r>
    </w:p>
    <w:p>
      <w:r>
        <w:t>| **DNS** | Internal Route53 private zone for service discovery (`api.internal`, `queue.internal`, etc.) | - | - | - |</w:t>
      </w:r>
    </w:p>
    <w:p>
      <w:r>
        <w:t>| **CI/CD** | GitHub Actions → Docker Build → Push to ECR/GCR → ArgoCD watches Helm chart repo → automated rollout to dev/stage/prod namespaces. | - | - | - |</w:t>
      </w:r>
    </w:p>
    <w:p>
      <w:r>
        <w:t>**Data Replication &amp; Backup**</w:t>
      </w:r>
    </w:p>
    <w:p>
      <w:pPr>
        <w:pStyle w:val="ListBullet"/>
      </w:pPr>
      <w:r>
        <w:t>**PostgreSQL:** WAL‑shipping to read replicas; daily logical dump (`pg_dump`) stored in S3 with Glacier Deep Archive for long‑term retention.</w:t>
      </w:r>
    </w:p>
    <w:p>
      <w:pPr>
        <w:pStyle w:val="ListBullet"/>
      </w:pPr>
      <w:r>
        <w:t>**Redis:** RDB snapshots every 6 h + AOF; snapshots copied to S3.</w:t>
      </w:r>
    </w:p>
    <w:p>
      <w:pPr>
        <w:pStyle w:val="ListBullet"/>
      </w:pPr>
      <w:r>
        <w:t>**Object Storage:** Versioning disabled; lifecycle rule moves objects &gt;30 days to Glacier IA (cost‑effective) and deletes after 365 days for raw video (if needed). Appeal evidence retains 30 days then transitions to Glacier IA and deletes after 365 days.</w:t>
      </w:r>
    </w:p>
    <w:p>
      <w:pPr>
        <w:pStyle w:val="ListBullet"/>
      </w:pPr>
      <w:r>
        <w:t>**Kafka:** Built‑in replication factor = 3 across AZs; mirroring to a secondary cluster for DR (optional).</w:t>
      </w:r>
    </w:p>
    <w:p>
      <w:pPr>
        <w:pStyle w:val="ListBullet"/>
      </w:pPr>
      <w:r>
        <w:t>**Elasticsearch:** Snapshots to S3 every hour; index lifecycle deletes after 90 days (audit logs) or 30 days (score distribution aggregates).</w:t>
      </w:r>
    </w:p>
    <w:p>
      <w:r>
        <w:t>---</w:t>
      </w:r>
    </w:p>
    <w:p>
      <w:pPr>
        <w:pStyle w:val="Heading1"/>
      </w:pPr>
      <w:r>
        <w:t>Scalability Approach</w:t>
      </w:r>
    </w:p>
    <w:p>
      <w:r>
        <w:t>| Bottleneck | Scaling Mechanism | Trigger / Metric | Statelessness / State Handling |</w:t>
      </w:r>
    </w:p>
    <w:p>
      <w:r>
        <w:t>|------------|-------------------|------------------|--------------------------------|</w:t>
      </w:r>
    </w:p>
    <w:p>
      <w:r>
        <w:t>| **Ingestion Service** | Horizontal Pod Autoscaler (HPA) on CPU utilization &amp; request latency (custom metric from Envoy). | Scale out when average CPU &gt; 60 % or 95th‑percentile latency &gt; 200 ms. | Stateless; stores only transient metadata in Kafka; raw video persisted to Object Storage. |</w:t>
      </w:r>
    </w:p>
    <w:p>
      <w:r>
        <w:t>| **Transcoding Service** | HPA on CPU + Kafka lag (`video.raw` lag). | Scale when lag &gt; 5 k messages or CPU &gt; 70 %. | Stateless; uses local temp disk for FFmpeg output, then uploads to S3. |</w:t>
      </w:r>
    </w:p>
    <w:p>
      <w:r>
        <w:t>| **Frame Extraction Service** | HPA on CPU + Kafka lag (`video.transcoded`). | Same thresholds as transcoding. | Stateless; frames written to S3, no local state beyond temp files. |</w:t>
      </w:r>
    </w:p>
    <w:p>
      <w:r>
        <w:t>| **CV Inference Service** | HPA on GPU utilization (via NVIDIA DCGM exporter) + Kafka lag (`frames.ready`). | Scale out when average GPU utilisation &gt; 80 % or lag &gt; 10 k frames. | Stateless; each pod calls Triton via gRPC; Triton itself scales via its own GPU node‑pool HPA. |</w:t>
      </w:r>
    </w:p>
    <w:p>
      <w:r>
        <w:t>| **Triton Inference Server** | HPA on GPU utilization &amp; inference queue length (Triton metrics). | Scale when GPU utilisation &gt; 85 % or inference queue &gt; 5 ms. | Stateless; model loaded once per pod; multiple replicas share same model files stored in a ConfigMap or mounted PVC (read‑only). |</w:t>
      </w:r>
    </w:p>
    <w:p>
      <w:r>
        <w:t>| **Priority Scoring Service** | HPA on CPU + Kafka lag (`video.scored`). | Scale when lag &gt; 5 k or CPU &gt; 65 %. | Stateless; uses Redis for caching user‑trust/virality (read‑through). |</w:t>
      </w:r>
    </w:p>
    <w:p>
      <w:r>
        <w:t>| **Human Review Queue Service** | HPA on Redis queue length (`review_queue` size) + CPU. | Scale when queue depth &gt; 2 k items or CPU &gt; 70 %. | Stateless; queue stored in Redis sorted set; decisions persisted to PostgreSQL. |</w:t>
      </w:r>
    </w:p>
    <w:p>
      <w:r>
        <w:t>| **Appeal Service** | HPA on CPU + Kafka lag (`appeal.created`). | Scale when lag &gt; 1 k or CPU &gt; 60 %. | Stateless; appeal records in PostgreSQL; email via external SES/SendGrid (rate‑limited by service). |</w:t>
      </w:r>
    </w:p>
    <w:p>
      <w:r>
        <w:t>| **Audit Logging Service** | HPA on CPU + ingest rate (Kafka `audit.event` lag). | Scale when lag &gt; 10 k or CPU &gt; 70 %. | Stateless; writes to PostgreSQL (via connection pool) and Elasticsearch (bulk). |</w:t>
      </w:r>
    </w:p>
    <w:p>
      <w:r>
        <w:t>| **PostgreSQL** | Vertical scaling (instance class) + read replicas for read‑heavy workloads (dashboard, kappa calc). | Add read replica when replica lag &gt; 5 s or CPU &gt; 60 % on primary. | Primary handles writes (strong consistency); replicas serve read‑only queries. |</w:t>
      </w:r>
    </w:p>
    <w:p>
      <w:r>
        <w:t>| **Redis** | Horizontal sharding (cluster mode) + memory‑based autoscaling (if managed service supports). | Scale when memory usage &gt; 80 % or evictions rise. | Stateless from app perspective; data is ephemeral (priority scores, queue). |</w:t>
      </w:r>
    </w:p>
    <w:p>
      <w:r>
        <w:t>| **Elasticsearch** | Horizontal scaling via adding data nodes; ILM policy for indices. | Scale when disk usage &gt; 70 % or search latency &gt; 200 ms. | Stateless from app perspective; indices managed by ILM. |</w:t>
      </w:r>
    </w:p>
    <w:p>
      <w:r>
        <w:t>| **Kafka** | Increase broker count &amp; partition count for topics with high throughput (e.g., `video.scored`). | Scale when broker CPU &gt; 70 % or network I/O &gt; 80 % of NIC. | Managed service handles broker addition; producers/consumers rebalance automatically. |</w:t>
      </w:r>
    </w:p>
    <w:p>
      <w:r>
        <w:t>| **GPU Node‑Pool** | Cluster Autoscaler (CA) adds GPU nodes when pod scheduling fails due to insufficient GPU resources; removes when utilization &lt; 20 % for 10 min. | Based on pending pod count &amp; GPU utilization metrics. | GPU pods (CV Inference, Triton) are stateless; model loaded from PVC or ConfigMap on start. |</w:t>
      </w:r>
    </w:p>
    <w:p>
      <w:r>
        <w:t>**Cache Invalidation Strategy**</w:t>
      </w:r>
    </w:p>
    <w:p>
      <w:pPr>
        <w:pStyle w:val="ListBullet"/>
      </w:pPr>
      <w:r>
        <w:t>**Redis priority score cache:** TTL = 5 min; refreshed on each `video.scored` event.</w:t>
      </w:r>
    </w:p>
    <w:p>
      <w:pPr>
        <w:pStyle w:val="ListBullet"/>
      </w:pPr>
      <w:r>
        <w:t>**User‑trust/virality:** Updated via a nightly batch job that writes new scores to Redis with SET (overwrites).</w:t>
      </w:r>
    </w:p>
    <w:p>
      <w:pPr>
        <w:pStyle w:val="ListBullet"/>
      </w:pPr>
      <w:r>
        <w:t>**Review queue:** Items removed (ZREM) immediately after a reviewer decision is persisted; no stale entries remain.</w:t>
      </w:r>
    </w:p>
    <w:p>
      <w:r>
        <w:t>**Back‑pressure &amp; Exactly‑once**</w:t>
      </w:r>
    </w:p>
    <w:p>
      <w:pPr>
        <w:pStyle w:val="ListBullet"/>
      </w:pPr>
      <w:r>
        <w:t>All services use Kafka’s idempotent producer (`enable.idempotence=true`) and consume with `read_committed` isolation level to guarantee exactly‑once processing of events, crucial for audit integrity.</w:t>
      </w:r>
    </w:p>
    <w:p>
      <w:pPr>
        <w:pStyle w:val="ListBullet"/>
      </w:pPr>
      <w:r>
        <w:t>Downstream services check for duplicate event IDs (UUID in event payload) before persisting to avoid double‑counting in kappa calculations.</w:t>
      </w:r>
    </w:p>
    <w:p>
      <w:r>
        <w:t>**Failure Handling**</w:t>
      </w:r>
    </w:p>
    <w:p>
      <w:pPr>
        <w:pStyle w:val="ListBullet"/>
      </w:pPr>
      <w:r>
        <w:t>If a service crashes, its consumer group pauses; Kafka retains messages for the configured retention (7 days) allowing replay after recovery.</w:t>
      </w:r>
    </w:p>
    <w:p>
      <w:pPr>
        <w:pStyle w:val="ListBullet"/>
      </w:pPr>
      <w:r>
        <w:t>Dead‑letter queues (DLQ) exist for each topic; alerts fire when DLQ depth &gt; 100 messages, prompting manual investigation.</w:t>
      </w:r>
    </w:p>
    <w:p>
      <w:r>
        <w:t>---</w:t>
      </w:r>
    </w:p>
    <w:p>
      <w:r>
        <w:t>*End of High‑Level Design.*</w:t>
      </w:r>
    </w:p>
    <w:p>
      <w:pPr>
        <w:pStyle w:val="Heading1"/>
      </w:pPr>
      <w:r>
        <w:t>4. Low-Level Design</w:t>
      </w:r>
    </w:p>
    <w:p>
      <w:pPr>
        <w:pStyle w:val="Title"/>
      </w:pPr>
      <w:r>
        <w:t>Low‑Level Design (LLD) – Video Content Moderation System</w:t>
      </w:r>
    </w:p>
    <w:p>
      <w:r>
        <w:t>This document expands the high‑level design into implementation‑ready details.</w:t>
      </w:r>
    </w:p>
    <w:p>
      <w:r>
        <w:t>All code‑level artifacts (SQL DDL, protobuf snippets, OpenAPI‑style specs, caching rules, etc.) are included so a developer can begin coding immediately.</w:t>
      </w:r>
    </w:p>
    <w:p>
      <w:r>
        <w:t>---</w:t>
      </w:r>
    </w:p>
    <w:p>
      <w:pPr>
        <w:pStyle w:val="Heading1"/>
      </w:pPr>
      <w:r>
        <w:t>1. Database Schema</w:t>
      </w:r>
    </w:p>
    <w:p>
      <w:r>
        <w:t>The system uses a **managed PostgreSQL 15** instance as the source of truth for all durable entities.</w:t>
      </w:r>
    </w:p>
    <w:p>
      <w:r>
        <w:t>Each table is defined with explicit primary keys, foreign keys, useful indexes, and appropriate `ON DELETE`/`ON UPDATE` rules.</w:t>
      </w:r>
    </w:p>
    <w:p>
      <w:r>
        <w:t>All timestamps are stored as `timestamptz` (UTC).</w:t>
      </w:r>
    </w:p>
    <w:p>
      <w:pPr>
        <w:pStyle w:val="Heading2"/>
      </w:pPr>
      <w:r>
        <w:t>1.1 Core Tables</w:t>
      </w:r>
    </w:p>
    <w:p>
      <w:r>
        <w:t>| Table | Description |</w:t>
      </w:r>
    </w:p>
    <w:p>
      <w:r>
        <w:t>|-------|-------------|</w:t>
      </w:r>
    </w:p>
    <w:p>
      <w:r>
        <w:t>| `videos` | Metadata for every uploaded video (raw &amp; transcoded). |</w:t>
      </w:r>
    </w:p>
    <w:p>
      <w:r>
        <w:t>| `video_scores` | Aggregated computer‑vision scores per video (one row per video). |</w:t>
      </w:r>
    </w:p>
    <w:p>
      <w:r>
        <w:t>| `reviewer_decisions` | Decisions made by human moderators (including appeals). |</w:t>
      </w:r>
    </w:p>
    <w:p>
      <w:r>
        <w:t>| `appeals` | Appeal records submitted by users. |</w:t>
      </w:r>
    </w:p>
    <w:p>
      <w:r>
        <w:t>| `audit_events` | Immutable log of every automated/human decision and system event. |</w:t>
      </w:r>
    </w:p>
    <w:p>
      <w:r>
        <w:t>| `user_trust` | Trust / reputation score per user (updated nightly). |</w:t>
      </w:r>
    </w:p>
    <w:p>
      <w:r>
        <w:t>| `virality_signals` | Per‑video virality metrics (view count, share rate, etc.) used for priority scoring. |</w:t>
      </w:r>
    </w:p>
    <w:p>
      <w:r>
        <w:t>| `policy_classes` | Reference list of policy violation classes (e.g., nudity, violence, hate). |</w:t>
      </w:r>
    </w:p>
    <w:p>
      <w:r>
        <w:t>| `video_policy_scores` | Per‑frame / per‑class scores (optional, kept for drift analysis). |</w:t>
      </w:r>
    </w:p>
    <w:p>
      <w:pPr>
        <w:pStyle w:val="Heading3"/>
      </w:pPr>
      <w:r>
        <w:t>1.1.1 `videos`</w:t>
      </w:r>
    </w:p>
    <w:p>
      <w:r>
        <w:t>```sql</w:t>
      </w:r>
    </w:p>
    <w:p>
      <w:r>
        <w:t>CREATE TABLE videos (</w:t>
      </w:r>
    </w:p>
    <w:p>
      <w:r>
        <w:t xml:space="preserve">    video_id          UUID PRIMARY KEY DEFAULT gen_random_uuid(),</w:t>
      </w:r>
    </w:p>
    <w:p>
      <w:r>
        <w:t xml:space="preserve">    uploader_id       UUID NOT NULL,                     -- references auth/users (outside scope)</w:t>
      </w:r>
    </w:p>
    <w:p>
      <w:r>
        <w:t xml:space="preserve">    original_key      TEXT NOT NULL,                     -- S3 object key for raw upload</w:t>
      </w:r>
    </w:p>
    <w:p>
      <w:r>
        <w:t xml:space="preserve">    transcoded_key    TEXT,                              -- S3 key for H.264 copy (may be null while processing)</w:t>
      </w:r>
    </w:p>
    <w:p>
      <w:r>
        <w:t xml:space="preserve">    duration_sec      INTEGER NOT NULL CHECK (duration_sec &gt; 0),</w:t>
      </w:r>
    </w:p>
    <w:p>
      <w:r>
        <w:t xml:space="preserve">    file_size_bytes   BIGINT NOT NULL CHECK (file_size_bytes &gt; 0),</w:t>
      </w:r>
    </w:p>
    <w:p>
      <w:r>
        <w:t xml:space="preserve">    uploaded_at       TIMESTAMPTZ NOT NULL DEFAULT now(),</w:t>
      </w:r>
    </w:p>
    <w:p>
      <w:r>
        <w:t xml:space="preserve">    status            TEXT NOT NULL CHECK (status IN ('ingested','transcoding','frame_extract','scored','prioritized','queued','accepted','rejected','appealed')),</w:t>
      </w:r>
    </w:p>
    <w:p>
      <w:r>
        <w:t xml:space="preserve">    moderation_type   TEXT CHECK (moderation_type IN ('auto','human')),   -- null until a decision is made</w:t>
      </w:r>
    </w:p>
    <w:p>
      <w:r>
        <w:t xml:space="preserve">    violation_score   DOUBLE PRECISION CHECK (violation_score BETWEEN 0 AND 1),</w:t>
      </w:r>
    </w:p>
    <w:p>
      <w:r>
        <w:t xml:space="preserve">    priority_score    DOUBLE PRECISION CHECK (priority_score BETWEEN 0 AND 1), -- null if not queued</w:t>
      </w:r>
    </w:p>
    <w:p>
      <w:r>
        <w:t xml:space="preserve">    updated_at        TIMESTAMPTZ NOT NULL DEFAULT now()</w:t>
      </w:r>
    </w:p>
    <w:p>
      <w:r>
        <w:t>);</w:t>
      </w:r>
    </w:p>
    <w:p>
      <w:r>
        <w:t>-- Indexes</w:t>
      </w:r>
    </w:p>
    <w:p>
      <w:r>
        <w:t>CREATE INDEX idx_videos_uploader ON videos(uploader_id);</w:t>
      </w:r>
    </w:p>
    <w:p>
      <w:r>
        <w:t>CREATE INDEX idx_videos_status   ON videos(status);</w:t>
      </w:r>
    </w:p>
    <w:p>
      <w:r>
        <w:t>CREATE INDEX idx_videos_updated  ON videos(updated_at);</w:t>
      </w:r>
    </w:p>
    <w:p>
      <w:r>
        <w:t>```</w:t>
      </w:r>
    </w:p>
    <w:p>
      <w:pPr>
        <w:pStyle w:val="Heading3"/>
      </w:pPr>
      <w:r>
        <w:t>1.1.2 `video_scores`</w:t>
      </w:r>
    </w:p>
    <w:p>
      <w:r>
        <w:t>```sql</w:t>
      </w:r>
    </w:p>
    <w:p>
      <w:r>
        <w:t>CREATE TABLE video_scores (</w:t>
      </w:r>
    </w:p>
    <w:p>
      <w:r>
        <w:t xml:space="preserve">    video_id          UUID PRIMARY KEY REFERENCES videos(video_id) ON DELETE CASCADE,</w:t>
      </w:r>
    </w:p>
    <w:p>
      <w:r>
        <w:t xml:space="preserve">    max_score         DOUBLE PRECISION NOT NULL CHECK (max_score BETWEEN 0 AND 1),</w:t>
      </w:r>
    </w:p>
    <w:p>
      <w:r>
        <w:t xml:space="preserve">    class_scores      JSONB NOT NULL,                     -- e.g. {"nudity":0.87,"violence":0.12}</w:t>
      </w:r>
    </w:p>
    <w:p>
      <w:r>
        <w:t xml:space="preserve">    scored_at         TIMESTAMPTZ NOT NULL DEFAULT now()</w:t>
      </w:r>
    </w:p>
    <w:p>
      <w:r>
        <w:t>);</w:t>
      </w:r>
    </w:p>
    <w:p>
      <w:r>
        <w:t>-- Index for fast look‑up of high‑scoring videos</w:t>
      </w:r>
    </w:p>
    <w:p>
      <w:r>
        <w:t>CREATE INDEX idx_video_scores_max ON video_scores(max_score DESC);</w:t>
      </w:r>
    </w:p>
    <w:p>
      <w:r>
        <w:t>```</w:t>
      </w:r>
    </w:p>
    <w:p>
      <w:pPr>
        <w:pStyle w:val="Heading3"/>
      </w:pPr>
      <w:r>
        <w:t>1.1.3 `policy_classes` (reference)</w:t>
      </w:r>
    </w:p>
    <w:p>
      <w:r>
        <w:t>```sql</w:t>
      </w:r>
    </w:p>
    <w:p>
      <w:r>
        <w:t>CREATE TABLE policy_classes (</w:t>
      </w:r>
    </w:p>
    <w:p>
      <w:r>
        <w:t xml:space="preserve">    class_id   SMALLINT PRIMARY KEY,</w:t>
      </w:r>
    </w:p>
    <w:p>
      <w:r>
        <w:t xml:space="preserve">    name       TEXT NOT NULL UNIQUE,</w:t>
      </w:r>
    </w:p>
    <w:p>
      <w:r>
        <w:t xml:space="preserve">    description TEXT</w:t>
      </w:r>
    </w:p>
    <w:p>
      <w:r>
        <w:t>);</w:t>
      </w:r>
    </w:p>
    <w:p>
      <w:r>
        <w:t>-- Sample data (inserted via migration)</w:t>
      </w:r>
    </w:p>
    <w:p>
      <w:r>
        <w:t>INSERT INTO policy_classes (class_id, name, description) VALUES</w:t>
      </w:r>
    </w:p>
    <w:p>
      <w:r>
        <w:t>(1, 'nudity',       'Depicts nudity or sexual acts'),</w:t>
      </w:r>
    </w:p>
    <w:p>
      <w:r>
        <w:t>(2, 'violence',     'Graphic violence or gore'),</w:t>
      </w:r>
    </w:p>
    <w:p>
      <w:r>
        <w:t>(3, 'hate',         'Hate speech or extremist propaganda'),</w:t>
      </w:r>
    </w:p>
    <w:p>
      <w:r>
        <w:t>(4, 'self_harm',    'Content encouraging self‑injury or suicide');</w:t>
      </w:r>
    </w:p>
    <w:p>
      <w:r>
        <w:t>```</w:t>
      </w:r>
    </w:p>
    <w:p>
      <w:pPr>
        <w:pStyle w:val="Heading3"/>
      </w:pPr>
      <w:r>
        <w:t>1.1.4 `video_policy_scores` (optional, for drift analysis)</w:t>
      </w:r>
    </w:p>
    <w:p>
      <w:r>
        <w:t>```sql</w:t>
      </w:r>
    </w:p>
    <w:p>
      <w:r>
        <w:t>CREATE TABLE video_policy_scores (</w:t>
      </w:r>
    </w:p>
    <w:p>
      <w:r>
        <w:t xml:space="preserve">    id            BIGSERIAL PRIMARY KEY,</w:t>
      </w:r>
    </w:p>
    <w:p>
      <w:r>
        <w:t xml:space="preserve">    video_id      UUID NOT NULL REFERENCES videos(video_id) ON DELETE CASCADE,</w:t>
      </w:r>
    </w:p>
    <w:p>
      <w:r>
        <w:t xml:space="preserve">    class_id      SMALLINT NOT NULL REFERENCES policy_classes(class_id),</w:t>
      </w:r>
    </w:p>
    <w:p>
      <w:r>
        <w:t xml:space="preserve">    frame_number  INTEGER NOT NULL,                     -- 0‑based index within video</w:t>
      </w:r>
    </w:p>
    <w:p>
      <w:r>
        <w:t xml:space="preserve">    score         DOUBLE PRECISION NOT NULL CHECK (score BETWEEN 0 AND 1),</w:t>
      </w:r>
    </w:p>
    <w:p>
      <w:r>
        <w:t xml:space="preserve">    sampled_at    TIMESTAMPTZ NOT NULL DEFAULT now()</w:t>
      </w:r>
    </w:p>
    <w:p>
      <w:r>
        <w:t>);</w:t>
      </w:r>
    </w:p>
    <w:p>
      <w:r>
        <w:t>-- Indexes for aggregation queries</w:t>
      </w:r>
    </w:p>
    <w:p>
      <w:r>
        <w:t>CREATE INDEX idx_vps_video_class ON video_policy_scores(video_id, class_id);</w:t>
      </w:r>
    </w:p>
    <w:p>
      <w:r>
        <w:t>CREATE INDEX idx_vps_frame       ON video_policy_scores(video_id, frame_number);</w:t>
      </w:r>
    </w:p>
    <w:p>
      <w:r>
        <w:t>```</w:t>
      </w:r>
    </w:p>
    <w:p>
      <w:pPr>
        <w:pStyle w:val="Heading3"/>
      </w:pPr>
      <w:r>
        <w:t>1.1.5 `reviewer_decisions`</w:t>
      </w:r>
    </w:p>
    <w:p>
      <w:r>
        <w:t>```sql</w:t>
      </w:r>
    </w:p>
    <w:p>
      <w:r>
        <w:t>CREATE TABLE reviewer_decisions (</w:t>
      </w:r>
    </w:p>
    <w:p>
      <w:r>
        <w:t xml:space="preserve">    decision_id   UUID PRIMARY KEY DEFAULT gen_random_uuid(),</w:t>
      </w:r>
    </w:p>
    <w:p>
      <w:r>
        <w:t xml:space="preserve">    video_id      UUID NOT NULL REFERENCES videos(video_id) ON DELETE CASCADE,</w:t>
      </w:r>
    </w:p>
    <w:p>
      <w:r>
        <w:t xml:space="preserve">    moderator_id  UUID NOT NULL,                         -- references auth/moderators</w:t>
      </w:r>
    </w:p>
    <w:p>
      <w:r>
        <w:t xml:space="preserve">    decision      TEXT NOT NULL CHECK (decision IN ('accept','reject')),</w:t>
      </w:r>
    </w:p>
    <w:p>
      <w:r>
        <w:t xml:space="preserve">    tags          TEXT[] DEFAULT '{}',                  -- free‑form tags from policy taxonomy</w:t>
      </w:r>
    </w:p>
    <w:p>
      <w:r>
        <w:t xml:space="preserve">    evidence_note TEXT,</w:t>
      </w:r>
    </w:p>
    <w:p>
      <w:r>
        <w:t xml:space="preserve">    decided_at    TIMESTAMPTZ NOT NULL DEFAULT now()</w:t>
      </w:r>
    </w:p>
    <w:p>
      <w:r>
        <w:t>);</w:t>
      </w:r>
    </w:p>
    <w:p>
      <w:r>
        <w:t>-- Indexes</w:t>
      </w:r>
    </w:p>
    <w:p>
      <w:r>
        <w:t>CREATE INDEX idx_reviewer_video   ON reviewer_decisions(video_id);</w:t>
      </w:r>
    </w:p>
    <w:p>
      <w:r>
        <w:t>CREATE INDEX idx_reviewer_mod     ON reviewer_decisions(moderator_id);</w:t>
      </w:r>
    </w:p>
    <w:p>
      <w:r>
        <w:t>CREATE INDEX idx_reviewer_time    ON reviewer_decisions(decided_at DESC);</w:t>
      </w:r>
    </w:p>
    <w:p>
      <w:r>
        <w:t>```</w:t>
      </w:r>
    </w:p>
    <w:p>
      <w:pPr>
        <w:pStyle w:val="Heading3"/>
      </w:pPr>
      <w:r>
        <w:t>1.1.6 `appeals`</w:t>
      </w:r>
    </w:p>
    <w:p>
      <w:r>
        <w:t>```sql</w:t>
      </w:r>
    </w:p>
    <w:p>
      <w:r>
        <w:t>CREATE TABLE appeals (</w:t>
      </w:r>
    </w:p>
    <w:p>
      <w:r>
        <w:t xml:space="preserve">    appeal_id       UUID PRIMARY KEY DEFAULT gen_random_uuid(),</w:t>
      </w:r>
    </w:p>
    <w:p>
      <w:r>
        <w:t xml:space="preserve">    video_id        UUID NOT NULL REFERENCES videos(video_id) ON DELETE CASCADE,</w:t>
      </w:r>
    </w:p>
    <w:p>
      <w:r>
        <w:t xml:space="preserve">    user_id         UUID NOT NULL,                       -- references auth/users</w:t>
      </w:r>
    </w:p>
    <w:p>
      <w:r>
        <w:t xml:space="preserve">    reason          TEXT NOT NULL,</w:t>
      </w:r>
    </w:p>
    <w:p>
      <w:r>
        <w:t xml:space="preserve">    evidence_key    TEXT,                                 -- S3 key for uploaded evidence (may be null)</w:t>
      </w:r>
    </w:p>
    <w:p>
      <w:r>
        <w:t xml:space="preserve">    status          TEXT NOT NULL CHECK (status IN ('submitted','in_review','escalated','resolved')),</w:t>
      </w:r>
    </w:p>
    <w:p>
      <w:r>
        <w:t xml:space="preserve">    moderator_id    UUID,                                 -- set when a moderator reviews the appeal</w:t>
      </w:r>
    </w:p>
    <w:p>
      <w:r>
        <w:t xml:space="preserve">    appeal_decision TEXT CHECK (appeal_decision IN ('accept','reject')), -- null until resolved</w:t>
      </w:r>
    </w:p>
    <w:p>
      <w:r>
        <w:t xml:space="preserve">    resolved_at     TIMESTAMPTZ,</w:t>
      </w:r>
    </w:p>
    <w:p>
      <w:r>
        <w:t xml:space="preserve">    created_at      TIMESTAMPTZ NOT NULL DEFAULT now(),</w:t>
      </w:r>
    </w:p>
    <w:p>
      <w:r>
        <w:t xml:space="preserve">    updated_at      TIMESTAMPTZ NOT NULL DEFAULT now()</w:t>
      </w:r>
    </w:p>
    <w:p>
      <w:r>
        <w:t>);</w:t>
      </w:r>
    </w:p>
    <w:p>
      <w:r>
        <w:t>-- Indexes</w:t>
      </w:r>
    </w:p>
    <w:p>
      <w:r>
        <w:t>CREATE INDEX idx_appeals_video   ON appeals(video_id);</w:t>
      </w:r>
    </w:p>
    <w:p>
      <w:r>
        <w:t>CREATE INDEX idx_appeals_user    ON appeals(user_id);</w:t>
      </w:r>
    </w:p>
    <w:p>
      <w:r>
        <w:t>CREATE INDEX idx_appeals_status  ON appeals(status);</w:t>
      </w:r>
    </w:p>
    <w:p>
      <w:r>
        <w:t>CREATE INDEX idx_appeals_created ON appeals(created_at DESC);</w:t>
      </w:r>
    </w:p>
    <w:p>
      <w:r>
        <w:t>```</w:t>
      </w:r>
    </w:p>
    <w:p>
      <w:pPr>
        <w:pStyle w:val="Heading3"/>
      </w:pPr>
      <w:r>
        <w:t>1.1.7 `audit_events` (append‑only)</w:t>
      </w:r>
    </w:p>
    <w:p>
      <w:r>
        <w:t>```sql</w:t>
      </w:r>
    </w:p>
    <w:p>
      <w:r>
        <w:t>CREATE TABLE audit_events (</w:t>
      </w:r>
    </w:p>
    <w:p>
      <w:r>
        <w:t xml:space="preserve">    event_id        UUID PRIMARY KEY DEFAULT gen_random_uuid(),</w:t>
      </w:r>
    </w:p>
    <w:p>
      <w:r>
        <w:t xml:space="preserve">    event_type      TEXT NOT NULL,                       -- e.g. 'video_scored','auto_reject','human_decision','appeal_submitted'</w:t>
      </w:r>
    </w:p>
    <w:p>
      <w:r>
        <w:t xml:space="preserve">    entity_id       UUID NOT NULL,                       -- video_id, appeal_id, decision_id, etc.</w:t>
      </w:r>
    </w:p>
    <w:p>
      <w:r>
        <w:t xml:space="preserve">    entity_type     TEXT NOT NULL,                       -- 'video','appeal','decision'</w:t>
      </w:r>
    </w:p>
    <w:p>
      <w:r>
        <w:t xml:space="preserve">    payload         JSONB NOT NULL,                      -- arbitrary context (score, tags, etc.)</w:t>
      </w:r>
    </w:p>
    <w:p>
      <w:r>
        <w:t xml:space="preserve">    occurred_at     TIMESTAMPTZ NOT NULL DEFAULT now(),</w:t>
      </w:r>
    </w:p>
    <w:p>
      <w:r>
        <w:t xml:space="preserve">    recorded_by     TEXT NOT NULL                        -- service name that wrote the event (e.g., 'cv_inference')</w:t>
      </w:r>
    </w:p>
    <w:p>
      <w:r>
        <w:t>);</w:t>
      </w:r>
    </w:p>
    <w:p>
      <w:r>
        <w:t>-- Indexes for fast look‑up &amp; dashboards</w:t>
      </w:r>
    </w:p>
    <w:p>
      <w:r>
        <w:t>CREATE INDEX idx_audit_entity   ON audit_events(entity_type, entity_id);</w:t>
      </w:r>
    </w:p>
    <w:p>
      <w:r>
        <w:t>CREATE INDEX idx_audit_type     ON audit_events(event_type);</w:t>
      </w:r>
    </w:p>
    <w:p>
      <w:r>
        <w:t>CREATE INDEX idx_audit_time     ON audit_events(occurred_at DESC);</w:t>
      </w:r>
    </w:p>
    <w:p>
      <w:r>
        <w:t>```</w:t>
      </w:r>
    </w:p>
    <w:p>
      <w:pPr>
        <w:pStyle w:val="Heading3"/>
      </w:pPr>
      <w:r>
        <w:t>1.1.8 `user_trust` (cached in Redis, source of truth in PG)</w:t>
      </w:r>
    </w:p>
    <w:p>
      <w:r>
        <w:t>```sql</w:t>
      </w:r>
    </w:p>
    <w:p>
      <w:r>
        <w:t>CREATE TABLE user_trust (</w:t>
      </w:r>
    </w:p>
    <w:p>
      <w:r>
        <w:t xml:space="preserve">    user_id      UUID PRIMARY KEY REFERENCES auth/users(user_id) ON DELETE CASCADE,</w:t>
      </w:r>
    </w:p>
    <w:p>
      <w:r>
        <w:t xml:space="preserve">    trust_score  DOUBLE PRECISION NOT NULL CHECK (trust_score BETWEEN 0 AND 1),</w:t>
      </w:r>
    </w:p>
    <w:p>
      <w:r>
        <w:t xml:space="preserve">    updated_at   TIMESTAMPTZ NOT NULL DEFAULT now()</w:t>
      </w:r>
    </w:p>
    <w:p>
      <w:r>
        <w:t>);</w:t>
      </w:r>
    </w:p>
    <w:p>
      <w:r>
        <w:t>```</w:t>
      </w:r>
    </w:p>
    <w:p>
      <w:pPr>
        <w:pStyle w:val="Heading3"/>
      </w:pPr>
      <w:r>
        <w:t>1.1.9 `virality_signals` (cached in Redis, source of truth in PG)</w:t>
      </w:r>
    </w:p>
    <w:p>
      <w:r>
        <w:t>```sql</w:t>
      </w:r>
    </w:p>
    <w:p>
      <w:r>
        <w:t>CREATE TABLE virality_signals (</w:t>
      </w:r>
    </w:p>
    <w:p>
      <w:r>
        <w:t xml:space="preserve">    video_id     UUID PRIMARY KEY REFERENCES videos(video_id) ON DELETE CASCADE,</w:t>
      </w:r>
    </w:p>
    <w:p>
      <w:r>
        <w:t xml:space="preserve">    view_count   BIGINT NOT NULL DEFAULT 0,</w:t>
      </w:r>
    </w:p>
    <w:p>
      <w:r>
        <w:t xml:space="preserve">    share_count  BIGINT NOT NULL DEFAULT 0,</w:t>
      </w:r>
    </w:p>
    <w:p>
      <w:r>
        <w:t xml:space="preserve">    comment_count BIGINT NOT NULL DEFAULT 0,</w:t>
      </w:r>
    </w:p>
    <w:p>
      <w:r>
        <w:t xml:space="preserve">    updated_at   TIMESTAMPTZ NOT NULL DEFAULT now()</w:t>
      </w:r>
    </w:p>
    <w:p>
      <w:r>
        <w:t>);</w:t>
      </w:r>
    </w:p>
    <w:p>
      <w:r>
        <w:t>```</w:t>
      </w:r>
    </w:p>
    <w:p>
      <w:pPr>
        <w:pStyle w:val="Heading2"/>
      </w:pPr>
      <w:r>
        <w:t>1.2 Summary of Relationships</w:t>
      </w:r>
    </w:p>
    <w:p>
      <w:r>
        <w:t>| Child Table | Parent Table | FK Column | Action on Delete |</w:t>
      </w:r>
    </w:p>
    <w:p>
      <w:r>
        <w:t>|-------------|--------------|-----------|------------------|</w:t>
      </w:r>
    </w:p>
    <w:p>
      <w:r>
        <w:t>| `video_scores` | `videos` | `video_id` | `CASCADE` |</w:t>
      </w:r>
    </w:p>
    <w:p>
      <w:r>
        <w:t>| `video_policy_scores` | `videos` | `video_id` | `CASCADE` |</w:t>
      </w:r>
    </w:p>
    <w:p>
      <w:r>
        <w:t>| `video_policy_scores` | `policy_classes` | `class_id` | `RESTRICT` |</w:t>
      </w:r>
    </w:p>
    <w:p>
      <w:r>
        <w:t>| `reviewer_decisions` | `videos` | `video_id` | `CASCADE` |</w:t>
      </w:r>
    </w:p>
    <w:p>
      <w:r>
        <w:t>| `appeals` | `videos` | `video_id` | `CASCADE` |</w:t>
      </w:r>
    </w:p>
    <w:p>
      <w:r>
        <w:t>| `appeals` | `auth/users` (implicit) | `user_id` | `CASCADE` |</w:t>
      </w:r>
    </w:p>
    <w:p>
      <w:r>
        <w:t>| `audit_events` | (none) – generic | `entity_id` + `entity_type` | `NO ACTION` (append‑only) |</w:t>
      </w:r>
    </w:p>
    <w:p>
      <w:r>
        <w:t>| `user_trust` | `auth/users` | `user_id` | `CASCADE` |</w:t>
      </w:r>
    </w:p>
    <w:p>
      <w:r>
        <w:t>| `virality_signals` | `videos` | `video_id` | `CASCADE` |</w:t>
      </w:r>
    </w:p>
    <w:p>
      <w:r>
        <w:t>---</w:t>
      </w:r>
    </w:p>
    <w:p>
      <w:pPr>
        <w:pStyle w:val="Heading1"/>
      </w:pPr>
      <w:r>
        <w:t>2. API Specifications</w:t>
      </w:r>
    </w:p>
    <w:p>
      <w:r>
        <w:t>All external APIs are **REST/JSON** over HTTPS, protected by a **Bearer JWT** issued by the Auth Service (see § Security Controls).</w:t>
      </w:r>
    </w:p>
    <w:p>
      <w:r>
        <w:t>Internal service‑to‑service communication uses **gRPC** with protobuf definitions (provided where relevant).</w:t>
      </w:r>
    </w:p>
    <w:p>
      <w:pPr>
        <w:pStyle w:val="Heading2"/>
      </w:pPr>
      <w:r>
        <w:t>2.1 Common Elements</w:t>
      </w:r>
    </w:p>
    <w:p>
      <w:pPr>
        <w:pStyle w:val="ListBullet"/>
      </w:pPr>
      <w:r>
        <w:t>**Auth Header** – `Authorization: Bearer &lt;jwt&gt;`</w:t>
      </w:r>
    </w:p>
    <w:p>
      <w:pPr>
        <w:pStyle w:val="ListBullet"/>
      </w:pPr>
      <w:r>
        <w:t>**Content‑Type** – `application/json` for request/response bodies (except multipart upload).</w:t>
      </w:r>
    </w:p>
    <w:p>
      <w:pPr>
        <w:pStyle w:val="ListBullet"/>
      </w:pPr>
      <w:r>
        <w:t>**Rate Limiting** – Enforced at the API Gateway (Kong/Envoy). Default: **100 req/s per API key**; bursts allowed up to 200. Exceeding returns **429 Too Many Requests** with JSON body `{ "error": "rate_limit_exceeded" }`.</w:t>
      </w:r>
    </w:p>
    <w:p>
      <w:pPr>
        <w:pStyle w:val="Heading2"/>
      </w:pPr>
      <w:r>
        <w:t>2.2 Upload Initiate</w:t>
      </w:r>
    </w:p>
    <w:p>
      <w:r>
        <w:t>| Item | Detail |</w:t>
      </w:r>
    </w:p>
    <w:p>
      <w:r>
        <w:t>|------|--------|</w:t>
      </w:r>
    </w:p>
    <w:p>
      <w:r>
        <w:t>| **Method + Path** | `POST /videos/upload` |</w:t>
      </w:r>
    </w:p>
    <w:p>
      <w:r>
        <w:t>| **Auth** | Bearer JWT (validated by Auth Service) |</w:t>
      </w:r>
    </w:p>
    <w:p>
      <w:r>
        <w:t>| **Request Headers** | `Content-Type: multipart/form-data` |</w:t>
      </w:r>
    </w:p>
    <w:p>
      <w:r>
        <w:t>| **Request Body** | `file` (binary, ≤5 min, ≤2 GB) &lt;br&gt; Optional fields: `metadata` (JSON string) – ignored for now |</w:t>
      </w:r>
    </w:p>
    <w:p>
      <w:r>
        <w:t>| **Query Parameters** | None |</w:t>
      </w:r>
    </w:p>
    <w:p>
      <w:r>
        <w:t>| **Success Response** | `202 Accepted` &lt;br&gt; ```json { "videoId": "&lt;uuid&gt;", "status": "ingested", "estimatedProcessingSeconds": 12 } ``` |</w:t>
      </w:r>
    </w:p>
    <w:p>
      <w:r>
        <w:t>| **Error Responses** | *400* – invalid file type/size &lt;br&gt; *401* – missing/invalid JWT &lt;br&gt; *413* – file too large &lt;br&gt; *500* – internal error (unexpected) |</w:t>
      </w:r>
    </w:p>
    <w:p>
      <w:r>
        <w:t>| **Rate Limit** | 50 uploads/min per API key (to protect ingestion bandwidth) |</w:t>
      </w:r>
    </w:p>
    <w:p>
      <w:pPr>
        <w:pStyle w:val="Heading2"/>
      </w:pPr>
      <w:r>
        <w:t>2.3 Get Moderation Status</w:t>
      </w:r>
    </w:p>
    <w:p>
      <w:r>
        <w:t>| Item | Detail |</w:t>
      </w:r>
    </w:p>
    <w:p>
      <w:r>
        <w:t>|------|--------|</w:t>
      </w:r>
    </w:p>
    <w:p>
      <w:r>
        <w:t>| **Method + Path** | `GET /videos/{videoId}/status` |</w:t>
      </w:r>
    </w:p>
    <w:p>
      <w:r>
        <w:t>| **Auth** | Bearer JWT (optional for public status – if omitted, returns only non‑PII fields) |</w:t>
      </w:r>
    </w:p>
    <w:p>
      <w:r>
        <w:t>| **Path Parameters** | `videoId` (UUID) |</w:t>
      </w:r>
    </w:p>
    <w:p>
      <w:r>
        <w:t>| **Query Parameters** | None |</w:t>
      </w:r>
    </w:p>
    <w:p>
      <w:r>
        <w:t>| **Success Response** | `200 OK` &lt;br&gt; ```json { "videoId": "&lt;uuid&gt;", "status": "&lt;processing|accepted|rejected|queued|appealed&gt;", "moderationType": "&lt;auto|null|human&gt;", "violationScore": 0.73, "priorityScore": 0.62, "updatedAt": "2025-08-31T14:22:00Z" } ``` |</w:t>
      </w:r>
    </w:p>
    <w:p>
      <w:r>
        <w:t>| **Error Responses** | *404* – video not found &lt;br&gt; *401* – unauthenticated (if JWT required) |</w:t>
      </w:r>
    </w:p>
    <w:p>
      <w:r>
        <w:t>| **Rate Limit** | 20 req/s per user |</w:t>
      </w:r>
    </w:p>
    <w:p>
      <w:pPr>
        <w:pStyle w:val="Heading2"/>
      </w:pPr>
      <w:r>
        <w:t>2.4 Queue Next Item (Moderator)</w:t>
      </w:r>
    </w:p>
    <w:p>
      <w:r>
        <w:t>| Item | Detail |</w:t>
      </w:r>
    </w:p>
    <w:p>
      <w:r>
        <w:t>|------|--------|</w:t>
      </w:r>
    </w:p>
    <w:p>
      <w:r>
        <w:t>| **Method + Path** | `GET /queue/next` |</w:t>
      </w:r>
    </w:p>
    <w:p>
      <w:r>
        <w:t>| **Auth** | Bearer JWT (moderator role) |</w:t>
      </w:r>
    </w:p>
    <w:p>
      <w:r>
        <w:t>| **Query Parameters** | `moderatorId` (UUID, required) &lt;br&gt; `policyClass` (optional, enum from `policy_classes`) |</w:t>
      </w:r>
    </w:p>
    <w:p>
      <w:r>
        <w:t>| **Success Response** | `200 OK` &lt;br&gt; ```json { "videoId": "&lt;uuid&gt;", "presignedUrl": "https://s3.example.com/transcoded/abc123.mp4?X-Amz-Algorithm=...", "priorityScore": 0.78, "estimatedReviewSeconds": 12, "createdAt": "2025-08-31T13:05:00Z" } ``` |</w:t>
      </w:r>
    </w:p>
    <w:p>
      <w:r>
        <w:t>| **Error Responses** | *204* – No Content (queue empty) &lt;br&gt; *401* – unauthenticated or insufficient role &lt;br&gt; *400* – invalid `moderatorId` &lt;br&gt; *500* – internal |</w:t>
      </w:r>
    </w:p>
    <w:p>
      <w:r>
        <w:t>| **Rate Limit** | 10 req/s per moderator (to avoid queue starvation) |</w:t>
      </w:r>
    </w:p>
    <w:p>
      <w:pPr>
        <w:pStyle w:val="Heading2"/>
      </w:pPr>
      <w:r>
        <w:t>2.5 Submit Reviewer Decision</w:t>
      </w:r>
    </w:p>
    <w:p>
      <w:r>
        <w:t>| Item | Detail |</w:t>
      </w:r>
    </w:p>
    <w:p>
      <w:r>
        <w:t>|------|--------|</w:t>
      </w:r>
    </w:p>
    <w:p>
      <w:r>
        <w:t>| **Method + Path** | `POST /queue/decision` |</w:t>
      </w:r>
    </w:p>
    <w:p>
      <w:r>
        <w:t>| **Auth** | Bearer JWT (moderator role) |</w:t>
      </w:r>
    </w:p>
    <w:p>
      <w:r>
        <w:t>| **Request Body** | ```json { "videoId": "&lt;uuid&gt;", "decision": "accept|reject", "tags": ["nudity","underage"], "evidenceNote": "Frame 12 shows exposed breast." } ``` |</w:t>
      </w:r>
    </w:p>
    <w:p>
      <w:r>
        <w:t>| **Query Parameters** | None |</w:t>
      </w:r>
    </w:p>
    <w:p>
      <w:r>
        <w:t>| **Success Response** | `201 Created` &lt;br&gt; ```json { "decisionId": "&lt;uuid&gt;", "recordedAt": "2025-08-31T14:05:12Z" } ``` |</w:t>
      </w:r>
    </w:p>
    <w:p>
      <w:r>
        <w:t>| **Error Responses** | *400* – malformed body, invalid decision, video not in queue &lt;br&gt; *401* – unauthenticated &lt;br&gt; *404* – video not found in reviewer queue &lt;br&gt; *500* – internal |</w:t>
      </w:r>
    </w:p>
    <w:p>
      <w:r>
        <w:t>| **Rate Limit** | 30 req/s per moderator |</w:t>
      </w:r>
    </w:p>
    <w:p>
      <w:pPr>
        <w:pStyle w:val="Heading2"/>
      </w:pPr>
      <w:r>
        <w:t>2.6 Submit Appeal</w:t>
      </w:r>
    </w:p>
    <w:p>
      <w:r>
        <w:t>| Item | Detail |</w:t>
      </w:r>
    </w:p>
    <w:p>
      <w:r>
        <w:t>|------|--------|</w:t>
      </w:r>
    </w:p>
    <w:p>
      <w:r>
        <w:t>| **Method + Path** | `POST /appeal` |</w:t>
      </w:r>
    </w:p>
    <w:p>
      <w:r>
        <w:t>| **Auth** | Bearer JWT (user role) |</w:t>
      </w:r>
    </w:p>
    <w:p>
      <w:r>
        <w:t>| **Request Body** | ```json { "videoId": "&lt;uuid&gt;", "reason": "I believe the video was mis‑classified; it shows a painting, not nudity.", "evidence": { "filename": "frame_01234.jpg", "contentType": "image/jpeg", "sizeBytes": 245760 } } ``` |</w:t>
      </w:r>
    </w:p>
    <w:p>
      <w:r>
        <w:t>| **Query Parameters** | None |</w:t>
      </w:r>
    </w:p>
    <w:p>
      <w:r>
        <w:t>| **Success Response** | `202 Accepted` &lt;br&gt; ```json { "appealId": "&lt;uuid&gt;", "status": "submitted", "estimatedReviewHours": 4 } ``` |</w:t>
      </w:r>
    </w:p>
    <w:p>
      <w:r>
        <w:t>| **Error Responses** | *400* – missing fields &lt;br&gt; *401* – unauthenticated &lt;br&gt; *409* – appeal already exists for this video &lt;br&gt; *413* – evidence too large ( &gt; 5 MB ) &lt;br&gt; *500* – internal |</w:t>
      </w:r>
    </w:p>
    <w:p>
      <w:r>
        <w:t>| **Rate Limit** | 5 appeals/min per user (to curb spam) |</w:t>
      </w:r>
    </w:p>
    <w:p>
      <w:pPr>
        <w:pStyle w:val="Heading2"/>
      </w:pPr>
      <w:r>
        <w:t>2.7 Get Appeal Status</w:t>
      </w:r>
    </w:p>
    <w:p>
      <w:r>
        <w:t>| Item | Detail |</w:t>
      </w:r>
    </w:p>
    <w:p>
      <w:r>
        <w:t>|------|--------|</w:t>
      </w:r>
    </w:p>
    <w:p>
      <w:r>
        <w:t>| **Method + Path** | `GET /appeal/{appealId}` |</w:t>
      </w:r>
    </w:p>
    <w:p>
      <w:r>
        <w:t>| **Auth** | Bearer JWT (user role) |</w:t>
      </w:r>
    </w:p>
    <w:p>
      <w:r>
        <w:t>| **Path Parameters** | `appealId` (UUID) |</w:t>
      </w:r>
    </w:p>
    <w:p>
      <w:r>
        <w:t>| **Query Parameters** | None |</w:t>
      </w:r>
    </w:p>
    <w:p>
      <w:r>
        <w:t>| **Success Response** | `200 OK` &lt;br&gt; ```json { "appealId": "&lt;uuid&gt;", "videoId": "&lt;uuid&gt;", "status": "in_review", "moderatorId": "&lt;uuid|null&gt;", "decision": null, "resolvedAt": null, "evidenceUrl": "https://s3.example.com/appeal-evidence/abc/frame_01234.jpg?X-Amz-Algorithm=..." } ``` |</w:t>
      </w:r>
    </w:p>
    <w:p>
      <w:r>
        <w:t>| **Error Responses** | *404* – appeal not found &lt;br&gt; *401* – unauthenticated |</w:t>
      </w:r>
    </w:p>
    <w:p>
      <w:r>
        <w:t>| **Rate Limit** | 20 req/s per user |</w:t>
      </w:r>
    </w:p>
    <w:p>
      <w:pPr>
        <w:pStyle w:val="Heading2"/>
      </w:pPr>
      <w:r>
        <w:t>2.8 Internal gRPC Interfaces (Protobuf Snippets)</w:t>
      </w:r>
    </w:p>
    <w:p>
      <w:pPr>
        <w:pStyle w:val="Heading3"/>
      </w:pPr>
      <w:r>
        <w:t>Auth Service – ValidateToken</w:t>
      </w:r>
    </w:p>
    <w:p>
      <w:r>
        <w:t>```proto</w:t>
      </w:r>
    </w:p>
    <w:p>
      <w:r>
        <w:t>syntax = "proto3";</w:t>
      </w:r>
    </w:p>
    <w:p>
      <w:r>
        <w:t>package auth;</w:t>
      </w:r>
    </w:p>
    <w:p>
      <w:r>
        <w:t>service AuthService {</w:t>
      </w:r>
    </w:p>
    <w:p>
      <w:r>
        <w:t xml:space="preserve">  rpc ValidateToken (ValidateTokenRequest) returns (ValidateTokenResponse);</w:t>
      </w:r>
    </w:p>
    <w:p>
      <w:r>
        <w:t>}</w:t>
      </w:r>
    </w:p>
    <w:p>
      <w:r>
        <w:t>message ValidateTokenRequest {</w:t>
      </w:r>
    </w:p>
    <w:p>
      <w:r>
        <w:t xml:space="preserve">  string token = 1; // JWT</w:t>
      </w:r>
    </w:p>
    <w:p>
      <w:r>
        <w:t>}</w:t>
      </w:r>
    </w:p>
    <w:p>
      <w:r>
        <w:t>message ValidateTokenResponse {</w:t>
      </w:r>
    </w:p>
    <w:p>
      <w:r>
        <w:t xml:space="preserve">  bool   valid   = 1;</w:t>
      </w:r>
    </w:p>
    <w:p>
      <w:r>
        <w:t xml:space="preserve">  string user_id = 2; // UUID</w:t>
      </w:r>
    </w:p>
    <w:p>
      <w:r>
        <w:t xml:space="preserve">  string role    = 3; // e.g., "user", "moderator", "admin"</w:t>
      </w:r>
    </w:p>
    <w:p>
      <w:r>
        <w:t xml:space="preserve">  int64  exp     = 4; // epoch seconds</w:t>
      </w:r>
    </w:p>
    <w:p>
      <w:r>
        <w:t>}</w:t>
      </w:r>
    </w:p>
    <w:p>
      <w:r>
        <w:t>```</w:t>
      </w:r>
    </w:p>
    <w:p>
      <w:pPr>
        <w:pStyle w:val="Heading3"/>
      </w:pPr>
      <w:r>
        <w:t>CV Inference Service – Call Triton</w:t>
      </w:r>
    </w:p>
    <w:p>
      <w:r>
        <w:t>```proto</w:t>
      </w:r>
    </w:p>
    <w:p>
      <w:r>
        <w:t>syntax = "proto3";</w:t>
      </w:r>
    </w:p>
    <w:p>
      <w:r>
        <w:t>package triton;</w:t>
      </w:r>
    </w:p>
    <w:p>
      <w:r>
        <w:t>service ModelInferService {</w:t>
      </w:r>
    </w:p>
    <w:p>
      <w:r>
        <w:t xml:space="preserve">  rpc ModelInfer (ModelInferRequest) returns (ModelInferResponse);</w:t>
      </w:r>
    </w:p>
    <w:p>
      <w:r>
        <w:t>}</w:t>
      </w:r>
    </w:p>
    <w:p>
      <w:r>
        <w:t>message ModelInferRequest {</w:t>
      </w:r>
    </w:p>
    <w:p>
      <w:r>
        <w:t xml:space="preserve">  repeated bytes frames = 1; // JPEG-encoded frames</w:t>
      </w:r>
    </w:p>
    <w:p>
      <w:r>
        <w:t xml:space="preserve">  string   model_name = 2;</w:t>
      </w:r>
    </w:p>
    <w:p>
      <w:r>
        <w:t xml:space="preserve">  int64    model_version = 3; // -1 for latest</w:t>
      </w:r>
    </w:p>
    <w:p>
      <w:r>
        <w:t>}</w:t>
      </w:r>
    </w:p>
    <w:p>
      <w:r>
        <w:t>message ModelInferResponse {</w:t>
      </w:r>
    </w:p>
    <w:p>
      <w:r>
        <w:t xml:space="preserve">  repeated float scores = 1; // flat array: [frame0_class0, frame0_class1, ..., frameN_last]</w:t>
      </w:r>
    </w:p>
    <w:p>
      <w:r>
        <w:t xml:space="preserve">  int32    num_frames = 2;</w:t>
      </w:r>
    </w:p>
    <w:p>
      <w:r>
        <w:t xml:space="preserve">  int32    num_classes = 3;</w:t>
      </w:r>
    </w:p>
    <w:p>
      <w:r>
        <w:t>}</w:t>
      </w:r>
    </w:p>
    <w:p>
      <w:r>
        <w:t>```</w:t>
      </w:r>
    </w:p>
    <w:p>
      <w:pPr>
        <w:pStyle w:val="Heading3"/>
      </w:pPr>
      <w:r>
        <w:t>Priority Scoring Service – Internal Event (Kafka)</w:t>
      </w:r>
    </w:p>
    <w:p>
      <w:r>
        <w:t>The service consumes/proto‑serializes events on Kafka topics; the schema is defined in the **Schema Registry** (Avro). For brevity, the key fields are:</w:t>
      </w:r>
    </w:p>
    <w:p>
      <w:pPr>
        <w:pStyle w:val="ListBullet"/>
      </w:pPr>
      <w:r>
        <w:t>`video.raw` – `{ videoId, uploaderId, size, uploadedAt }`</w:t>
      </w:r>
    </w:p>
    <w:p>
      <w:pPr>
        <w:pStyle w:val="ListBullet"/>
      </w:pPr>
      <w:r>
        <w:t>`video.scored` – `{ videoId, violationScore, classScores (map&lt;string,float&gt;) }`</w:t>
      </w:r>
    </w:p>
    <w:p>
      <w:pPr>
        <w:pStyle w:val="ListBullet"/>
      </w:pPr>
      <w:r>
        <w:t>`video.prioritized` – `{ videoId, action (reject|accept|queue), priorityScore }`</w:t>
      </w:r>
    </w:p>
    <w:p>
      <w:pPr>
        <w:pStyle w:val="ListBullet"/>
      </w:pPr>
      <w:r>
        <w:t>`reviewer.action` – `{ videoId, decisionId, moderatorId, decision, tags, decidedAt }`</w:t>
      </w:r>
    </w:p>
    <w:p>
      <w:pPr>
        <w:pStyle w:val="ListBullet"/>
      </w:pPr>
      <w:r>
        <w:t>`appeal.created` – `{ appealId, videoId, userId, reason, evidenceKey }`</w:t>
      </w:r>
    </w:p>
    <w:p>
      <w:r>
        <w:t>All events include an `eventId` (UUID) and `eventTimestamp` for idempotency.</w:t>
      </w:r>
    </w:p>
    <w:p>
      <w:r>
        <w:t>---</w:t>
      </w:r>
    </w:p>
    <w:p>
      <w:pPr>
        <w:pStyle w:val="Heading1"/>
      </w:pPr>
      <w:r>
        <w:t>3. Sequence Diagrams</w:t>
      </w:r>
    </w:p>
    <w:p>
      <w:r>
        <w:t>Text‑based diagrams using arrow notation. Timing notes are indicative (based on SLA targets).</w:t>
      </w:r>
    </w:p>
    <w:p>
      <w:pPr>
        <w:pStyle w:val="Heading2"/>
      </w:pPr>
      <w:r>
        <w:t>3.1 Flow A – Upload → Auto‑Reject (high confidence violation)</w:t>
      </w:r>
    </w:p>
    <w:p>
      <w:r>
        <w:t>```</w:t>
      </w:r>
    </w:p>
    <w:p>
      <w:r>
        <w:t>Client -&gt; API Gateway: POST /videos/upload {file}</w:t>
      </w:r>
    </w:p>
    <w:p>
      <w:r>
        <w:t>API Gateway -&gt; Auth Service: validateToken(JWT)</w:t>
      </w:r>
    </w:p>
    <w:p>
      <w:r>
        <w:t>Auth Service --&gt; API Gateway: {userId, role=user, exp}</w:t>
      </w:r>
    </w:p>
    <w:p>
      <w:r>
        <w:t>API Gateway -&gt; Ingestion Service: forward multipart</w:t>
      </w:r>
    </w:p>
    <w:p>
      <w:r>
        <w:t>Ingestion Service -&gt; Object Storage: S3 PUT raw/&lt;vid&gt;.mp4</w:t>
      </w:r>
    </w:p>
    <w:p>
      <w:r>
        <w:t>Ingestion Service -&gt; Kafka: produce video.raw {vid, uploaderId, size, ts}</w:t>
      </w:r>
    </w:p>
    <w:p>
      <w:r>
        <w:t>Kafka -&gt; Transcoding Service: consume video.raw</w:t>
      </w:r>
    </w:p>
    <w:p>
      <w:r>
        <w:t>Transcoding Service -&gt; Object Storage: S3 GET raw, FFmpeg, S3 PUT transcoded/&lt;vid&gt;.mp4</w:t>
      </w:r>
    </w:p>
    <w:p>
      <w:r>
        <w:t>Transcoding Service -&gt; Kafka: produce video.transcoded {vid}</w:t>
      </w:r>
    </w:p>
    <w:p>
      <w:r>
        <w:t>Kafka -&gt; Frame Extraction Service: consume video.transcoded</w:t>
      </w:r>
    </w:p>
    <w:p>
      <w:r>
        <w:t>Frame Extraction Service -&gt; Object Storage: S3 GET transcoded, sample 1fps, S3 PUT frames/&lt;vid&gt;/frame_%05d.jpg</w:t>
      </w:r>
    </w:p>
    <w:p>
      <w:r>
        <w:t>Frame Extraction Service -&gt; Kafka: produce frames.ready {vid}</w:t>
      </w:r>
    </w:p>
    <w:p>
      <w:r>
        <w:t>Kafka -&gt; CV Inference Service: consume frames.ready</w:t>
      </w:r>
    </w:p>
    <w:p>
      <w:r>
        <w:t>CV Inference Service -&gt; Triton Inference Server: gRPC ModelInfer(frames)</w:t>
      </w:r>
    </w:p>
    <w:p>
      <w:r>
        <w:t>Triton --&gt; CV Inference Service: per‑frame scores per class</w:t>
      </w:r>
    </w:p>
    <w:p>
      <w:r>
        <w:t>CV Inference Service -&gt; Kafka: produce video.scored {vid, violationScore=0.94, classScores={nudity:0.94,...}}</w:t>
      </w:r>
    </w:p>
    <w:p>
      <w:r>
        <w:t>Kafka -&gt; Priority Scoring Service: consume video.scored</w:t>
      </w:r>
    </w:p>
    <w:p>
      <w:r>
        <w:t>Priority Scoring Service -&gt; Redis: GET user_trust[uploaderId], virality[vid]</w:t>
      </w:r>
    </w:p>
    <w:p>
      <w:r>
        <w:t>Priority Scoring Service -&gt; Kafka: produce video.prioritized {vid, action=reject, priorityScore=0.94}</w:t>
      </w:r>
    </w:p>
    <w:p>
      <w:r>
        <w:t>Kafka -&gt; Auto‑Reject Handler: consume video.prioritized (action=reject)</w:t>
      </w:r>
    </w:p>
    <w:p>
      <w:r>
        <w:t>Auto‑Reject Handler -&gt; PostgreSQL: UPDATE videos SET status='rejected', moderation_type='auto', violation_score=0.94, priority_score=0.94, updated_at=now()</w:t>
      </w:r>
    </w:p>
    <w:p>
      <w:r>
        <w:t>Auto‑Reject Handler -&gt; Audit Logging Service: library call INSERT audit_event (type='auto_reject', entity_id=vid, payload={score:0.94})</w:t>
      </w:r>
    </w:p>
    <w:p>
      <w:r>
        <w:t>Auto‑Reject Handler -&gt; Object Storage: (optional) PUT thumbnail/&lt;vid&gt;.jpg for evidence</w:t>
      </w:r>
    </w:p>
    <w:p>
      <w:r>
        <w:t>API Gateway --&gt; Client: 202 Accepted {videoId, status:ingested, estimatedProcessingSeconds:12}</w:t>
      </w:r>
    </w:p>
    <w:p>
      <w:r>
        <w:t>[Later, client polls status]</w:t>
      </w:r>
    </w:p>
    <w:p>
      <w:r>
        <w:t>Client -&gt; API Gateway: GET /videos/{vid}/status</w:t>
      </w:r>
    </w:p>
    <w:p>
      <w:r>
        <w:t>API Gateway -&gt; Auth Service: validateToken(JWT)</w:t>
      </w:r>
    </w:p>
    <w:p>
      <w:r>
        <w:t>Auth Service --&gt; API Gateway: {userId}</w:t>
      </w:r>
    </w:p>
    <w:p>
      <w:r>
        <w:t>API Gateway -&gt; PostgreSQL: SELECT status,moderationType,violationScore,... FROM videos WHERE videoId=vid</w:t>
      </w:r>
    </w:p>
    <w:p>
      <w:r>
        <w:t>PostgreSQL --&gt; API Gateway: {status=rejected, moderationType=auto, violationScore=0.94, ...}</w:t>
      </w:r>
    </w:p>
    <w:p>
      <w:r>
        <w:t>API Gateway --&gt; Client: 200 OK {videoId, status:rejected, moderationType:auto, violationScore:0.94, ...}</w:t>
      </w:r>
    </w:p>
    <w:p>
      <w:r>
        <w:t>```</w:t>
      </w:r>
    </w:p>
    <w:p>
      <w:r>
        <w:t>**Timing notes** – Ingestion → Transcoding → Frame Extraction → CV Inference ≤ 2 s (auto‑reject SLA). Priority scoring adds &lt; 200 ms. Total end‑to‑end ≤ 5 s for auto‑reject path.</w:t>
      </w:r>
    </w:p>
    <w:p>
      <w:r>
        <w:t>---</w:t>
      </w:r>
    </w:p>
    <w:p>
      <w:pPr>
        <w:pStyle w:val="Heading2"/>
      </w:pPr>
      <w:r>
        <w:t>3.2 Flow B – Upload → Human Review → Decision</w:t>
      </w:r>
    </w:p>
    <w:p>
      <w:r>
        <w:t>```</w:t>
      </w:r>
    </w:p>
    <w:p>
      <w:r>
        <w:t>Client -&gt; API Gateway: POST /videos/upload {file}</w:t>
      </w:r>
    </w:p>
    <w:p>
      <w:r>
        <w:t>... (same steps as Flow A up to Priority Scoring Service) ...</w:t>
      </w:r>
    </w:p>
    <w:p>
      <w:r>
        <w:t>Priority Scoring Service -&gt; Kafka: produce video.prioritized {vid, action=queue, priorityScore=0.62}</w:t>
      </w:r>
    </w:p>
    <w:p>
      <w:r>
        <w:t>Kafka -&gt; Human Review Queue Service: consume video.prioritized (action=queue)</w:t>
      </w:r>
    </w:p>
    <w:p>
      <w:r>
        <w:t>Human Review Queue Service -&gt; Redis: ZADD review_queue score=0.62 member=vid</w:t>
      </w:r>
    </w:p>
    <w:p>
      <w:r>
        <w:t>Human Review Queue Service -&gt; PostgreSQL: INSERT audit_event (type='video_queued', entity_id=vid, payload={priorityScore:0.62})</w:t>
      </w:r>
    </w:p>
    <w:p>
      <w:r>
        <w:t>[Moderator UI polls for next item]</w:t>
      </w:r>
    </w:p>
    <w:p>
      <w:r>
        <w:t>Moderator UI -&gt; API Gateway: GET /queue/next?moderatorId=mod123</w:t>
      </w:r>
    </w:p>
    <w:p>
      <w:r>
        <w:t>API Gateway -&gt; Auth Service: validateToken(JWT)</w:t>
      </w:r>
    </w:p>
    <w:p>
      <w:r>
        <w:t>Auth Service --&gt; API Gateway: {userId=mod123, role=moderator}</w:t>
      </w:r>
    </w:p>
    <w:p>
      <w:r>
        <w:t>API Gateway -&gt; Human Review Queue Service: internal call GET /queue/next (mod123)</w:t>
      </w:r>
    </w:p>
    <w:p>
      <w:r>
        <w:t>Human Review Queue Service -&gt; Redis: ZPOPMAX review_queue → returns vid</w:t>
      </w:r>
    </w:p>
    <w:p>
      <w:r>
        <w:t>Human Review Queue Service -&gt; Object Storage: S3 GET presigned URL for transcoded/&lt;vid&gt;.mp4 (5‑min expiry)</w:t>
      </w:r>
    </w:p>
    <w:p>
      <w:r>
        <w:t>Human Review Queue Service --&gt; API Gateway: {videoId, presignedUrl, priorityScore, estimatedReviewSeconds}</w:t>
      </w:r>
    </w:p>
    <w:p>
      <w:r>
        <w:t>API Gateway --&gt; Moderator UI: 200 OK {videoId, presignedUrl, ...}</w:t>
      </w:r>
    </w:p>
    <w:p>
      <w:r>
        <w:t>[Moderator reviews video]</w:t>
      </w:r>
    </w:p>
    <w:p>
      <w:r>
        <w:t>Moderator UI -&gt; API Gateway: POST /queue/decision {videoId, decision:reject, tags:[nudity], evidenceNote:"..."}</w:t>
      </w:r>
    </w:p>
    <w:p>
      <w:r>
        <w:t>API Gateway -&gt; Auth Service: validateToken(JWT)</w:t>
      </w:r>
    </w:p>
    <w:p>
      <w:r>
        <w:t>Auth Service --&gt; API Gateway: {userId=mod123}</w:t>
      </w:r>
    </w:p>
    <w:p>
      <w:r>
        <w:t>API Gateway -&gt; Human Review Queue Service: POST /queue/decision</w:t>
      </w:r>
    </w:p>
    <w:p>
      <w:r>
        <w:t>Human Review Queue Service -&gt; PostgreSQL: INSERT reviewer_decisions (vid, mod123, reject, tags, note)</w:t>
      </w:r>
    </w:p>
    <w:p>
      <w:r>
        <w:t>Human Review Queue Service -&gt; Kafka: produce reviewer.action {vid, decisionId, mod123, reject, tags, decidedAt}</w:t>
      </w:r>
    </w:p>
    <w:p>
      <w:r>
        <w:t>Human Review Queue Service -&gt; Redis: ZREM review_queue vid</w:t>
      </w:r>
    </w:p>
    <w:p>
      <w:r>
        <w:t>Human Review Queue Service -&gt; Audit Logging Service: library call INSERT audit_event (type='human_decision', entity_id=vid, payload={decision:reject, tags:[nudity]})</w:t>
      </w:r>
    </w:p>
    <w:p>
      <w:r>
        <w:t>Human Review Queue Service -&gt; PostgreSQL: UPDATE videos SET status='rejected', moderation_type='human', updated_at=now()</w:t>
      </w:r>
    </w:p>
    <w:p>
      <w:r>
        <w:t>API Gateway --&gt; Moderator UI: 201 Created {decisionId, recordedAt}</w:t>
      </w:r>
    </w:p>
    <w:p>
      <w:r>
        <w:t>[Optional: client polls final status]</w:t>
      </w:r>
    </w:p>
    <w:p>
      <w:r>
        <w:t>Client -&gt; API Gateway: GET /videos/{vid}/status</w:t>
      </w:r>
    </w:p>
    <w:p>
      <w:r>
        <w:t>... (same as Flow A status check) ...</w:t>
      </w:r>
    </w:p>
    <w:p>
      <w:r>
        <w:t>API Gateway --&gt; Client: 200 OK {status:rejected, moderationType:human, ...}</w:t>
      </w:r>
    </w:p>
    <w:p>
      <w:r>
        <w:t>```</w:t>
      </w:r>
    </w:p>
    <w:p>
      <w:r>
        <w:t>**Timing notes** – Queue insertion is immediate (Redis ZADD). Moderator UI latency ≤ 200 ms to fetch next item. Decision persistence ≤ 150 ms (PostgreSQL + Kafka produce).</w:t>
      </w:r>
    </w:p>
    <w:p>
      <w:r>
        <w:t>---</w:t>
      </w:r>
    </w:p>
    <w:p>
      <w:pPr>
        <w:pStyle w:val="Heading2"/>
      </w:pPr>
      <w:r>
        <w:t>3.3 Flow C – Appeal Submission → Resolution</w:t>
      </w:r>
    </w:p>
    <w:p>
      <w:r>
        <w:t>```</w:t>
      </w:r>
    </w:p>
    <w:p>
      <w:r>
        <w:t>Client -&gt; API Gateway: POST /appeal {videoId, reason, evidence metadata}</w:t>
      </w:r>
    </w:p>
    <w:p>
      <w:r>
        <w:t>API Gateway -&gt; Auth Service: validateToken(JWT)</w:t>
      </w:r>
    </w:p>
    <w:p>
      <w:r>
        <w:t>Auth Service --&gt; API Gateway: {userId}</w:t>
      </w:r>
    </w:p>
    <w:p>
      <w:r>
        <w:t>API Gateway -&gt; Appeal Service: forward request</w:t>
      </w:r>
    </w:p>
    <w:p>
      <w:r>
        <w:t>Appeal Service -&gt; Object Storage: S3 PUT presigned URL (obtained earlier by client) → store evidence</w:t>
      </w:r>
    </w:p>
    <w:p>
      <w:r>
        <w:t>Appeal Service -&gt; PostgreSQL: INSERT appeals (vid, userId, reason, evidence_key, status='submitted')</w:t>
      </w:r>
    </w:p>
    <w:p>
      <w:r>
        <w:t>Appeal Service -&gt; Kafka: produce appeal.created {appealId, vid, userId, reason, evidence_key}</w:t>
      </w:r>
    </w:p>
    <w:p>
      <w:r>
        <w:t>Kafka -&gt; Appeal Service (internal consumer): consume appeal.created</w:t>
      </w:r>
    </w:p>
    <w:p>
      <w:r>
        <w:t>Appeal Service -&gt; Human Review Queue Service: internal call to enqueue with boosted priority (e.g., +0.2)</w:t>
      </w:r>
    </w:p>
    <w:p>
      <w:r>
        <w:t>Human Review Queue Service -&gt; Redis: ZADD review_queue score=(basePriority+0.2) member=vid</w:t>
      </w:r>
    </w:p>
    <w:p>
      <w:r>
        <w:t>[Senior moderator processes appeal]</w:t>
      </w:r>
    </w:p>
    <w:p>
      <w:r>
        <w:t>Moderator UI -&gt; API Gateway: GET /queue/next?moderatorId=seniorMod</w:t>
      </w:r>
    </w:p>
    <w:p>
      <w:r>
        <w:t>... (same as Flow B queue next) ...</w:t>
      </w:r>
    </w:p>
    <w:p>
      <w:r>
        <w:t>Moderator UI -&gt; API Gateway: POST /queue/decision {videoId, decision:accept, tags:[], evidenceNote:"Appeal accepted"}</w:t>
      </w:r>
    </w:p>
    <w:p>
      <w:r>
        <w:t>API Gateway -&gt; Auth Service: validateToken(JWT)</w:t>
      </w:r>
    </w:p>
    <w:p>
      <w:r>
        <w:t>Auth Service --&gt; API Gateway: {userId=seniorMod}</w:t>
      </w:r>
    </w:p>
    <w:p>
      <w:r>
        <w:t>API Gateway -&gt; Human Review Queue Service: POST /queue/decision</w:t>
      </w:r>
    </w:p>
    <w:p>
      <w:r>
        <w:t>Human Review Queue Service -&gt; PostgreSQL: INSERT reviewer_decisions (vid, seniorMod, accept, ...)</w:t>
      </w:r>
    </w:p>
    <w:p>
      <w:r>
        <w:t>Human Review Queue Service -&gt; Kafka: produce reviewer.action {vid, decisionId, seniorMod, accept, ...}</w:t>
      </w:r>
    </w:p>
    <w:p>
      <w:r>
        <w:t>Human Review Queue Service -&gt; Audit Logging Service: library call INSERT audit_event (type='appeal_decision', entity_id=appealId, payload={decision:accept})</w:t>
      </w:r>
    </w:p>
    <w:p>
      <w:r>
        <w:t>Human Review Queue Service -&gt; PostgreSQL: UPDATE appeals SET status='resolved', moderatorId=seniorMod, appeal_decision='accept', resolved_at=now(), updated_at=now()</w:t>
      </w:r>
    </w:p>
    <w:p>
      <w:r>
        <w:t>Appeal Service -&gt; Email Notification Service: SMTP/REST send outcome email to user</w:t>
      </w:r>
    </w:p>
    <w:p>
      <w:r>
        <w:t>Email Notification Service --&gt; Third‑Party SMTP: send email</w:t>
      </w:r>
    </w:p>
    <w:p>
      <w:r>
        <w:t>[User checks appeal status]</w:t>
      </w:r>
    </w:p>
    <w:p>
      <w:r>
        <w:t>Client -&gt; API Gateway: GET /appeal/{appealId}</w:t>
      </w:r>
    </w:p>
    <w:p>
      <w:r>
        <w:t>API Gateway -&gt; Auth Service: validateToken(JWT)</w:t>
      </w:r>
    </w:p>
    <w:p>
      <w:r>
        <w:t>Auth Service --&gt; API Gateway: {userId}</w:t>
      </w:r>
    </w:p>
    <w:p>
      <w:r>
        <w:t>API Gateway -&gt; Appeal Service: internal GET /appeal/{appealId}</w:t>
      </w:r>
    </w:p>
    <w:p>
      <w:r>
        <w:t>Appeal Service -&gt; PostgreSQL: SELECT * FROM appeals WHERE appealId=...</w:t>
      </w:r>
    </w:p>
    <w:p>
      <w:r>
        <w:t>Appeal Service --&gt; API Gateway: {appealId, videoId, status:resolved, moderatorId, decision:accept, resolvedAt, evidenceUrl}</w:t>
      </w:r>
    </w:p>
    <w:p>
      <w:r>
        <w:t>API Gateway --&gt; Client: 200 OK {appealId, videoId, status:resolved, moderatorId, decision:accept, resolvedAt, evidenceUrl}</w:t>
      </w:r>
    </w:p>
    <w:p>
      <w:r>
        <w:t>```</w:t>
      </w:r>
    </w:p>
    <w:p>
      <w:r>
        <w:t>**Timing notes** – Appeal creation ≤ 300 ms (S3 put + DB insert). Enqueue to high‑priority queue adds &lt; 100 ms. Moderator decision path same as Flow B. Email dispatch is asynchronous (≤ 2 s to hand‑off to SES/SendGrid).</w:t>
      </w:r>
    </w:p>
    <w:p>
      <w:r>
        <w:t>---</w:t>
      </w:r>
    </w:p>
    <w:p>
      <w:pPr>
        <w:pStyle w:val="Heading1"/>
      </w:pPr>
      <w:r>
        <w:t>4. Error Handling Strategy</w:t>
      </w:r>
    </w:p>
    <w:p>
      <w:pPr>
        <w:pStyle w:val="Heading2"/>
      </w:pPr>
      <w:r>
        <w:t>4.1 Error Classification</w:t>
      </w:r>
    </w:p>
    <w:p>
      <w:r>
        <w:t>| Category | Description | Example |</w:t>
      </w:r>
    </w:p>
    <w:p>
      <w:r>
        <w:t>|----------|-------------|---------|</w:t>
      </w:r>
    </w:p>
    <w:p>
      <w:r>
        <w:t>| **Validation** | Syntactic/semantic check of request data. | Missing required field, invalid UUID, file &gt; 2 GB. |</w:t>
      </w:r>
    </w:p>
    <w:p>
      <w:r>
        <w:t>| **Business Logic** | Rules enforced by domain (e.g., duplicate appeal, video not in queue). | Appeal already submitted, moderator tries to decide on a video not in queue. |</w:t>
      </w:r>
    </w:p>
    <w:p>
      <w:r>
        <w:t>| **Infrastructure** | Transient failures of downstream systems (DB, Kafka, S3, GPU). | DB connection timeout, Kafka leader unavailable, S3 503. |</w:t>
      </w:r>
    </w:p>
    <w:p>
      <w:r>
        <w:t>| **Unexpected** | Bugs, panics, unhandled exceptions. | Null pointer dereference, assertion failure. |</w:t>
      </w:r>
    </w:p>
    <w:p>
      <w:pPr>
        <w:pStyle w:val="Heading2"/>
      </w:pPr>
      <w:r>
        <w:t>4.2 HTTP Status Code Mapping</w:t>
      </w:r>
    </w:p>
    <w:p>
      <w:r>
        <w:t>| Category | HTTP Code | Meaning |</w:t>
      </w:r>
    </w:p>
    <w:p>
      <w:r>
        <w:t>|----------|-----------|---------|</w:t>
      </w:r>
    </w:p>
    <w:p>
      <w:r>
        <w:t>| Validation | `400 Bad Request` | Client‑side error. |</w:t>
      </w:r>
    </w:p>
    <w:p>
      <w:r>
        <w:t>| Validation (auth) | `401 Unauthorized` | Missing/invalid token. |</w:t>
      </w:r>
    </w:p>
    <w:p>
      <w:r>
        <w:t>| Validation (authz) | `403 Forbidden` | Token valid but insufficient rights. |</w:t>
      </w:r>
    </w:p>
    <w:p>
      <w:r>
        <w:t>| Business Logic | `409 Conflict` | Resource state prevents operation (duplicate appeal, video not in queue). |</w:t>
      </w:r>
    </w:p>
    <w:p>
      <w:r>
        <w:t>| Business Logic | `404 Not Found` | Requested entity does not exist. |</w:t>
      </w:r>
    </w:p>
    <w:p>
      <w:r>
        <w:t>| Infrastructure | `502 Bad Gateway` | Downstream service unhealthy (e.g., Triton unavailable). |</w:t>
      </w:r>
    </w:p>
    <w:p>
      <w:r>
        <w:t>| Infrastructure | `503 Service Unavailable` | Temporary overload or dependency failure. |</w:t>
      </w:r>
    </w:p>
    <w:p>
      <w:r>
        <w:t>| Infrastructure | `504 Gateway Timeout` | Upstream timeout (e.g., S3 GET &gt; 5 s). |</w:t>
      </w:r>
    </w:p>
    <w:p>
      <w:r>
        <w:t>| Unexpected | `500 Internal Server Error` | Unhandled exception; includes error ID for tracing. |</w:t>
      </w:r>
    </w:p>
    <w:p>
      <w:pPr>
        <w:pStyle w:val="Heading2"/>
      </w:pPr>
      <w:r>
        <w:t>4.3 Error Response Envelope</w:t>
      </w:r>
    </w:p>
    <w:p>
      <w:r>
        <w:t>All error responses follow a common JSON shape:</w:t>
      </w:r>
    </w:p>
    <w:p>
      <w:r>
        <w:t>```json</w:t>
      </w:r>
    </w:p>
    <w:p>
      <w:r>
        <w:t>{</w:t>
      </w:r>
    </w:p>
    <w:p>
      <w:r>
        <w:t xml:space="preserve">  "error": {</w:t>
      </w:r>
    </w:p>
    <w:p>
      <w:r>
        <w:t xml:space="preserve">    "code":    "STRING",          // application‑specific error code (e.g., VALIDATION_MISSING_FIELD)</w:t>
      </w:r>
    </w:p>
    <w:p>
      <w:r>
        <w:t xml:space="preserve">    "message": "STRING",          // human‑readable description</w:t>
      </w:r>
    </w:p>
    <w:p>
      <w:r>
        <w:t xml:space="preserve">    "details": [                  // optional array of field‑specific messages</w:t>
      </w:r>
    </w:p>
    <w:p>
      <w:r>
        <w:t xml:space="preserve">      {</w:t>
      </w:r>
    </w:p>
    <w:p>
      <w:r>
        <w:t xml:space="preserve">        "field": "STRING",        // JSON path or parameter name</w:t>
      </w:r>
    </w:p>
    <w:p>
      <w:r>
        <w:t xml:space="preserve">        "issue": "STRING"</w:t>
      </w:r>
    </w:p>
    <w:p>
      <w:r>
        <w:t xml:space="preserve">      }</w:t>
      </w:r>
    </w:p>
    <w:p>
      <w:r>
        <w:t xml:space="preserve">    ],</w:t>
      </w:r>
    </w:p>
    <w:p>
      <w:r>
        <w:t xml:space="preserve">    "traceId": "STRING"          // UUID correlating with request logs (for debugging)</w:t>
      </w:r>
    </w:p>
    <w:p>
      <w:r>
        <w:t xml:space="preserve">  }</w:t>
      </w:r>
    </w:p>
    <w:p>
      <w:r>
        <w:t>}</w:t>
      </w:r>
    </w:p>
    <w:p>
      <w:r>
        <w:t>```</w:t>
      </w:r>
    </w:p>
    <w:p>
      <w:r>
        <w:t>*Example* (validation error on upload):</w:t>
      </w:r>
    </w:p>
    <w:p>
      <w:r>
        <w:t>```json</w:t>
      </w:r>
    </w:p>
    <w:p>
      <w:r>
        <w:t>{</w:t>
      </w:r>
    </w:p>
    <w:p>
      <w:r>
        <w:t xml:space="preserve">  "error": {</w:t>
      </w:r>
    </w:p>
    <w:p>
      <w:r>
        <w:t xml:space="preserve">    "code":    "VALIDATION_FILE_TOO_LARGE",</w:t>
      </w:r>
    </w:p>
    <w:p>
      <w:r>
        <w:t xml:space="preserve">    "message": "The uploaded video exceeds the maximum allowed size of 2 GB.",</w:t>
      </w:r>
    </w:p>
    <w:p>
      <w:r>
        <w:t xml:space="preserve">    "details": [</w:t>
      </w:r>
    </w:p>
    <w:p>
      <w:r>
        <w:t xml:space="preserve">      { "field": "file.size", "issue": "exceeds limit" }</w:t>
      </w:r>
    </w:p>
    <w:p>
      <w:r>
        <w:t xml:space="preserve">    ],</w:t>
      </w:r>
    </w:p>
    <w:p>
      <w:r>
        <w:t xml:space="preserve">    "traceId": "a3f9c2e1-7b4d-4f1a-9c2e-6d8b9f0a1c2d"</w:t>
      </w:r>
    </w:p>
    <w:p>
      <w:r>
        <w:t xml:space="preserve">  }</w:t>
      </w:r>
    </w:p>
    <w:p>
      <w:r>
        <w:t>}</w:t>
      </w:r>
    </w:p>
    <w:p>
      <w:r>
        <w:t>```</w:t>
      </w:r>
    </w:p>
    <w:p>
      <w:pPr>
        <w:pStyle w:val="Heading2"/>
      </w:pPr>
      <w:r>
        <w:t>4.4 Retry Policy</w:t>
      </w:r>
    </w:p>
    <w:p>
      <w:r>
        <w:t>| Operation | Retry? | Max Attempts | Backoff |</w:t>
      </w:r>
    </w:p>
    <w:p>
      <w:r>
        <w:t>|-----------|--------|--------------|---------|</w:t>
      </w:r>
    </w:p>
    <w:p>
      <w:r>
        <w:t>| **HTTP client calls** (API Gateway → internal services) | Yes (idempotent GET/PUT/POST) | 3 | Exponential: 100 ms, 400 ms, 1.6 s (jitter ±20 %) |</w:t>
      </w:r>
    </w:p>
    <w:p>
      <w:r>
        <w:t>| **Kafka produce** (idempotent producer enabled) | No – relies on Kafka’s internal retries (config `retries=Integer.MAX_VALUE`) | – | – |</w:t>
      </w:r>
    </w:p>
    <w:p>
      <w:r>
        <w:t>| **Kafka consume** | Handled by consumer group; on processing error, message is **not committed** and will be redelivered after `session.timeout.ms`. | – | – |</w:t>
      </w:r>
    </w:p>
    <w:p>
      <w:r>
        <w:t>| **DB write** (PostgreSQL) | Yes, for transient errors (deadlock, serialization failure) | 5 | Exponential: 50 ms, 200 ms, 800 ms, 3.2 s, 12.8 s |</w:t>
      </w:r>
    </w:p>
    <w:p>
      <w:r>
        <w:t>| **S3 PUT/GET** | Yes (AWS SDK built‑in retry) | 3 | Exponential with jitter |</w:t>
      </w:r>
    </w:p>
    <w:p>
      <w:r>
        <w:t>| **Email send** | No – fire‑and‑fail; failures go to DLQ (see below) | – | – |</w:t>
      </w:r>
    </w:p>
    <w:p>
      <w:r>
        <w:t>All retry logic is encapsulated in reusable Go middleware (`retrywrapper`) that respects context cancellation and respects circuit‑breaker state (see § 4.6).</w:t>
      </w:r>
    </w:p>
    <w:p>
      <w:pPr>
        <w:pStyle w:val="Heading2"/>
      </w:pPr>
      <w:r>
        <w:t>4.5 Dead‑Letter Handling (Async)</w:t>
      </w:r>
    </w:p>
    <w:p>
      <w:pPr>
        <w:pStyle w:val="ListBullet"/>
      </w:pPr>
      <w:r>
        <w:t>Each Kafka topic has an associated **DLQ** (`&lt;topic&gt;.dlq`).</w:t>
      </w:r>
    </w:p>
    <w:p>
      <w:pPr>
        <w:pStyle w:val="ListBullet"/>
      </w:pPr>
      <w:r>
        <w:t>If a consumer returns an error **three consecutive times** for the same message, the message is produced to the DLQ with headers:</w:t>
      </w:r>
    </w:p>
    <w:p>
      <w:r>
        <w:t xml:space="preserve">  * `original-topic`</w:t>
      </w:r>
    </w:p>
    <w:p>
      <w:r>
        <w:t xml:space="preserve">  * `original-offset`</w:t>
      </w:r>
    </w:p>
    <w:p>
      <w:r>
        <w:t xml:space="preserve">  * `error-class` (e.g., `DB_TIMEOUT`)</w:t>
      </w:r>
    </w:p>
    <w:p>
      <w:r>
        <w:t xml:space="preserve">  * `stacktrace` (truncated)</w:t>
      </w:r>
    </w:p>
    <w:p>
      <w:pPr>
        <w:pStyle w:val="ListBullet"/>
      </w:pPr>
      <w:r>
        <w:t>A separate **DLQ processor** service reads DLQs, writes a structured error record to `audit_events` (type=`dlq_event`), and raises an alert (see § 4.7).</w:t>
      </w:r>
    </w:p>
    <w:p>
      <w:pPr>
        <w:pStyle w:val="ListBullet"/>
      </w:pPr>
      <w:r>
        <w:t>Operators can replay DLQ messages after fixing the root cause via a manual `kafka-replay` tool.</w:t>
      </w:r>
    </w:p>
    <w:p>
      <w:pPr>
        <w:pStyle w:val="Heading2"/>
      </w:pPr>
      <w:r>
        <w:t>4.6 Circuit Breaker</w:t>
      </w:r>
    </w:p>
    <w:p>
      <w:pPr>
        <w:pStyle w:val="ListBullet"/>
      </w:pPr>
      <w:r>
        <w:t>Implemented using **go-resilience/breaker** (or equivalent) on all outbound RPC/Kafka produce calls.</w:t>
      </w:r>
    </w:p>
    <w:p>
      <w:pPr>
        <w:pStyle w:val="ListBullet"/>
      </w:pPr>
      <w:r>
        <w:t>Configuration per dependency:</w:t>
      </w:r>
    </w:p>
    <w:p>
      <w:r>
        <w:t xml:space="preserve">  * **Failure threshold**: 5 consecutive failures → open.</w:t>
      </w:r>
    </w:p>
    <w:p>
      <w:r>
        <w:t xml:space="preserve">  * **Timeout**: 60 s (half‑open period).</w:t>
      </w:r>
    </w:p>
    <w:p>
      <w:r>
        <w:t xml:space="preserve">  * **Success threshold**: 3 successful calls in half‑open → close.</w:t>
      </w:r>
    </w:p>
    <w:p>
      <w:pPr>
        <w:pStyle w:val="ListBullet"/>
      </w:pPr>
      <w:r>
        <w:t>When open, calls fail fast with `503 Service Unallowed` and an error code `CIRCUIT_OPEN`.</w:t>
      </w:r>
    </w:p>
    <w:p>
      <w:pPr>
        <w:pStyle w:val="ListBullet"/>
      </w:pPr>
      <w:r>
        <w:t>Metrics (`breaker_state{name="triton_inference"}`) are exported to Prometheus for alerting.</w:t>
      </w:r>
    </w:p>
    <w:p>
      <w:pPr>
        <w:pStyle w:val="Heading2"/>
      </w:pPr>
      <w:r>
        <w:t>4.7 Alerting / On‑Call Triggers</w:t>
      </w:r>
    </w:p>
    <w:p>
      <w:r>
        <w:t>| Metric / Condition | Threshold | Severity | Notification |</w:t>
      </w:r>
    </w:p>
    <w:p>
      <w:r>
        <w:t>|--------------------|-----------|----------|--------------|</w:t>
      </w:r>
    </w:p>
    <w:p>
      <w:r>
        <w:t>| `http_requests_total{code=~"5.."}` &gt; 100/min | Critical | PagerDuty |</w:t>
      </w:r>
    </w:p>
    <w:p>
      <w:r>
        <w:t>| `kafka_consumer_lag{topic="video.scored"}` &gt; 50 k | Warning | Slack #ops‑alerts |</w:t>
      </w:r>
    </w:p>
    <w:p>
      <w:r>
        <w:t>| `breaker_state{name="triton_inference"}` == "open" | Critical | PagerDuty |</w:t>
      </w:r>
    </w:p>
    <w:p>
      <w:r>
        <w:t>| `dlq_messages_total{topic="video.scored"}` &gt; 10 | Warning | Slack |</w:t>
      </w:r>
    </w:p>
    <w:p>
      <w:r>
        <w:t>| `pod_restart_count` &gt; 5 in 5 min | Warning | Slack |</w:t>
      </w:r>
    </w:p>
    <w:p>
      <w:r>
        <w:t>| `job_batch_kappa_success` &lt; 1 (i.e., job failed) | Critical | PagerDuty |</w:t>
      </w:r>
    </w:p>
    <w:p>
      <w:r>
        <w:t>| `audit_events_total{event_type="dlq_event"}` &gt; 0/min | Warning | Slack |</w:t>
      </w:r>
    </w:p>
    <w:p>
      <w:r>
        <w:t>All alerts include `traceId` (when available) to enable rapid correlation with logs in Loki.</w:t>
      </w:r>
    </w:p>
    <w:p>
      <w:r>
        <w:t>---</w:t>
      </w:r>
    </w:p>
    <w:p>
      <w:pPr>
        <w:pStyle w:val="Heading1"/>
      </w:pPr>
      <w:r>
        <w:t>5. Caching Strategy</w:t>
      </w:r>
    </w:p>
    <w:p>
      <w:r>
        <w:t>| Cache Layer | What is Cached | Cache Key Scheme | TTL | Invalidation Trigger | Miss Behaviour | Technology &amp; Client |</w:t>
      </w:r>
    </w:p>
    <w:p>
      <w:r>
        <w:t>|-------------|----------------|------------------|-----|----------------------|----------------|---------------------|</w:t>
      </w:r>
    </w:p>
    <w:p>
      <w:r>
        <w:t>| **Redis – Priority Score** | `priorityScore` for a video (computed by Priority Scoring Service) | `ps:{videoId}` | 5 min | New `video.prioritized` event (same video) overwrites key; explicit `DEL` on video deletion | On miss, compute score from latest `video.scored` + Redis user‑trust/virality, store with TTL | Redis 7 (cluster mode); Go client `go-redis/redis/v9` |</w:t>
      </w:r>
    </w:p>
    <w:p>
      <w:r>
        <w:t>| **Redis – User Trust / Virality** | `trustScore` per user; `virality` per video (view/share/comment counts) | `ut:{userId}` &lt;br&gt; `vir:{videoId}` | 30 min (trust) &lt;br&gt; 10 min (virality) | Nightly batch job updates scores via `SET` (overwrites). Real‑time events (e.g., video view) increment via `INCRBY`/`HINCRBY`. | On miss, fetch from PostgreSQL (`user_trust` / `virality_signals`), populate cache with TTL. | Same Redis instance; same Go client |</w:t>
      </w:r>
    </w:p>
    <w:p>
      <w:r>
        <w:t>| **Redis – Hot Review Queue** | Ordered set of video IDs awaiting review, sorted by priority score (boosted for appeals) | `review_queue` (single key) | N/A (persistent until item removed) | `ZADD` on enqueue (`video.prioritized` with action=queue) &lt;br&gt; `ZREM` on decision (accept/reject) or appeal resolution | On miss (should never happen if queue service is up) – rebuild from PostgreSQL `reviewer_decisions` where status='queued' (rare). | Redis cluster; Go client |</w:t>
      </w:r>
    </w:p>
    <w:p>
      <w:r>
        <w:t>| **Redis – Session / JWT Blacklist (optional)** | Revoked JWTs (e.g., logout) | `bl:{jti}` | JWT expiry (e.g., 15 min) | On logout, `SET` with EXPIR equal to remaining TTL. | On miss, token considered valid (if not expired). | Redis; Go client |</w:t>
      </w:r>
    </w:p>
    <w:p>
      <w:r>
        <w:t>| **Local In‑Process Cache** (within services) | Small lookup tables (policy class names, config flags) | `policy:{classId}` | Process lifetime (reload on config change) | Config change triggers reload via watch on ConfigMap. | On miss, read from ConfigMap or DB (once) and store. | Go `sync.Map` or `lru` library |</w:t>
      </w:r>
    </w:p>
    <w:p>
      <w:r>
        <w:t>**Cache Consistency** – All caches are **eventually consistent**; the system tolerates brief stale reads because they are only used for scoring/priority, not for authoritative decisions. Authoritative state always resides in PostgreSQL.</w:t>
      </w:r>
    </w:p>
    <w:p>
      <w:r>
        <w:t>---</w:t>
      </w:r>
    </w:p>
    <w:p>
      <w:pPr>
        <w:pStyle w:val="Heading1"/>
      </w:pPr>
      <w:r>
        <w:t>6. Security Controls</w:t>
      </w:r>
    </w:p>
    <w:p>
      <w:pPr>
        <w:pStyle w:val="Heading2"/>
      </w:pPr>
      <w:r>
        <w:t>6.1 Authentication</w:t>
      </w:r>
    </w:p>
    <w:p>
      <w:r>
        <w:t>| Mechanism | Details |</w:t>
      </w:r>
    </w:p>
    <w:p>
      <w:r>
        <w:t>|-----------|---------|</w:t>
      </w:r>
    </w:p>
    <w:p>
      <w:r>
        <w:t>| **JWT (Bearer)** | Issued by Auth Service after validating API‑key/video‑token or moderator credentials. Claims: `sub` (user/mod ID), `role` (`user|moderator|admin`), `iat`, `exp` (15 min), `jti` (unique). |</w:t>
      </w:r>
    </w:p>
    <w:p>
      <w:r>
        <w:t>| **Refresh Token** (optional for long‑lived sessions) | Stored HttpOnly, SameSite=Strict cookie; exchanged for new JWT via `/auth/refresh` (rate‑limited). |</w:t>
      </w:r>
    </w:p>
    <w:p>
      <w:r>
        <w:t>| **API‑Key / Video‑Token** | Long‑lived secret used only for the initial upload endpoint; validated by Auth Service to obtain a short‑lived JWT. Rotated every 30 days via automated secret rotation pipeline. |</w:t>
      </w:r>
    </w:p>
    <w:p>
      <w:pPr>
        <w:pStyle w:val="Heading2"/>
      </w:pPr>
      <w:r>
        <w:t>6.2 Authorization</w:t>
      </w:r>
    </w:p>
    <w:p>
      <w:pPr>
        <w:pStyle w:val="ListBullet"/>
      </w:pPr>
      <w:r>
        <w:t>**Role‑Based Access Control (RBAC)** enforced at the API Gateway (Kong plugin) and duplicated in each service for defense‑in‑depth.</w:t>
      </w:r>
    </w:p>
    <w:p>
      <w:pPr>
        <w:pStyle w:val="ListBullet"/>
      </w:pPr>
      <w:r>
        <w:t>Roles:</w:t>
      </w:r>
    </w:p>
    <w:p>
      <w:r>
        <w:t xml:space="preserve">  * `user` – can upload, check own status, submit appeal, view own appeal status.</w:t>
      </w:r>
    </w:p>
    <w:p>
      <w:r>
        <w:t xml:space="preserve">  * `moderator` – can fetch queue items, submit decisions, view any video status, appeal moderation.</w:t>
      </w:r>
    </w:p>
    <w:p>
      <w:r>
        <w:t xml:space="preserve">  * `admin` – can manage configuration, view audit logs, invoke batch jobs.</w:t>
      </w:r>
    </w:p>
    <w:p>
      <w:pPr>
        <w:pStyle w:val="ListBullet"/>
      </w:pPr>
      <w:r>
        <w:t>Permissions are stored in a small `role_permissions` table (cached in Redis) and checked via a Go middleware (`authz`).</w:t>
      </w:r>
    </w:p>
    <w:p>
      <w:pPr>
        <w:pStyle w:val="Heading2"/>
      </w:pPr>
      <w:r>
        <w:t>6.3 Input Validation</w:t>
      </w:r>
    </w:p>
    <w:p>
      <w:pPr>
        <w:pStyle w:val="ListBullet"/>
      </w:pPr>
      <w:r>
        <w:t>**Library** – `go-playground/validator/v10` for struct validation; custom validators for UUID, file size, MIME type.</w:t>
      </w:r>
    </w:p>
    <w:p>
      <w:pPr>
        <w:pStyle w:val="ListBullet"/>
      </w:pPr>
      <w:r>
        <w:t>**Rules** (examples):</w:t>
      </w:r>
    </w:p>
    <w:p>
      <w:r>
        <w:t xml:space="preserve">  * `videoId` – `required,uuid4`</w:t>
      </w:r>
    </w:p>
    <w:p>
      <w:r>
        <w:t xml:space="preserve">  * `file` – `required,file,mimetype=video/mp4,video/quicktime,max=2048` (MB)</w:t>
      </w:r>
    </w:p>
    <w:p>
      <w:r>
        <w:t xml:space="preserve">  * `reason` – `required,min=10,max=500`</w:t>
      </w:r>
    </w:p>
    <w:p>
      <w:r>
        <w:t xml:space="preserve">  * `tags` – `dive,required,min=1,max=32` (each tag)</w:t>
      </w:r>
    </w:p>
    <w:p>
      <w:pPr>
        <w:pStyle w:val="ListBullet"/>
      </w:pPr>
      <w:r>
        <w:t>Validation errors produce `400` with field‑specific details in the error envelope.</w:t>
      </w:r>
    </w:p>
    <w:p>
      <w:pPr>
        <w:pStyle w:val="Heading2"/>
      </w:pPr>
      <w:r>
        <w:t>6.4 Injection Prevention</w:t>
      </w:r>
    </w:p>
    <w:p>
      <w:pPr>
        <w:pStyle w:val="ListBullet"/>
      </w:pPr>
      <w:r>
        <w:t>**SQL** – All database access uses **parameterised queries** via the `database/sql` driver (`pgx`) or an ORM (e.g., `ent` or `gorm`) that automatically escapes inputs. No string concatenation of user data.</w:t>
      </w:r>
    </w:p>
    <w:p>
      <w:pPr>
        <w:pStyle w:val="ListBullet"/>
      </w:pPr>
      <w:r>
        <w:t>**NoSQL (Redis)** – Values are treated as opaque strings; no scripting that evaluates user input.</w:t>
      </w:r>
    </w:p>
    <w:p>
      <w:pPr>
        <w:pStyle w:val="ListBullet"/>
      </w:pPr>
      <w:r>
        <w:t>**Kafka** – Message keys/values are serialized via protobuf/Avro; no raw string evaluation.</w:t>
      </w:r>
    </w:p>
    <w:p>
      <w:pPr>
        <w:pStyle w:val="Heading2"/>
      </w:pPr>
      <w:r>
        <w:t>6.5 XSS Prevention</w:t>
      </w:r>
    </w:p>
    <w:p>
      <w:pPr>
        <w:pStyle w:val="ListBullet"/>
      </w:pPr>
      <w:r>
        <w:t>All services are **API‑only**; no HTML is served.</w:t>
      </w:r>
    </w:p>
    <w:p>
      <w:pPr>
        <w:pStyle w:val="ListBullet"/>
      </w:pPr>
      <w:r>
        <w:t>The **Reviewer UI** (React) sanitizes user‑generated content (tags, evidenceNote) before rendering using DOMPurify.</w:t>
      </w:r>
    </w:p>
    <w:p>
      <w:pPr>
        <w:pStyle w:val="ListBullet"/>
      </w:pPr>
      <w:r>
        <w:t>HTTP responses include header: `Content-Type: application/json; charset=utf-8` and `X-Content-Type-Options: nosniff`.</w:t>
      </w:r>
    </w:p>
    <w:p>
      <w:pPr>
        <w:pStyle w:val="Heading2"/>
      </w:pPr>
      <w:r>
        <w:t>6.6 CSRF Prevention</w:t>
      </w:r>
    </w:p>
    <w:p>
      <w:pPr>
        <w:pStyle w:val="ListBullet"/>
      </w:pPr>
      <w:r>
        <w:t>Since the system relies on **Bearer tokens** (not cookies) for state‑changing endpoints, CSRF is not applicable.</w:t>
      </w:r>
    </w:p>
    <w:p>
      <w:pPr>
        <w:pStyle w:val="ListBullet"/>
      </w:pPr>
      <w:r>
        <w:t>For any cookie‑based auth (refresh token), cookies are set with `SameSite=Strict` and `Secure`.</w:t>
      </w:r>
    </w:p>
    <w:p>
      <w:pPr>
        <w:pStyle w:val="Heading2"/>
      </w:pPr>
      <w:r>
        <w:t>6.7 Secrets Management</w:t>
      </w:r>
    </w:p>
    <w:p>
      <w:pPr>
        <w:pStyle w:val="ListBullet"/>
      </w:pPr>
      <w:r>
        <w:t>**Kubernetes Secrets** store: API‑key signing keys, JWT signing key, database passwords, Redis auth, AWS/S3 credentials.</w:t>
      </w:r>
    </w:p>
    <w:p>
      <w:pPr>
        <w:pStyle w:val="ListBullet"/>
      </w:pPr>
      <w:r>
        <w:t>Secrets are **mounted as environment variables** or **files** (via CSI driver) and **rotated** automatically by a GitHub Actions workflow that:</w:t>
      </w:r>
    </w:p>
    <w:p>
      <w:r>
        <w:t xml:space="preserve">  1. Generates new secret version.</w:t>
      </w:r>
    </w:p>
    <w:p>
      <w:r>
        <w:t xml:space="preserve">  2. Updates the secret in the cluster.</w:t>
      </w:r>
    </w:p>
    <w:p>
      <w:r>
        <w:t xml:space="preserve">  3. Performs a rolling restart of affected deployments.</w:t>
      </w:r>
    </w:p>
    <w:p>
      <w:pPr>
        <w:pStyle w:val="ListBullet"/>
      </w:pPr>
      <w:r>
        <w:t>External managed services (Kafka, S3, PostgreSQL) use **IAM roles for service accounts (IRSA)** where possible, eliminating static credentials.</w:t>
      </w:r>
    </w:p>
    <w:p>
      <w:pPr>
        <w:pStyle w:val="Heading2"/>
      </w:pPr>
      <w:r>
        <w:t>6.8 Data Encryption</w:t>
      </w:r>
    </w:p>
    <w:p>
      <w:r>
        <w:t>| State | Mechanism |</w:t>
      </w:r>
    </w:p>
    <w:p>
      <w:r>
        <w:t>|-------|-----------|</w:t>
      </w:r>
    </w:p>
    <w:p>
      <w:r>
        <w:t>| **At Rest** | *PostgreSQL*: Transparent Data Encryption (TDE) via AWS RDS encryption (AES‑256). &lt;br&gt;*Redis*: Encryption at rest enabled (AES‑256). &lt;br&gt;*Object Storage*: Server‑Side Encryption (SSE‑S3) with bucket‑level default; optional SSE‑KMS for highly sensitive appeal evidence. &lt;br&gt;*Kafka*: Storage encryption enabled on the managed service (AES‑256). |</w:t>
      </w:r>
    </w:p>
    <w:p>
      <w:r>
        <w:t>| **In Transit** | *All service‑to‑service*: Mutual TLS (mTLS) via Istio sidecar or, if Istio disabled, enforced TLS 1.2+ with strong cipher suites (`TLS_ECDHE_RSA_WITH_AES_256_GCM_SHA384`). &lt;br&gt;*Client ↔ API Gateway*: TLS 1.3 (ALB/CLB). &lt;br&gt;*Kafka*: SASL‑SCRAM‑SHA‑256 + TLS. |</w:t>
      </w:r>
    </w:p>
    <w:p>
      <w:r>
        <w:t>| **Backups** | Encrypted with the same key as the source; stored in S3 with SSE‑KMS. |</w:t>
      </w:r>
    </w:p>
    <w:p>
      <w:pPr>
        <w:pStyle w:val="Heading2"/>
      </w:pPr>
      <w:r>
        <w:t>6.9 Audit Logging</w:t>
      </w:r>
    </w:p>
    <w:p>
      <w:pPr>
        <w:pStyle w:val="ListBullet"/>
      </w:pPr>
      <w:r>
        <w:t>**What is logged** – Every automated decision (`video.scored`, `auto_reject`, `auto_accept`), every human decision (`reviewer.action`), every appeal event (`appeal.created`, `appeal.resolved`), configuration changes, authentication events (token issuance/validation), and any error that triggers a circuit breaker or DLQ.</w:t>
      </w:r>
    </w:p>
    <w:p>
      <w:pPr>
        <w:pStyle w:val="ListBullet"/>
      </w:pPr>
      <w:r>
        <w:t>**Log Format** – JSON lines with fields: `timestamp`, `service`, `event_type`, `entity_id`, `entity_type`, `payload`, `traceId`, `severity`.</w:t>
      </w:r>
    </w:p>
    <w:p>
      <w:pPr>
        <w:pStyle w:val="ListBullet"/>
      </w:pPr>
      <w:r>
        <w:t>**Storage** – Written to PostgreSQL `audit_events` (append‑only) **and** streamed to Elasticsearch via the Audit Logging Service (bulk ingest).</w:t>
      </w:r>
    </w:p>
    <w:p>
      <w:pPr>
        <w:pStyle w:val="ListBullet"/>
      </w:pPr>
      <w:r>
        <w:t>**Retention** –</w:t>
      </w:r>
    </w:p>
    <w:p>
      <w:r>
        <w:t xml:space="preserve">  * PostgreSQL: **90 days** (configurable) – older rows archived to S3 Glacier via a nightly job.</w:t>
      </w:r>
    </w:p>
    <w:p>
      <w:r>
        <w:t xml:space="preserve">  * Elasticsearch: Index Lifecycle Management (ILM) – roll over daily, delete after **90 days** for audit logs; **30 days** for score‑distribution aggregates.</w:t>
      </w:r>
    </w:p>
    <w:p>
      <w:pPr>
        <w:pStyle w:val="ListBullet"/>
      </w:pPr>
      <w:r>
        <w:t>**Access Control** – Only `admin` role can query `/audit/search` endpoint; API Gateway enforces authz.</w:t>
      </w:r>
    </w:p>
    <w:p>
      <w:r>
        <w:t>---</w:t>
      </w:r>
    </w:p>
    <w:p>
      <w:r>
        <w:t>**End of LLD**.</w:t>
      </w:r>
    </w:p>
    <w:p>
      <w:r>
        <w:t>All specifications above are sufficient for a development team to implement the video content moderation system, run unit/integration tests, and deploy to the Kubernetes‑based infrastructure described in the high‑level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