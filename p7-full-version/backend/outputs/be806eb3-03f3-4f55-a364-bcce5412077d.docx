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Design Document</w:t>
      </w:r>
    </w:p>
    <w:p>
      <w:pPr>
        <w:pStyle w:val="Heading1"/>
      </w:pPr>
      <w:r>
        <w:t>1. Scope</w:t>
      </w:r>
    </w:p>
    <w:p>
      <w:pPr>
        <w:pStyle w:val="Heading1"/>
      </w:pPr>
      <w:r>
        <w:t>Project Overview</w:t>
      </w:r>
    </w:p>
    <w:p>
      <w:r>
        <w:t>We are building a LinkedIn post scheduling assistant that lets content creators draft posts, schedule them for AI‑predicted optimal engagement times, and receive AI‑suggested reactions. The tool supports multiple linked social accounts and provides performance analytics to help creators improve reach and engagement. Primary users are freelance creators, social‑media managers, and marketing teams who need to streamline LinkedIn publishing.</w:t>
      </w:r>
    </w:p>
    <w:p>
      <w:pPr>
        <w:pStyle w:val="Heading1"/>
      </w:pPr>
      <w:r>
        <w:t>In Scope</w:t>
      </w:r>
    </w:p>
    <w:p>
      <w:pPr>
        <w:pStyle w:val="ListBullet"/>
      </w:pPr>
      <w:r>
        <w:t>OAuth‑based account linking for LinkedIn (with extensibility to other platforms via configurable providers).</w:t>
      </w:r>
    </w:p>
    <w:p>
      <w:pPr>
        <w:pStyle w:val="ListBullet"/>
      </w:pPr>
      <w:r>
        <w:t>Draft post creation UI with rich‑text formatting, image/video upload, character/hashtag counters, and inline edit/delete actions.</w:t>
      </w:r>
    </w:p>
    <w:p>
      <w:pPr>
        <w:pStyle w:val="ListBullet"/>
      </w:pPr>
      <w:r>
        <w:t>Persistent storage of drafts with version history and ability to restore previous versions.</w:t>
      </w:r>
    </w:p>
    <w:p>
      <w:pPr>
        <w:pStyle w:val="ListBullet"/>
      </w:pPr>
      <w:r>
        <w:t>Scheduling engine that accepts a specific datetime or an “optimal time” recommendation generated from the account’s historical engagement data.</w:t>
      </w:r>
    </w:p>
    <w:p>
      <w:pPr>
        <w:pStyle w:val="ListBullet"/>
      </w:pPr>
      <w:r>
        <w:t>AI‑reaction suggestion service that outputs a ranked list of likely LinkedIn reactions (Like, Celebrate, Support, Love, Insightful, Curious) for each scheduled post.</w:t>
      </w:r>
    </w:p>
    <w:p>
      <w:pPr>
        <w:pStyle w:val="ListBullet"/>
      </w:pPr>
      <w:r>
        <w:t>Multi‑account dashboard showing queued, scheduled, and published posts per linked account, with filter/search controls.</w:t>
      </w:r>
    </w:p>
    <w:p>
      <w:pPr>
        <w:pStyle w:val="ListBullet"/>
      </w:pPr>
      <w:r>
        <w:t>Post‑publish analytics module that pulls impressions, clicks, reactions, comments, and engagement rate from LinkedIn and displays them in tables/charts; includes CSV export.</w:t>
      </w:r>
    </w:p>
    <w:p>
      <w:pPr>
        <w:pStyle w:val="ListBullet"/>
      </w:pPr>
      <w:r>
        <w:t>Notification service (email and in‑app) for successful publishes, schedule changes, and optimal‑time updates.</w:t>
      </w:r>
    </w:p>
    <w:p>
      <w:pPr>
        <w:pStyle w:val="ListBullet"/>
      </w:pPr>
      <w:r>
        <w:t>RESTful JSON API endpoints for external tools to create drafts, retrieve schedules, and fetch analytics.</w:t>
      </w:r>
    </w:p>
    <w:p>
      <w:pPr>
        <w:pStyle w:val="ListBullet"/>
      </w:pPr>
      <w:r>
        <w:t>Admin console for managing platform credentials, rate‑limit thresholds, data‑retention policies, and user role permissions.</w:t>
      </w:r>
    </w:p>
    <w:p>
      <w:pPr>
        <w:pStyle w:val="Heading1"/>
      </w:pPr>
      <w:r>
        <w:t>Out of Scope</w:t>
      </w:r>
    </w:p>
    <w:p>
      <w:pPr>
        <w:pStyle w:val="ListBullet"/>
      </w:pPr>
      <w:r>
        <w:t>Direct publishing to non‑LinkedIn platforms (e.g., Twitter, Facebook) unless added in a future phase.</w:t>
      </w:r>
    </w:p>
    <w:p>
      <w:pPr>
        <w:pStyle w:val="ListBullet"/>
      </w:pPr>
      <w:r>
        <w:t>AI‑generated post copywriting or caption creation (only reaction suggestions are in scope).</w:t>
      </w:r>
    </w:p>
    <w:p>
      <w:pPr>
        <w:pStyle w:val="ListBullet"/>
      </w:pPr>
      <w:r>
        <w:t>Automated comment moderation, reply generation, or engagement bots.</w:t>
      </w:r>
    </w:p>
    <w:p>
      <w:pPr>
        <w:pStyle w:val="ListBullet"/>
      </w:pPr>
      <w:r>
        <w:t>A/B testing framework for post variations or audience segmentation experiments.</w:t>
      </w:r>
    </w:p>
    <w:p>
      <w:pPr>
        <w:pStyle w:val="ListBullet"/>
      </w:pPr>
      <w:r>
        <w:t>Influencer discovery, audience targeting, or look‑alike modeling features.</w:t>
      </w:r>
    </w:p>
    <w:p>
      <w:pPr>
        <w:pStyle w:val="ListBullet"/>
      </w:pPr>
      <w:r>
        <w:t>Real‑time chat, community forums, or collaboration tools within the application.</w:t>
      </w:r>
    </w:p>
    <w:p>
      <w:pPr>
        <w:pStyle w:val="ListBullet"/>
      </w:pPr>
      <w:r>
        <w:t>Payment processing, subscription billing, or tiered‑feature gating (assumed handled by an external system).</w:t>
      </w:r>
    </w:p>
    <w:p>
      <w:pPr>
        <w:pStyle w:val="ListBullet"/>
      </w:pPr>
      <w:r>
        <w:t>Offline‑first mobile app functionality; initial release is web‑only.</w:t>
      </w:r>
    </w:p>
    <w:p>
      <w:pPr>
        <w:pStyle w:val="Heading1"/>
      </w:pPr>
      <w:r>
        <w:t>Key Assumptions</w:t>
      </w:r>
    </w:p>
    <w:p>
      <w:pPr>
        <w:pStyle w:val="ListBullet"/>
      </w:pPr>
      <w:r>
        <w:t>LinkedIn API provides endpoints for creating/scheduling posts, retrieving post analytics, and managing reaction data with stable versioning.</w:t>
      </w:r>
    </w:p>
    <w:p>
      <w:pPr>
        <w:pStyle w:val="ListBullet"/>
      </w:pPr>
      <w:r>
        <w:t>Each linked account retains at least 90 days of historical engagement data sufficient to train an optimal‑time model.</w:t>
      </w:r>
    </w:p>
    <w:p>
      <w:pPr>
        <w:pStyle w:val="ListBullet"/>
      </w:pPr>
      <w:r>
        <w:t>The AI reaction‑suggestion model can achieve ≥80% precision on a held‑out LinkedIn reaction dataset using publicly available reaction labels.</w:t>
      </w:r>
    </w:p>
    <w:p>
      <w:pPr>
        <w:pStyle w:val="ListBullet"/>
      </w:pPr>
      <w:r>
        <w:t>Users will grant required OAuth scopes (w_member_social, r_organization_social, etc.) and maintain valid tokens per LinkedIn’s refresh‑token policy.</w:t>
      </w:r>
    </w:p>
    <w:p>
      <w:pPr>
        <w:pStyle w:val="ListBullet"/>
      </w:pPr>
      <w:r>
        <w:t>System will be deployed as a cloud‑native micro‑service (e.g., AWS/EKS) with managed relational and NoSQL data stores.</w:t>
      </w:r>
    </w:p>
    <w:p>
      <w:pPr>
        <w:pStyle w:val="ListBullet"/>
      </w:pPr>
      <w:r>
        <w:t>Analytics data is retained for 12 months per account unless the user requests deletion.</w:t>
      </w:r>
    </w:p>
    <w:p>
      <w:pPr>
        <w:pStyle w:val="ListBullet"/>
      </w:pPr>
      <w:r>
        <w:t>Peak concurrent active users will not exceed 500 during normal business hours.</w:t>
      </w:r>
    </w:p>
    <w:p>
      <w:pPr>
        <w:pStyle w:val="ListBullet"/>
      </w:pPr>
      <w:r>
        <w:t>Average network latency to LinkedIn API endpoints is ≤300 ms under normal conditions.</w:t>
      </w:r>
    </w:p>
    <w:p>
      <w:pPr>
        <w:pStyle w:val="Heading1"/>
      </w:pPr>
      <w:r>
        <w:t>Key Risks</w:t>
      </w:r>
    </w:p>
    <w:p>
      <w:pPr>
        <w:pStyle w:val="ListBullet"/>
      </w:pPr>
      <w:r>
        <w:t>LinkedIn API changes or rate‑limit reductions could break scheduling or analytics retrieval, requiring rapid adapter updates.</w:t>
      </w:r>
    </w:p>
    <w:p>
      <w:pPr>
        <w:pStyle w:val="ListBullet"/>
      </w:pPr>
      <w:r>
        <w:t>Model drift may reduce AI reaction‑suggestion accuracy over time, impacting user trust and necessitating periodic retraining.</w:t>
      </w:r>
    </w:p>
    <w:p>
      <w:pPr>
        <w:pStyle w:val="ListBullet"/>
      </w:pPr>
      <w:r>
        <w:t>GDPR/CCPA compliance risks around storing user‑generated content and analytics data; failure could lead to legal penalties.</w:t>
      </w:r>
    </w:p>
    <w:p>
      <w:pPr>
        <w:pStyle w:val="ListBullet"/>
      </w:pPr>
      <w:r>
        <w:t>Scheduling engine bottleneck when many users request “optimal time” calculations simultaneously, causing missed or delayed posts.</w:t>
      </w:r>
    </w:p>
    <w:p>
      <w:pPr>
        <w:pStyle w:val="ListBullet"/>
      </w:pPr>
      <w:r>
        <w:t>Dependency on third‑party AI inference service (cost, availability) could affect reaction‑suggestion latency or uptime.</w:t>
      </w:r>
    </w:p>
    <w:p>
      <w:pPr>
        <w:pStyle w:val="ListBullet"/>
      </w:pPr>
      <w:r>
        <w:t>Insecure storage of OAuth tokens could lead to account compromise and reputational damage.</w:t>
      </w:r>
    </w:p>
    <w:p>
      <w:pPr>
        <w:pStyle w:val="Heading1"/>
      </w:pPr>
      <w:r>
        <w:t>Success Criteria</w:t>
      </w:r>
    </w:p>
    <w:p>
      <w:pPr>
        <w:pStyle w:val="ListBullet"/>
      </w:pPr>
      <w:r>
        <w:t>≥99.9% monthly uptime for the scheduling service (measured via health‑check endpoints).</w:t>
      </w:r>
    </w:p>
    <w:p>
      <w:pPr>
        <w:pStyle w:val="ListBullet"/>
      </w:pPr>
      <w:r>
        <w:t>Average end‑to‑end latency from user selecting “Schedule at optimal time” to job persistence ≤800 ms.</w:t>
      </w:r>
    </w:p>
    <w:p>
      <w:pPr>
        <w:pStyle w:val="ListBullet"/>
      </w:pPr>
      <w:r>
        <w:t>AI reaction‑suggestion precision ≥80% against a validation set of LinkedIn posts with actual reactions.</w:t>
      </w:r>
    </w:p>
    <w:p>
      <w:pPr>
        <w:pStyle w:val="ListBullet"/>
      </w:pPr>
      <w:r>
        <w:t>≥95% of scheduled posts publish within ±2 minutes of the target scheduled time.</w:t>
      </w:r>
    </w:p>
    <w:p>
      <w:pPr>
        <w:pStyle w:val="ListBullet"/>
      </w:pPr>
      <w:r>
        <w:t>Analytics dashboard shows impressions and engagement rate with ≤5 % discrepancy vs. LinkedIn‑reported values (sample audit).</w:t>
      </w:r>
    </w:p>
    <w:p>
      <w:pPr>
        <w:pStyle w:val="ListBullet"/>
      </w:pPr>
      <w:r>
        <w:t>Post‑release Net Promoter Score (NPS) ≥40.</w:t>
      </w:r>
    </w:p>
    <w:p>
      <w:pPr>
        <w:pStyle w:val="ListBullet"/>
      </w:pPr>
      <w:r>
        <w:t>System sustains 500 concurrent users with &lt;2 % error rate on scheduling API calls under load testing.</w:t>
      </w:r>
    </w:p>
    <w:p>
      <w:pPr>
        <w:pStyle w:val="ListBullet"/>
      </w:pPr>
      <w:r>
        <w:t>CSV export of up to 12 months of analytics per account completes within 5 seconds.</w:t>
      </w:r>
    </w:p>
    <w:p>
      <w:pPr>
        <w:pStyle w:val="Heading1"/>
      </w:pPr>
      <w:r>
        <w:t>2. Solution Architecture</w:t>
      </w:r>
    </w:p>
    <w:p>
      <w:pPr>
        <w:pStyle w:val="Heading1"/>
      </w:pPr>
      <w:r>
        <w:t>Architecture Pattern</w:t>
      </w:r>
    </w:p>
    <w:p>
      <w:r>
        <w:t>**Chosen style:** Cloud‑native microservices with an event‑driven backbone (CQRS for read‑heavy analytics).</w:t>
      </w:r>
    </w:p>
    <w:p>
      <w:r>
        <w:t>**Justification:**</w:t>
      </w:r>
    </w:p>
    <w:p>
      <w:pPr>
        <w:pStyle w:val="ListBullet"/>
      </w:pPr>
      <w:r>
        <w:t>The system must handle independent concerns (OAuth linking, draft management, scheduling engine, AI reaction service, analytics pipeline, notifications) that evolve at different rates; microservices let each team deploy and scale its domain without affecting others.</w:t>
      </w:r>
    </w:p>
    <w:p>
      <w:pPr>
        <w:pStyle w:val="ListBullet"/>
      </w:pPr>
      <w:r>
        <w:t>Scheduling and optimal‑time calculations are bursty workloads; publishing events to a message broker (e.g., Kafka) allows the scheduling service to decouple request ingestion from heavy model inference, meeting the ≤800 ms end‑to‑end latency goal.</w:t>
      </w:r>
    </w:p>
    <w:p>
      <w:pPr>
        <w:pStyle w:val="ListBullet"/>
      </w:pPr>
      <w:r>
        <w:t>Analytics reads are high‑volume and benefit from CQRS: write path stores raw LinkedIn metrics in a durable store, while a separate read model (materialised views in Elasticsearch) powers fast dashboard queries and CSV export.</w:t>
      </w:r>
    </w:p>
    <w:p>
      <w:r>
        <w:t>**What we are NOT using:** A monolithic layered architecture (would create a single point of scaling and hinder independent versioning of the AI model) and a pure serverless function‑only approach (cold‑start latency would jeopardise the 800 ms scheduling latency SLA).</w:t>
      </w:r>
    </w:p>
    <w:p>
      <w:r>
        <w:t>---</w:t>
      </w:r>
    </w:p>
    <w:p>
      <w:pPr>
        <w:pStyle w:val="Heading1"/>
      </w:pPr>
      <w:r>
        <w:t>Technology Stack</w:t>
      </w:r>
    </w:p>
    <w:p>
      <w:r>
        <w:t>| Layer | Choice | One‑line justification |</w:t>
      </w:r>
    </w:p>
    <w:p>
      <w:r>
        <w:t>|-------|--------|------------------------|</w:t>
      </w:r>
    </w:p>
    <w:p>
      <w:r>
        <w:t>| **Frontend** | React 18 + TypeScript, state managed with Redux Toolkit (RTK Query) | Provides strong typing for complex draft UI, efficient data‑fetching/cache for dashboard, and fits the web‑only release scope. |</w:t>
      </w:r>
    </w:p>
    <w:p>
      <w:r>
        <w:t>| **Backend** | Node.js 20 with NestJS framework (modular, TypeScript‑first) | Enables clean separation of concerns (modules per bounded context) and leverages existing npm ecosystem for LinkedIn SDK, OAuth, and AI client libraries. |</w:t>
      </w:r>
    </w:p>
    <w:p>
      <w:r>
        <w:t>| **Data Storage** | Primary: Amazon Aurora PostgreSQL (managed) for transactions (users, OAuth tokens, drafts, schedules).&lt;br&gt;Cache: Amazon Elasticache Redis (session tokens, rate‑limit counters).&lt;br&gt;Analytics store: Amazon OpenSearch Service (Elasticsearch‑compatible) for time‑series impressions, reactions, and full‑text search. | PostgreSQL gives ACID guarantees for draft versioning and scheduling; Redis provides sub‑ms token look‑ups; OpenSearch supports fast aggregations and CSV export for up to 12 months of analytics. |</w:t>
      </w:r>
    </w:p>
    <w:p>
      <w:r>
        <w:t>| **Messaging / Async** | Amazon MSK (Managed Kafka) for event streams: *OptimalTimeRequested*, *PostPublished*, *AnalyticsCollected*.&lt;br&gt;Dead‑letter queue via Amazon SQS for retry handling. | Kafka’s high throughput and ordering guarantee smooth burst handling of optimal‑time calculations; DLQ ensures no lost events during LinkedIn API throttling. |</w:t>
      </w:r>
    </w:p>
    <w:p>
      <w:r>
        <w:t>| **Infrastructure** | Containerised services deployed on Amazon EKS (Kubernetes) with Helm charts; base images built via Docker. CI/CD: GitHub Actions → Amazon ECR → EKS rolling updates. | EKS provides autoscaling (HPA) to meet 500 concurrent users, managed control plane reduces ops overhead, and GitHub Actions gives repeatable, auditable pipelines. |</w:t>
      </w:r>
    </w:p>
    <w:p>
      <w:r>
        <w:t>| **Observability** | Logging: Amazon CloudWatch Logs (structured JSON) + Fluent Bit agent.&lt;br&gt;Metrics: Prometheus (via EKS‑managed Prometheus) + Grafana dashboards.&lt;br&gt;Tracing: AWS OpenTelemetry distributor → AWS X‑Ray. | Gives end‑to‑end visibility needed to verify ≤800 ms latency, 99.9 % uptime, and ≤2 % error rate under load. |</w:t>
      </w:r>
    </w:p>
    <w:p>
      <w:r>
        <w:t>---</w:t>
      </w:r>
    </w:p>
    <w:p>
      <w:pPr>
        <w:pStyle w:val="Heading1"/>
      </w:pPr>
      <w:r>
        <w:t>Non‑Functional Requirements (NFRs)</w:t>
      </w:r>
    </w:p>
    <w:p>
      <w:pPr>
        <w:pStyle w:val="ListBullet"/>
      </w:pPr>
      <w:r>
        <w:t>**Performance:**</w:t>
      </w:r>
    </w:p>
    <w:p>
      <w:r>
        <w:t xml:space="preserve">  - End‑to‑end latency from “Schedule at optimal time” to job persistence ≤ 800 ms (99th percentile).</w:t>
      </w:r>
    </w:p>
    <w:p>
      <w:r>
        <w:t xml:space="preserve">  - Analytics dashboard query latency ≤ 200 ms for typical filters; CSV export of 12 months ≤ 5 s.</w:t>
      </w:r>
    </w:p>
    <w:p>
      <w:r>
        <w:t xml:space="preserve">  - Scheduling API sustains 500 concurrent users with &lt; 2 % error rate (load‑tested).</w:t>
      </w:r>
    </w:p>
    <w:p>
      <w:pPr>
        <w:pStyle w:val="ListBullet"/>
      </w:pPr>
      <w:r>
        <w:t>**Availability / Uptime:**</w:t>
      </w:r>
    </w:p>
    <w:p>
      <w:r>
        <w:t xml:space="preserve">  - Target 99.9 % monthly uptime for scheduling service (health‑check SLA).</w:t>
      </w:r>
    </w:p>
    <w:p>
      <w:r>
        <w:t xml:space="preserve">  - Multi‑AZ deployment of EKS node groups and RDS Aurora; automatic failover.</w:t>
      </w:r>
    </w:p>
    <w:p>
      <w:pPr>
        <w:pStyle w:val="ListBullet"/>
      </w:pPr>
      <w:r>
        <w:t>**Scalability:**</w:t>
      </w:r>
    </w:p>
    <w:p>
      <w:r>
        <w:t xml:space="preserve">  - Horizontal pod autoscaling (CPU/memory‑based) for all microservices.</w:t>
      </w:r>
    </w:p>
    <w:p>
      <w:r>
        <w:t xml:space="preserve">  - Kafka partitions scaled per topic to absorb bursts of optimal‑time requests.</w:t>
      </w:r>
    </w:p>
    <w:p>
      <w:r>
        <w:t xml:space="preserve">  - Read replicas of Aurora for heavy dashboard queries; OpenSearch sharding for analytics retention.</w:t>
      </w:r>
    </w:p>
    <w:p>
      <w:pPr>
        <w:pStyle w:val="ListBullet"/>
      </w:pPr>
      <w:r>
        <w:t>**Data Durability / Consistency:**</w:t>
      </w:r>
    </w:p>
    <w:p>
      <w:r>
        <w:t xml:space="preserve">  - Transactional data (drafts, users, OAuth tokens, schedules) stored in Aurora with ACID compliance; synchronous replication across AZs.</w:t>
      </w:r>
    </w:p>
    <w:p>
      <w:r>
        <w:t xml:space="preserve">  - Analytics data written to OpenSearch with eventual consistency (acceptable for dashboard tolerance ≤ 5 %).</w:t>
      </w:r>
    </w:p>
    <w:p>
      <w:pPr>
        <w:pStyle w:val="ListBullet"/>
      </w:pPr>
      <w:r>
        <w:t>**Security:**</w:t>
      </w:r>
    </w:p>
    <w:p>
      <w:r>
        <w:t xml:space="preserve">  - Auth: OAuth 2.0 Authorization Code flow with LinkedIn; short‑lived access tokens stored encrypted (AWS KMS) + refresh token rotation per LinkedIn policy.</w:t>
      </w:r>
    </w:p>
    <w:p>
      <w:r>
        <w:t xml:space="preserve">  - API access protected by JWT (issued by Auth0/Cognito) validated at API gateway.</w:t>
      </w:r>
    </w:p>
    <w:p>
      <w:r>
        <w:t xml:space="preserve">  - Data‑at‑rest encrypted via AWS managed encryption (RDS, EBS, S3, OpenSearch).</w:t>
      </w:r>
    </w:p>
    <w:p>
      <w:r>
        <w:t xml:space="preserve">  - Data‑in‑transit enforced with TLS 1.2+ everywhere (ALB, service‑to‑service via Istio/mTLS optional).</w:t>
      </w:r>
    </w:p>
    <w:p>
      <w:r>
        <w:t xml:space="preserve">  - Regular secret scanning, dependency‑check, and penetration testing.</w:t>
      </w:r>
    </w:p>
    <w:p>
      <w:pPr>
        <w:pStyle w:val="ListBullet"/>
      </w:pPr>
      <w:r>
        <w:t>**Compliance:**</w:t>
      </w:r>
    </w:p>
    <w:p>
      <w:r>
        <w:t xml:space="preserve">  - GDPR/CCPA: personal data (draft content, analytics) stored with user‑consent flag; right‑to‑erasure implemented via scheduled job that purges user‑specific rows and anonymises aggregates.</w:t>
      </w:r>
    </w:p>
    <w:p>
      <w:r>
        <w:t xml:space="preserve">  - Audit logs (who linked accounts, changed schedules) retained in CloudWatch Logs for 12 months.</w:t>
      </w:r>
    </w:p>
    <w:p>
      <w:r>
        <w:t>---</w:t>
      </w:r>
    </w:p>
    <w:p>
      <w:pPr>
        <w:pStyle w:val="Heading1"/>
      </w:pPr>
      <w:r>
        <w:t>Third‑Party Integrations</w:t>
      </w:r>
    </w:p>
    <w:p>
      <w:r>
        <w:t>| Service / API | Purpose | Integration Pattern |</w:t>
      </w:r>
    </w:p>
    <w:p>
      <w:r>
        <w:t>|---------------|---------|----------------------|</w:t>
      </w:r>
    </w:p>
    <w:p>
      <w:r>
        <w:t>| LinkedIn Marketing Developer API | Create/schedule posts, retrieve impressions, reactions, comments, manage organization pages | REST (HTTPS) with OAuth 2.0 Bearer token; webhook not used (polling for analytics). |</w:t>
      </w:r>
    </w:p>
    <w:p>
      <w:r>
        <w:t>| LinkedIn OAuth 2.0 Authorization Endpoint | User account linking &amp; token refresh | Redirect‑based OAuth flow (frontend → LinkedIn → callback URL). |</w:t>
      </w:r>
    </w:p>
    <w:p>
      <w:r>
        <w:t>| AI Reaction Suggestion Model (hosted on Amazon SageMaker Endpoint) | Generate ranked reaction list for a given draft | REST/HTTPS JSON POST to SageMaker runtime; synchronous call from scheduling service. |</w:t>
      </w:r>
    </w:p>
    <w:p>
      <w:r>
        <w:t>| Amazon Simple Email Service (SES) | Send email notifications (publish success, schedule change, optimal‑time update) | SMTP/API call from notification service. |</w:t>
      </w:r>
    </w:p>
    <w:p>
      <w:r>
        <w:t>| In‑app Notification Service (WebSocket via Amazon API Gateway + Lambda) | Real‑time UI alerts (e.g., “Post published”) | WebSocket connection; messages pushed from notification service. |</w:t>
      </w:r>
    </w:p>
    <w:p>
      <w:r>
        <w:t>| Amazon S3 (presigned URLs) | Store uploaded images/video temporarily before LinkedIn upload; host CSV export files | PUT/GET via SDK; presigned URL returned to frontend for direct upload/download. |</w:t>
      </w:r>
    </w:p>
    <w:p>
      <w:r>
        <w:t>| Amazon CloudWatch (Logs, Metrics, X‑Ray) | Observability (logging, metrics, tracing) | Agent‑based (Fluent Bit, Prometheus exporter, OpenTelemetry SDK). |</w:t>
      </w:r>
    </w:p>
    <w:p>
      <w:r>
        <w:t>| GitHub Actions | CI/CD pipeline (build, test, push images, deploy) | Webhook triggers on push/pull‑request to GitHub; calls AWS CLI/EKS kubectl. |</w:t>
      </w:r>
    </w:p>
    <w:p>
      <w:r>
        <w:t>| Auth0 / Amazon Cognito (optional) | User authentication &amp; JWT issuance for internal APIs | OIDC / REST token exchange. |</w:t>
      </w:r>
    </w:p>
    <w:p>
      <w:r>
        <w:t>---</w:t>
      </w:r>
    </w:p>
    <w:p>
      <w:pPr>
        <w:pStyle w:val="Heading1"/>
      </w:pPr>
      <w:r>
        <w:t>Rejected Alternatives</w:t>
      </w:r>
    </w:p>
    <w:p>
      <w:r>
        <w:t>1. **Monolithic Serverless (AWS Lambda + API Gateway)** – Rejected because cold‑start latency would frequently exceed the 800 ms scheduling latency SLA, and managing stateful workflows (optimal‑time calculation, versioned drafts) would require complex step‑function orchestration, increasing operational overhead.</w:t>
      </w:r>
    </w:p>
    <w:p>
      <w:r>
        <w:t>2. **Single Relational Database for All Data (PostgreSQL only)** – Rejected because analytical queries on 12 months of impressions/reactions would cause heavy read load on the transactional DB, jeopardising write‑path performance and making it difficult to meet the ≤5 % discrepancy SLA for analytics without costly read replicas or separate analytics store.</w:t>
      </w:r>
    </w:p>
    <w:p>
      <w:r>
        <w:t>3. **Pure Event‑Sourcing with CQRS Everywhere** – Rejected because the domain does not require full audit‑replay of every draft version for business logic; implementing event sourcing for drafts would add unnecessary complexity and storage overhead, while the simple version‑history table in PostgreSQL satisfies the requirement with far lower latency.</w:t>
      </w:r>
    </w:p>
    <w:p>
      <w:pPr>
        <w:pStyle w:val="Heading1"/>
      </w:pPr>
      <w:r>
        <w:t>3. High-Level Design</w:t>
      </w:r>
    </w:p>
    <w:p>
      <w:pPr>
        <w:pStyle w:val="Heading1"/>
      </w:pPr>
      <w:r>
        <w:t>System Components</w:t>
      </w:r>
    </w:p>
    <w:p>
      <w:r>
        <w:t>| Component | Responsibility | Technology | Interfaces |</w:t>
      </w:r>
    </w:p>
    <w:p>
      <w:r>
        <w:t>|-----------|----------------|------------|------------|</w:t>
      </w:r>
    </w:p>
    <w:p>
      <w:r>
        <w:t>| **Frontend SPA** | Serves the React 18 UI, handles user interactions (draft editor, account linking, scheduling, dashboard). | React 18 + TypeScript, Redux Toolkit (RTK Query), hosted on Amazon CloudFront (static assets). | HTTPS/REST to **API Gateway**; WebSocket (WSS) to **Notification Service** for real‑time alerts. |</w:t>
      </w:r>
    </w:p>
    <w:p>
      <w:r>
        <w:t>| **API Gateway** | Entry point for all external HTTP/S traffic; terminates TLS, routes to microservices, enforces JWT validation and rate‑limiting. | AWS Application Load Balancer (ALB) + AWS API Gateway (REST) with custom authorizer (Lambda). | HTTPS/REST → **Auth Service**, **User Service**, **Draft Service**, **Scheduling Service**, **AI Reaction Service**, **Notification Service**, **Analytics Service**, **Admin Service**. |</w:t>
      </w:r>
    </w:p>
    <w:p>
      <w:r>
        <w:t>| **Auth Service** | Manages internal user authentication (signup/login) and issues short‑lived JWTs; delegates social login to LinkedIn OAuth. | Node.js 20 + NestJS, AWS Cognito User Pools (or Auth0) as IdP; JWT signing with AWS KMS. | HTTPS/REST (login, token refresh, logout); internal gRPC to **User Service** for profile lookup. |</w:t>
      </w:r>
    </w:p>
    <w:p>
      <w:r>
        <w:t>| **User Service** | Stores user profile, linked social accounts, OAuth tokens (encrypted), and consent flags. | Node.js 20 + NestJS, Amazon Aurora PostgreSQL (tables: users, linked_accounts, oauth_tokens). | HTTPS/REST (CRUD); SQL/JDBC to **PostgreSQL**; event publishing to **MSK** (AccountLinked, TokenRefreshed). |</w:t>
      </w:r>
    </w:p>
    <w:p>
      <w:r>
        <w:t>| **Draft Service** | Handles creation, versioning, and retrieval of post drafts (rich‑text, media references). | Node.js 20 + NestJS, Aurora PostgreSQL (drafts, draft_versions). Media metadata stored; actual files in **S3**. | HTTPS/REST (create, get, list, update, delete, restore version); SQL/JDBC to **PostgreSQL**; S3 PUT/GET via presigned URLs. |</w:t>
      </w:r>
    </w:p>
    <w:p>
      <w:r>
        <w:t>| **Scheduling Service** | Accepts schedule requests (specific datetime or “optimal time”), persists scheduled jobs, and publishes to LinkedIn at the appointed time. | Node.js 20 + NestJS, Aurora PostgreSQL (scheduled_posts). Uses **OptimalTime Service** for ML inference and **AI Reaction Service** for suggestions. Publishes events to **MSK** (PostPublished). | HTTPS/REST (create schedule, get schedule, cancel); internal gRPC to **OptimalTime Service** and **AI Reaction Service**; SQL/JDBC to **PostgreSQL**; produces to Kafka topic **scheduled-jobs**. |</w:t>
      </w:r>
    </w:p>
    <w:p>
      <w:r>
        <w:t>| **OptimalTime Service** | Calculates the best time to post for a given LinkedIn account based on historical engagement (time‑series model). | Python 3.11 (scikit‑learn / XGBoost) deployed as a SageMaker endpoint; invoked via HTTPS/REST. | HTTPS/REST (predict optimal time); reads from **OpenSearch** (historical impressions per hour) via internal SDK; writes prediction to **Scheduling Service**. |</w:t>
      </w:r>
    </w:p>
    <w:p>
      <w:r>
        <w:t>| **AI Reaction Service** | Returns a ranked list of likely LinkedIn reactions for a draft. | Python 3.11 (TensorFlow Serving) on SageMaker endpoint; invoked via HTTPS/REST. | HTTPS/REST (suggest reactions); receives draft text/media metadata from **Scheduling Service**; returns ranked reaction list. |</w:t>
      </w:r>
    </w:p>
    <w:p>
      <w:r>
        <w:t>| **Notification Service** | Sends email (via SES) and in‑app real‑time alerts (via WebSocket) for publish success, schedule changes, optimal‑time updates. | Node.js 20 + NestJS; AWS SES for email; Amazon API Gateway WebSocket + Lambda for in‑app notifications. | HTTPS/REST (trigger email); WebSocket (push to frontend); internal event consumption from MSK (PostPublished, ScheduleChanged, OptimalTimeUpdated). |</w:t>
      </w:r>
    </w:p>
    <w:p>
      <w:r>
        <w:t>| **Analytics Write Service** | Pulls raw metrics from LinkedIn (impressions, clicks, reactions, comments) and persists them for downstream analytics. | Node.js 20 + NestJS; Aurora PostgreSQL (staging) → Amazon Kinesis Firehose → OpenSearch. | HTTPS/REST (trigger fetch via scheduler); SQL/JDBC to **PostgreSQL** (staging); Kinesis Firehose → **OpenSearch**. |</w:t>
      </w:r>
    </w:p>
    <w:p>
      <w:r>
        <w:t>| **Analytics Read Service** | Serves dashboard queries and CSV exports from the OpenSearch analytics store. | Node.js 20 + NestJS; Amazon OpenSearch Service (Elasticsearch‑compatible). | HTTPS/REST (dashboard queries, CSV generation); reads from **OpenSearch**; returns JSON or CSV. |</w:t>
      </w:r>
    </w:p>
    <w:p>
      <w:r>
        <w:t>| **Account Linking Service** | Orchestrates the LinkedIn OAuth 2.0 Authorization Code flow, exchanges code for tokens, stores encrypted tokens. | Node.js 20 + NestJS; uses LinkedIn SDK; stores tokens in **User Service** (encrypted). | HTTPS/REST (initiate link, callback); internal call to **User Service** to store tokens. |</w:t>
      </w:r>
    </w:p>
    <w:p>
      <w:r>
        <w:t>| **Admin Service** | Provides console for managing platform credentials, rate‑limit thresholds, data‑retention policies, and user roles. | Node.js 20 + NestJS; Aurora PostgreSQL (config tables). | HTTPS/REST (CRUD config, role management); reads/writes to **PostgreSQL**. |</w:t>
      </w:r>
    </w:p>
    <w:p>
      <w:r>
        <w:t>| **Event Broker (MSK/Kafka)** | Durable, ordered event stream for decoupling bursty workloads (optimal‑time requests, post publishes, analytics collection). | Amazon MSK (Managed Kafka) with topics: `optimal-time-requested`, `post-published`, `analytics-collected`; DLQ via Amazon SQS. | Produces/Consumes via Kafka protocol (binary); services use Kafka client libraries (JS/JS). |</w:t>
      </w:r>
    </w:p>
    <w:p>
      <w:r>
        <w:t>| **Object Storage (S3)** | Temporary holding bucket for uploaded images/video before LinkedIn upload; stores generated CSV export files. | Amazon S3 (standard IA). | HTTPS/REST (presigned URL PUT/GET); used by **Draft Service** and **Analytics Read Service**. |</w:t>
      </w:r>
    </w:p>
    <w:p>
      <w:r>
        <w:t>| **Observability Stack** | Centralised logging, metrics, and tracing. | Amazon CloudWatch Logs (Fluent Bit), Prometheus (EKS‑managed) + Grafana, AWS OpenTelemetry → X‑Ray. | Agents emit logs/metrics/traces to respective backends; services instrumented with OpenTelemetry SDK. |</w:t>
      </w:r>
    </w:p>
    <w:p>
      <w:r>
        <w:t>---</w:t>
      </w:r>
    </w:p>
    <w:p>
      <w:pPr>
        <w:pStyle w:val="Heading1"/>
      </w:pPr>
      <w:r>
        <w:t>Component Interaction Diagram</w:t>
      </w:r>
    </w:p>
    <w:p>
      <w:r>
        <w:t>```</w:t>
      </w:r>
    </w:p>
    <w:p>
      <w:r>
        <w:t>[Frontend SPA]</w:t>
      </w:r>
    </w:p>
    <w:p>
      <w:r>
        <w:t xml:space="preserve">      | HTTPS/REST</w:t>
      </w:r>
    </w:p>
    <w:p>
      <w:r>
        <w:t xml:space="preserve">      v</w:t>
      </w:r>
    </w:p>
    <w:p>
      <w:r>
        <w:t>[API Gateway]  &lt;---&gt;  [Auth Service] (JWT validation/issuance)</w:t>
      </w:r>
    </w:p>
    <w:p>
      <w:r>
        <w:t xml:space="preserve">      |                         |</w:t>
      </w:r>
    </w:p>
    <w:p>
      <w:r>
        <w:t xml:space="preserve">      | HTTPS/REST              | HTTPS/REST (token introspect)</w:t>
      </w:r>
    </w:p>
    <w:p>
      <w:r>
        <w:t xml:space="preserve">      v                         v</w:t>
      </w:r>
    </w:p>
    <w:p>
      <w:r>
        <w:t>[User Service] &lt;----------------&gt; [PostgreSQL] (users, linked_accounts, oauth_tokens)</w:t>
      </w:r>
    </w:p>
    <w:p>
      <w:r>
        <w:t xml:space="preserve">      |                                 |</w:t>
      </w:r>
    </w:p>
    <w:p>
      <w:r>
        <w:t xml:space="preserve">      | HTTPS/REST                      | SQL/JDBC</w:t>
      </w:r>
    </w:p>
    <w:p>
      <w:r>
        <w:t xml:space="preserve">      v                                 v</w:t>
      </w:r>
    </w:p>
    <w:p>
      <w:r>
        <w:t>[Draft Service] &lt;--------------------&gt; [PostgreSQL] (drafts, draft_versions)</w:t>
      </w:r>
    </w:p>
    <w:p>
      <w:r>
        <w:t xml:space="preserve">      |                                 |</w:t>
      </w:r>
    </w:p>
    <w:p>
      <w:r>
        <w:t xml:space="preserve">      | HTTPS/REST                      | SQL/JDBC</w:t>
      </w:r>
    </w:p>
    <w:p>
      <w:r>
        <w:t xml:space="preserve">      v                                 v</w:t>
      </w:r>
    </w:p>
    <w:p>
      <w:r>
        <w:t>[Scheduling Service] &lt;----------------&gt; [PostgreSQL] (scheduled_posts)</w:t>
      </w:r>
    </w:p>
    <w:p>
      <w:r>
        <w:t xml:space="preserve">      |                                 |</w:t>
      </w:r>
    </w:p>
    <w:p>
      <w:r>
        <w:t xml:space="preserve">      | gRPC                            | SQL/JDBC</w:t>
      </w:r>
    </w:p>
    <w:p>
      <w:r>
        <w:t xml:space="preserve">      v                                 v</w:t>
      </w:r>
    </w:p>
    <w:p>
      <w:r>
        <w:t>[OptimalTime Service] &lt;------------&gt; [SageMaker Endpoint] (HTTPS/REST)</w:t>
      </w:r>
    </w:p>
    <w:p>
      <w:r>
        <w:t xml:space="preserve">      |                                 |</w:t>
      </w:r>
    </w:p>
    <w:p>
      <w:r>
        <w:t xml:space="preserve">      | HTTPS/REST                      | HTTPS/REST (model inference)</w:t>
      </w:r>
    </w:p>
    <w:p>
      <w:r>
        <w:t xml:space="preserve">      v                                 v</w:t>
      </w:r>
    </w:p>
    <w:p>
      <w:r>
        <w:t>[AI Reaction Service] &lt;------------&gt; [SageMaker Endpoint] (HTTPS/REST)</w:t>
      </w:r>
    </w:p>
    <w:p>
      <w:r>
        <w:t xml:space="preserve">      |                                 |</w:t>
      </w:r>
    </w:p>
    <w:p>
      <w:r>
        <w:t xml:space="preserve">      | HTTPS/REST                      | HTTPS/REST (model inference)</w:t>
      </w:r>
    </w:p>
    <w:p>
      <w:r>
        <w:t xml:space="preserve">      v                                 v</w:t>
      </w:r>
    </w:p>
    <w:p>
      <w:r>
        <w:t>[Notification Service] &lt;----------&gt; [Amazon SES] (email)</w:t>
      </w:r>
    </w:p>
    <w:p>
      <w:r>
        <w:t xml:space="preserve">      |                                 |</w:t>
      </w:r>
    </w:p>
    <w:p>
      <w:r>
        <w:t xml:space="preserve">      | WebSocket (API GW + Lambda)    | SMTP/HTTPS</w:t>
      </w:r>
    </w:p>
    <w:p>
      <w:r>
        <w:t xml:space="preserve">      v                                 v</w:t>
      </w:r>
    </w:p>
    <w:p>
      <w:r>
        <w:t>[Frontend SPA]  &lt;------------------- (in‑app alerts)</w:t>
      </w:r>
    </w:p>
    <w:p>
      <w:r>
        <w:t xml:space="preserve">      |</w:t>
      </w:r>
    </w:p>
    <w:p>
      <w:r>
        <w:t xml:space="preserve">      | HTTPS/REST (trigger)</w:t>
      </w:r>
    </w:p>
    <w:p>
      <w:r>
        <w:t xml:space="preserve">      v</w:t>
      </w:r>
    </w:p>
    <w:p>
      <w:r>
        <w:t>[Analytics Write Service] &lt;----&gt; [LinkedIn API] (HTTPS/REST)</w:t>
      </w:r>
    </w:p>
    <w:p>
      <w:r>
        <w:t xml:space="preserve">      |                                 |</w:t>
      </w:r>
    </w:p>
    <w:p>
      <w:r>
        <w:t xml:space="preserve">      | SQL/JDBC (staging)              | HTTPS/REST (pull metrics)</w:t>
      </w:r>
    </w:p>
    <w:p>
      <w:r>
        <w:t xml:space="preserve">      v                                 v</w:t>
      </w:r>
    </w:p>
    <w:p>
      <w:r>
        <w:t>[PostgreSQL] (staging) --&gt; [Kinesis Firehose] --&gt; [OpenSearch Service]</w:t>
      </w:r>
    </w:p>
    <w:p>
      <w:r>
        <w:t xml:space="preserve">      |                                 |</w:t>
      </w:r>
    </w:p>
    <w:p>
      <w:r>
        <w:t xml:space="preserve">      | SQL/JDBC                        | HTTP bulk</w:t>
      </w:r>
    </w:p>
    <w:p>
      <w:r>
        <w:t xml:space="preserve">      v                                 v</w:t>
      </w:r>
    </w:p>
    <w:p>
      <w:r>
        <w:t>[Analytics Read Service] &lt;----&gt; [OpenSearch Service] (HTTPS/REST)</w:t>
      </w:r>
    </w:p>
    <w:p>
      <w:r>
        <w:t xml:space="preserve">      |                                 |</w:t>
      </w:r>
    </w:p>
    <w:p>
      <w:r>
        <w:t xml:space="preserve">      | HTTPS/REST (dashboard/CSV)      | HTTP query/export</w:t>
      </w:r>
    </w:p>
    <w:p>
      <w:r>
        <w:t xml:space="preserve">      v                                 v</w:t>
      </w:r>
    </w:p>
    <w:p>
      <w:r>
        <w:t>[Frontend SPA]  &lt;------------------- (analytics UI)</w:t>
      </w:r>
    </w:p>
    <w:p>
      <w:r>
        <w:t xml:space="preserve">      |</w:t>
      </w:r>
    </w:p>
    <w:p>
      <w:r>
        <w:t xml:space="preserve">      | HTTPS/REST (link/account)</w:t>
      </w:r>
    </w:p>
    <w:p>
      <w:r>
        <w:t xml:space="preserve">      v</w:t>
      </w:r>
    </w:p>
    <w:p>
      <w:r>
        <w:t>[Account Linking Service] &lt;-&gt; [LinkedIn OAuth Endpoint] (HTTPS/REST)</w:t>
      </w:r>
    </w:p>
    <w:p>
      <w:r>
        <w:t xml:space="preserve">      |</w:t>
      </w:r>
    </w:p>
    <w:p>
      <w:r>
        <w:t xml:space="preserve">      | HTTPS/REST (store token)</w:t>
      </w:r>
    </w:p>
    <w:p>
      <w:r>
        <w:t xml:space="preserve">      v</w:t>
      </w:r>
    </w:p>
    <w:p>
      <w:r>
        <w:t>[User Service] (update oauth_tokens)</w:t>
      </w:r>
    </w:p>
    <w:p>
      <w:r>
        <w:t xml:space="preserve">      |</w:t>
      </w:r>
    </w:p>
    <w:p>
      <w:r>
        <w:t xml:space="preserve">      | HTTPS/REST (admin ops)</w:t>
      </w:r>
    </w:p>
    <w:p>
      <w:r>
        <w:t xml:space="preserve">      v</w:t>
      </w:r>
    </w:p>
    <w:p>
      <w:r>
        <w:t>[Admin Service] &lt;----------------&gt; [PostgreSQL] (config, roles)</w:t>
      </w:r>
    </w:p>
    <w:p>
      <w:r>
        <w:t xml:space="preserve">      |</w:t>
      </w:r>
    </w:p>
    <w:p>
      <w:r>
        <w:t xml:space="preserve">      | HTTPS/REST (config)</w:t>
      </w:r>
    </w:p>
    <w:p>
      <w:r>
        <w:t xml:space="preserve">      v</w:t>
      </w:r>
    </w:p>
    <w:p>
      <w:r>
        <w:t>[Event Broker (MSK)] &lt;--- (produces/consumes) ---&gt; All services (optimal-time-requested, post-published, analytics-collected)</w:t>
      </w:r>
    </w:p>
    <w:p>
      <w:r>
        <w:t xml:space="preserve">      |</w:t>
      </w:r>
    </w:p>
    <w:p>
      <w:r>
        <w:t xml:space="preserve">      | Kafka protocol</w:t>
      </w:r>
    </w:p>
    <w:p>
      <w:r>
        <w:t xml:space="preserve">      v</w:t>
      </w:r>
    </w:p>
    <w:p>
      <w:r>
        <w:t>[DLQ (SQS)] &lt;-- (failed events) ---&gt; [All services] (retry)</w:t>
      </w:r>
    </w:p>
    <w:p>
      <w:r>
        <w:t>```</w:t>
      </w:r>
    </w:p>
    <w:p>
      <w:r>
        <w:t>*Legend:*</w:t>
      </w:r>
    </w:p>
    <w:p>
      <w:pPr>
        <w:pStyle w:val="ListBullet"/>
      </w:pPr>
      <w:r>
        <w:t>Solid arrows = primary request/response flow.</w:t>
      </w:r>
    </w:p>
    <w:p>
      <w:pPr>
        <w:pStyle w:val="ListBullet"/>
      </w:pPr>
      <w:r>
        <w:t>Dashed arrows = asynchronous event flow via MSK/Kafka.</w:t>
      </w:r>
    </w:p>
    <w:p>
      <w:pPr>
        <w:pStyle w:val="ListBullet"/>
      </w:pPr>
      <w:r>
        <w:t>Labels on arrows indicate protocol/mechanism.</w:t>
      </w:r>
    </w:p>
    <w:p>
      <w:r>
        <w:t>---</w:t>
      </w:r>
    </w:p>
    <w:p>
      <w:pPr>
        <w:pStyle w:val="Heading1"/>
      </w:pPr>
      <w:r>
        <w:t>Data Flow (Primary User Journey)</w:t>
      </w:r>
    </w:p>
    <w:p>
      <w:r>
        <w:t>1. **User Login**</w:t>
      </w:r>
    </w:p>
    <w:p>
      <w:r>
        <w:t xml:space="preserve">   - Frontend → API Gateway (HTTPS/REST) → Auth Service (login) → Cognito → JWT returned.</w:t>
      </w:r>
    </w:p>
    <w:p>
      <w:r>
        <w:t xml:space="preserve">   - Auth Service validates credentials, issues JWT (signed with KMS).</w:t>
      </w:r>
    </w:p>
    <w:p>
      <w:r>
        <w:t>2. **Link LinkedIn Account**</w:t>
      </w:r>
    </w:p>
    <w:p>
      <w:r>
        <w:t xml:space="preserve">   - Frontend → API Gateway → Account Linking Service (initiate OAuth) → redirects user to LinkedIn OAuth endpoint.</w:t>
      </w:r>
    </w:p>
    <w:p>
      <w:r>
        <w:t xml:space="preserve">   - LinkedIn redirects back with `code` → Account Linking Service exchanges code for access/refresh tokens (HTTPS/REST to LinkedIn).</w:t>
      </w:r>
    </w:p>
    <w:p>
      <w:r>
        <w:t xml:space="preserve">   - Tokens encrypted (AWS KMS) and stored via User Service (HTTPS/REST) → PostgreSQL.</w:t>
      </w:r>
    </w:p>
    <w:p>
      <w:r>
        <w:t xml:space="preserve">   - Event `AccountLinked` published to MSK (optional for audit).</w:t>
      </w:r>
    </w:p>
    <w:p>
      <w:r>
        <w:t>3. **Create Draft**</w:t>
      </w:r>
    </w:p>
    <w:p>
      <w:r>
        <w:t xml:space="preserve">   - Frontend → API Gateway → Draft Service (POST /drafts) with rich‑text, media (presigned S3 URL).</w:t>
      </w:r>
    </w:p>
    <w:p>
      <w:r>
        <w:t xml:space="preserve">   - Draft Service stores draft record + version 1 in PostgreSQL; media uploaded directly to S3 via presigned URL.</w:t>
      </w:r>
    </w:p>
    <w:p>
      <w:r>
        <w:t xml:space="preserve">   - Returns draft ID to frontend.</w:t>
      </w:r>
    </w:p>
    <w:p>
      <w:r>
        <w:t>4. **Request Optimal Time &amp; AI Reaction Suggestions**</w:t>
      </w:r>
    </w:p>
    <w:p>
      <w:r>
        <w:t xml:space="preserve">   - Frontend → API Gateway → Scheduling Service (POST /schedules?draftId=&amp;mode=optimal).</w:t>
      </w:r>
    </w:p>
    <w:p>
      <w:r>
        <w:t xml:space="preserve">   - Scheduling Service calls OptimalTime Service (gRPC/HTTPS) → reads historical engagement from OpenSearch (per‑account hourly aggregates) → returns suggested datetime.</w:t>
      </w:r>
    </w:p>
    <w:p>
      <w:r>
        <w:t xml:space="preserve">   - Scheduling Service concurrently calls AI Reaction Service (HTTPS) with draft content → receives ranked reaction list.</w:t>
      </w:r>
    </w:p>
    <w:p>
      <w:r>
        <w:t xml:space="preserve">   - Both results persisted in `scheduled_posts` table (status = PENDING).</w:t>
      </w:r>
    </w:p>
    <w:p>
      <w:r>
        <w:t>5. **Persist Schedule**</w:t>
      </w:r>
    </w:p>
    <w:p>
      <w:r>
        <w:t xml:space="preserve">   - Scheduling Service writes schedule record (target_time, draft_id, suggested_reactions) to PostgreSQL.</w:t>
      </w:r>
    </w:p>
    <w:p>
      <w:r>
        <w:t xml:space="preserve">   - Publishes event `OptimalTimeRequested` (or `ScheduleCreated`) to MSK topic `scheduled-jobs`.</w:t>
      </w:r>
    </w:p>
    <w:p>
      <w:r>
        <w:t>6. **Scheduler Worker (part of Scheduling Service)**</w:t>
      </w:r>
    </w:p>
    <w:p>
      <w:r>
        <w:t xml:space="preserve">   - Consumes from `scheduled-jobs`; when `target_time` reached, invokes LinkedIn API (HTTPS/REST) to create/schedule the post using stored OAuth token (retrieved via User Service).</w:t>
      </w:r>
    </w:p>
    <w:p>
      <w:r>
        <w:t xml:space="preserve">   - On success, updates record status = PUBLISHED, publishes `PostPublished` event to MSK.</w:t>
      </w:r>
    </w:p>
    <w:p>
      <w:r>
        <w:t>7. **Post‑Publish Analytics Collection**</w:t>
      </w:r>
    </w:p>
    <w:p>
      <w:r>
        <w:t xml:space="preserve">   - Analytics Write Service (triggered by a cron/Kubernetes CronJob) consumes `PostPublished` events.</w:t>
      </w:r>
    </w:p>
    <w:p>
      <w:r>
        <w:t xml:space="preserve">   - For each published post, calls LinkedIn API to fetch impressions, clicks, reactions, comments (HTTPS/REST).</w:t>
      </w:r>
    </w:p>
    <w:p>
      <w:r>
        <w:t xml:space="preserve">   - Writes raw metrics to PostgreSQL staging table; Kinesis Firehose streams to OpenSearch for indexing.</w:t>
      </w:r>
    </w:p>
    <w:p>
      <w:r>
        <w:t>8. **Notification**</w:t>
      </w:r>
    </w:p>
    <w:p>
      <w:r>
        <w:t xml:space="preserve">   - Notification Service consumes `PostPublished` (and `ScheduleChanged`, `OptimalTimeUpdated`) from MSK.</w:t>
      </w:r>
    </w:p>
    <w:p>
      <w:r>
        <w:t xml:space="preserve">   - Sends email via SES and pushes a WebSocket message to the frontend (in‑app toast).</w:t>
      </w:r>
    </w:p>
    <w:p>
      <w:r>
        <w:t>9. **Dashboard / CSV Export**</w:t>
      </w:r>
    </w:p>
    <w:p>
      <w:r>
        <w:t xml:space="preserve">   - Frontend → API Gateway → Analytics Read Service (GET /analytics?accountId=&amp;range=12m).</w:t>
      </w:r>
    </w:p>
    <w:p>
      <w:r>
        <w:t xml:space="preserve">   - Service queries OpenSearch (aggregations) → returns JSON for charts.</w:t>
      </w:r>
    </w:p>
    <w:p>
      <w:r>
        <w:t xml:space="preserve">   - For CSV export, service streams matching documents from OpenSearch, formats CSV, uploads to S3, returns presigned download URL (≤5 s).</w:t>
      </w:r>
    </w:p>
    <w:p>
      <w:r>
        <w:t>10. **Admin Actions**</w:t>
      </w:r>
    </w:p>
    <w:p>
      <w:r>
        <w:t xml:space="preserve">    - Admin Service accessed via API Gateway → performs CRUD on platform config, rate limits, data‑retention policies, user roles (stored in PostgreSQL).</w:t>
      </w:r>
    </w:p>
    <w:p>
      <w:r>
        <w:t>---</w:t>
      </w:r>
    </w:p>
    <w:p>
      <w:pPr>
        <w:pStyle w:val="Heading1"/>
      </w:pPr>
      <w:r>
        <w:t>Key API Contracts</w:t>
      </w:r>
    </w:p>
    <w:p>
      <w:pPr>
        <w:pStyle w:val="Heading2"/>
      </w:pPr>
      <w:r>
        <w:t>1. Create Draft</w:t>
      </w:r>
    </w:p>
    <w:p>
      <w:pPr>
        <w:pStyle w:val="ListBullet"/>
      </w:pPr>
      <w:r>
        <w:t>**Endpoint:** `POST /api/v1/drafts`</w:t>
      </w:r>
    </w:p>
    <w:p>
      <w:pPr>
        <w:pStyle w:val="ListBullet"/>
      </w:pPr>
      <w:r>
        <w:t>**Auth:** JWT (Bearer) – scopes: `draft:write`</w:t>
      </w:r>
    </w:p>
    <w:p>
      <w:pPr>
        <w:pStyle w:val="ListBullet"/>
      </w:pPr>
      <w:r>
        <w:t>**Request Body:**</w:t>
      </w:r>
    </w:p>
    <w:p>
      <w:r>
        <w:t xml:space="preserve">  ```json</w:t>
      </w:r>
    </w:p>
    <w:p>
      <w:r>
        <w:t xml:space="preserve">  {</w:t>
      </w:r>
    </w:p>
    <w:p>
      <w:r>
        <w:t xml:space="preserve">    "content": "&lt;string&gt;",               // rich‑text HTML or markdown</w:t>
      </w:r>
    </w:p>
    <w:p>
      <w:r>
        <w:t xml:space="preserve">    "mediaUrls": ["&lt;string&gt;"],           // presigned S3 URLs (optional)</w:t>
      </w:r>
    </w:p>
    <w:p>
      <w:r>
        <w:t xml:space="preserve">    "hashtags": ["&lt;string&gt;"],            // optional pre‑filled hashtags</w:t>
      </w:r>
    </w:p>
    <w:p>
      <w:r>
        <w:t xml:space="preserve">    "characterCount": &lt;number&gt;           // client‑calculated, for validation</w:t>
      </w:r>
    </w:p>
    <w:p>
      <w:r>
        <w:t xml:space="preserve">  }</w:t>
      </w:r>
    </w:p>
    <w:p>
      <w:r>
        <w:t xml:space="preserve">  ```</w:t>
      </w:r>
    </w:p>
    <w:p>
      <w:pPr>
        <w:pStyle w:val="ListBullet"/>
      </w:pPr>
      <w:r>
        <w:t>**Response:**</w:t>
      </w:r>
    </w:p>
    <w:p>
      <w:r>
        <w:t xml:space="preserve">  ```json</w:t>
      </w:r>
    </w:p>
    <w:p>
      <w:r>
        <w:t xml:space="preserve">  {</w:t>
      </w:r>
    </w:p>
    <w:p>
      <w:r>
        <w:t xml:space="preserve">    "draftId": "&lt;uuid&gt;",</w:t>
      </w:r>
    </w:p>
    <w:p>
      <w:r>
        <w:t xml:space="preserve">    "version": &lt;number&gt;,</w:t>
      </w:r>
    </w:p>
    <w:p>
      <w:r>
        <w:t xml:space="preserve">    "createdAt": "&lt;ISO8601&gt;",</w:t>
      </w:r>
    </w:p>
    <w:p>
      <w:r>
        <w:t xml:space="preserve">    "updatedAt": "&lt;ISO8601&gt;"</w:t>
      </w:r>
    </w:p>
    <w:p>
      <w:r>
        <w:t xml:space="preserve">  }</w:t>
      </w:r>
    </w:p>
    <w:p>
      <w:r>
        <w:t xml:space="preserve">  ```</w:t>
      </w:r>
    </w:p>
    <w:p>
      <w:pPr>
        <w:pStyle w:val="Heading2"/>
      </w:pPr>
      <w:r>
        <w:t>2. Request Optimal Time &amp; AI Reaction Suggestions</w:t>
      </w:r>
    </w:p>
    <w:p>
      <w:pPr>
        <w:pStyle w:val="ListBullet"/>
      </w:pPr>
      <w:r>
        <w:t>**Endpoint:** `POST /api/v1/schedules`</w:t>
      </w:r>
    </w:p>
    <w:p>
      <w:pPr>
        <w:pStyle w:val="ListBullet"/>
      </w:pPr>
      <w:r>
        <w:t>**Auth:** JWT – scopes: `schedule:write`</w:t>
      </w:r>
    </w:p>
    <w:p>
      <w:pPr>
        <w:pStyle w:val="ListBullet"/>
      </w:pPr>
      <w:r>
        <w:t>**Query Params:** `draftId=&lt;uuid&gt;&amp;mode=optimal`</w:t>
      </w:r>
    </w:p>
    <w:p>
      <w:pPr>
        <w:pStyle w:val="ListBullet"/>
      </w:pPr>
      <w:r>
        <w:t>**Request Body:** (none – draftId identifies content)</w:t>
      </w:r>
    </w:p>
    <w:p>
      <w:pPr>
        <w:pStyle w:val="ListBullet"/>
      </w:pPr>
      <w:r>
        <w:t>**Response:**</w:t>
      </w:r>
    </w:p>
    <w:p>
      <w:r>
        <w:t xml:space="preserve">  ```json</w:t>
      </w:r>
    </w:p>
    <w:p>
      <w:r>
        <w:t xml:space="preserve">  {</w:t>
      </w:r>
    </w:p>
    <w:p>
      <w:r>
        <w:t xml:space="preserve">    "scheduleId": "&lt;uuid&gt;",</w:t>
      </w:r>
    </w:p>
    <w:p>
      <w:r>
        <w:t xml:space="preserve">    "suggestedTime": "&lt;ISO8601&gt;",   // optimal datetime</w:t>
      </w:r>
    </w:p>
    <w:p>
      <w:r>
        <w:t xml:space="preserve">    "aiReactions": [</w:t>
      </w:r>
    </w:p>
    <w:p>
      <w:r>
        <w:t xml:space="preserve">      { "reaction": "Like",      "score": 0.92 },</w:t>
      </w:r>
    </w:p>
    <w:p>
      <w:r>
        <w:t xml:space="preserve">      { "reaction": "Celebrate", "score": 0.78 },</w:t>
      </w:r>
    </w:p>
    <w:p>
      <w:r>
        <w:t xml:space="preserve">      { "reaction": "Insightful","score": 0.65 },</w:t>
      </w:r>
    </w:p>
    <w:p>
      <w:r>
        <w:t xml:space="preserve">      { "reaction": "Love",      "score": 0.40 },</w:t>
      </w:r>
    </w:p>
    <w:p>
      <w:r>
        <w:t xml:space="preserve">      { "reaction": "Support",   "score": 0.30 },</w:t>
      </w:r>
    </w:p>
    <w:p>
      <w:r>
        <w:t xml:space="preserve">      { "reaction": "Curious",   "score": 0.15 }</w:t>
      </w:r>
    </w:p>
    <w:p>
      <w:r>
        <w:t xml:space="preserve">    ],</w:t>
      </w:r>
    </w:p>
    <w:p>
      <w:r>
        <w:t xml:space="preserve">    "status": "PENDING",</w:t>
      </w:r>
    </w:p>
    <w:p>
      <w:r>
        <w:t xml:space="preserve">    "createdAt": "&lt;ISO8601&gt;"</w:t>
      </w:r>
    </w:p>
    <w:p>
      <w:r>
        <w:t xml:space="preserve">  }</w:t>
      </w:r>
    </w:p>
    <w:p>
      <w:r>
        <w:t xml:space="preserve">  ```</w:t>
      </w:r>
    </w:p>
    <w:p>
      <w:pPr>
        <w:pStyle w:val="Heading2"/>
      </w:pPr>
      <w:r>
        <w:t>3. Publish / Retrieve Schedule</w:t>
      </w:r>
    </w:p>
    <w:p>
      <w:pPr>
        <w:pStyle w:val="ListBullet"/>
      </w:pPr>
      <w:r>
        <w:t>**Endpoint:** `GET /api/v1/schedules/{scheduleId}`</w:t>
      </w:r>
    </w:p>
    <w:p>
      <w:pPr>
        <w:pStyle w:val="ListBullet"/>
      </w:pPr>
      <w:r>
        <w:t>**Auth:** JWT – scopes: `schedule:read`</w:t>
      </w:r>
    </w:p>
    <w:p>
      <w:pPr>
        <w:pStyle w:val="ListBullet"/>
      </w:pPr>
      <w:r>
        <w:t>**Response:**</w:t>
      </w:r>
    </w:p>
    <w:p>
      <w:r>
        <w:t xml:space="preserve">  ```json</w:t>
      </w:r>
    </w:p>
    <w:p>
      <w:r>
        <w:t xml:space="preserve">  {</w:t>
      </w:r>
    </w:p>
    <w:p>
      <w:r>
        <w:t xml:space="preserve">    "scheduleId": "&lt;uuid&gt;",</w:t>
      </w:r>
    </w:p>
    <w:p>
      <w:r>
        <w:t xml:space="preserve">    "draftId": "&lt;uuid&gt;",</w:t>
      </w:r>
    </w:p>
    <w:p>
      <w:r>
        <w:t xml:space="preserve">    "targetTime": "&lt;ISO8601&gt;",</w:t>
      </w:r>
    </w:p>
    <w:p>
      <w:r>
        <w:t xml:space="preserve">    "actualTime": "&lt;ISO8601|null&gt;",</w:t>
      </w:r>
    </w:p>
    <w:p>
      <w:r>
        <w:t xml:space="preserve">    "status": "PENDING|PUBLISHED|FAILED",</w:t>
      </w:r>
    </w:p>
    <w:p>
      <w:r>
        <w:t xml:space="preserve">    "linkedInPostId": "&lt;string|null&gt;",</w:t>
      </w:r>
    </w:p>
    <w:p>
      <w:r>
        <w:t xml:space="preserve">    "aiReactions": [ … ],   // same as request</w:t>
      </w:r>
    </w:p>
    <w:p>
      <w:r>
        <w:t xml:space="preserve">    "createdAt": "&lt;ISO8601&gt;",</w:t>
      </w:r>
    </w:p>
    <w:p>
      <w:r>
        <w:t xml:space="preserve">    "updatedAt": "&lt;ISO8601&gt;"</w:t>
      </w:r>
    </w:p>
    <w:p>
      <w:r>
        <w:t xml:space="preserve">  }</w:t>
      </w:r>
    </w:p>
    <w:p>
      <w:r>
        <w:t xml:space="preserve">  ```</w:t>
      </w:r>
    </w:p>
    <w:p>
      <w:pPr>
        <w:pStyle w:val="Heading2"/>
      </w:pPr>
      <w:r>
        <w:t>4. Analytics Dashboard Query</w:t>
      </w:r>
    </w:p>
    <w:p>
      <w:pPr>
        <w:pStyle w:val="ListBullet"/>
      </w:pPr>
      <w:r>
        <w:t>**Endpoint:** `GET /api/v1/analytics`</w:t>
      </w:r>
    </w:p>
    <w:p>
      <w:pPr>
        <w:pStyle w:val="ListBullet"/>
      </w:pPr>
      <w:r>
        <w:t>**Auth:** JWT – scopes: `analytics:read`</w:t>
      </w:r>
    </w:p>
    <w:p>
      <w:pPr>
        <w:pStyle w:val="ListBullet"/>
      </w:pPr>
      <w:r>
        <w:t>**Query Params:**</w:t>
      </w:r>
    </w:p>
    <w:p>
      <w:r>
        <w:t xml:space="preserve">  - `accountId=&lt;uuid&gt;` (required)</w:t>
      </w:r>
    </w:p>
    <w:p>
      <w:r>
        <w:t xml:space="preserve">  - `start=&lt;ISO8601&gt;` (optional, default now‑30d)</w:t>
      </w:r>
    </w:p>
    <w:p>
      <w:r>
        <w:t xml:space="preserve">  - `end=&lt;ISO8601&gt;` (optional, default now)</w:t>
      </w:r>
    </w:p>
    <w:p>
      <w:r>
        <w:t xml:space="preserve">  - `metrics=impressions,clicks,reactions,comments` (CSV)</w:t>
      </w:r>
    </w:p>
    <w:p>
      <w:r>
        <w:t xml:space="preserve">  - `groupBy=hour|day` (optional)</w:t>
      </w:r>
    </w:p>
    <w:p>
      <w:pPr>
        <w:pStyle w:val="ListBullet"/>
      </w:pPr>
      <w:r>
        <w:t>**Response:**</w:t>
      </w:r>
    </w:p>
    <w:p>
      <w:r>
        <w:t xml:space="preserve">  ```json</w:t>
      </w:r>
    </w:p>
    <w:p>
      <w:r>
        <w:t xml:space="preserve">  {</w:t>
      </w:r>
    </w:p>
    <w:p>
      <w:r>
        <w:t xml:space="preserve">    "accountId": "&lt;uuid&gt;",</w:t>
      </w:r>
    </w:p>
    <w:p>
      <w:r>
        <w:t xml:space="preserve">    "range": { "start": "&lt;ISO8601&gt;", "end": "&lt;ISO8601&gt;" },</w:t>
      </w:r>
    </w:p>
    <w:p>
      <w:r>
        <w:t xml:space="preserve">    "data": [</w:t>
      </w:r>
    </w:p>
    <w:p>
      <w:r>
        <w:t xml:space="preserve">      { "timestamp": "&lt;ISO8601&gt;", "impressions": &lt;number&gt;, "clicks": &lt;number&gt;, "reactions": &lt;number&gt;, "comments": &lt;number&gt;, "engagementRate": &lt;number&gt; }</w:t>
      </w:r>
    </w:p>
    <w:p>
      <w:r>
        <w:t xml:space="preserve">    ],</w:t>
      </w:r>
    </w:p>
    <w:p>
      <w:r>
        <w:t xml:space="preserve">    "summary": {</w:t>
      </w:r>
    </w:p>
    <w:p>
      <w:r>
        <w:t xml:space="preserve">      "totalImpressions": &lt;number&gt;,</w:t>
      </w:r>
    </w:p>
    <w:p>
      <w:r>
        <w:t xml:space="preserve">      "totalEngagement": &lt;number&gt;,</w:t>
      </w:r>
    </w:p>
    <w:p>
      <w:r>
        <w:t xml:space="preserve">      "avgEngagementRate": &lt;number&gt;</w:t>
      </w:r>
    </w:p>
    <w:p>
      <w:r>
        <w:t xml:space="preserve">    }</w:t>
      </w:r>
    </w:p>
    <w:p>
      <w:r>
        <w:t xml:space="preserve">  }</w:t>
      </w:r>
    </w:p>
    <w:p>
      <w:r>
        <w:t xml:space="preserve">  ```</w:t>
      </w:r>
    </w:p>
    <w:p>
      <w:pPr>
        <w:pStyle w:val="Heading2"/>
      </w:pPr>
      <w:r>
        <w:t>5. CSV Export (async)</w:t>
      </w:r>
    </w:p>
    <w:p>
      <w:pPr>
        <w:pStyle w:val="ListBullet"/>
      </w:pPr>
      <w:r>
        <w:t>**Endpoint:** `POST /api/v1/analytics/export`</w:t>
      </w:r>
    </w:p>
    <w:p>
      <w:pPr>
        <w:pStyle w:val="ListBullet"/>
      </w:pPr>
      <w:r>
        <w:t>**Auth:** JWT – scopes: `analytics:export`</w:t>
      </w:r>
    </w:p>
    <w:p>
      <w:pPr>
        <w:pStyle w:val="ListBullet"/>
      </w:pPr>
      <w:r>
        <w:t>**Request Body:**</w:t>
      </w:r>
    </w:p>
    <w:p>
      <w:r>
        <w:t xml:space="preserve">  ```json</w:t>
      </w:r>
    </w:p>
    <w:p>
      <w:r>
        <w:t xml:space="preserve">  {</w:t>
      </w:r>
    </w:p>
    <w:p>
      <w:r>
        <w:t xml:space="preserve">    "accountId": "&lt;uuid&gt;",</w:t>
      </w:r>
    </w:p>
    <w:p>
      <w:r>
        <w:t xml:space="preserve">    "start": "&lt;ISO8601&gt;",</w:t>
      </w:r>
    </w:p>
    <w:p>
      <w:r>
        <w:t xml:space="preserve">    "end": "&lt;ISO8601&gt;",</w:t>
      </w:r>
    </w:p>
    <w:p>
      <w:r>
        <w:t xml:space="preserve">    "format": "csv"</w:t>
      </w:r>
    </w:p>
    <w:p>
      <w:r>
        <w:t xml:space="preserve">  }</w:t>
      </w:r>
    </w:p>
    <w:p>
      <w:r>
        <w:t xml:space="preserve">  ```</w:t>
      </w:r>
    </w:p>
    <w:p>
      <w:pPr>
        <w:pStyle w:val="ListBullet"/>
      </w:pPr>
      <w:r>
        <w:t>**Response (immediate):**</w:t>
      </w:r>
    </w:p>
    <w:p>
      <w:r>
        <w:t xml:space="preserve">  ```json</w:t>
      </w:r>
    </w:p>
    <w:p>
      <w:r>
        <w:t xml:space="preserve">  {</w:t>
      </w:r>
    </w:p>
    <w:p>
      <w:r>
        <w:t xml:space="preserve">    "exportId": "&lt;uuid&gt;",</w:t>
      </w:r>
    </w:p>
    <w:p>
      <w:r>
        <w:t xml:space="preserve">    "status": "PROCESSING",</w:t>
      </w:r>
    </w:p>
    <w:p>
      <w:r>
        <w:t xml:space="preserve">    "downloadUrl": null,</w:t>
      </w:r>
    </w:p>
    <w:p>
      <w:r>
        <w:t xml:space="preserve">    "expiresAt": "&lt;ISO8601&gt;"</w:t>
      </w:r>
    </w:p>
    <w:p>
      <w:r>
        <w:t xml:space="preserve">  }</w:t>
      </w:r>
    </w:p>
    <w:p>
      <w:r>
        <w:t xml:space="preserve">  ```</w:t>
      </w:r>
    </w:p>
    <w:p>
      <w:pPr>
        <w:pStyle w:val="ListBullet"/>
      </w:pPr>
      <w:r>
        <w:t>**Polling Endpoint:** `GET /api/v1/analytics/export/{exportId}` returns `status=READY` and a presigned S3 `downloadUrl` when complete (≤5 s).</w:t>
      </w:r>
    </w:p>
    <w:p>
      <w:r>
        <w:t>---</w:t>
      </w:r>
    </w:p>
    <w:p>
      <w:pPr>
        <w:pStyle w:val="Heading1"/>
      </w:pPr>
      <w:r>
        <w:t>Infrastructure Overview</w:t>
      </w:r>
    </w:p>
    <w:p>
      <w:pPr>
        <w:pStyle w:val="ListBullet"/>
      </w:pPr>
      <w:r>
        <w:t>**VPC**</w:t>
      </w:r>
    </w:p>
    <w:p>
      <w:r>
        <w:t xml:space="preserve">  - CIDR: `10.0.0.0/16`</w:t>
      </w:r>
    </w:p>
    <w:p>
      <w:r>
        <w:t xml:space="preserve">  - **Public Subnets** (2 AZs): host Internet‑facing ALB, API Gateway, NAT Gateways.</w:t>
      </w:r>
    </w:p>
    <w:p>
      <w:r>
        <w:t xml:space="preserve">  - **Private Subnets** (2 AZs): host EKS worker nodes, RDS Aurora, ElastiCache, MSK brokers, OpenSearch nodes.</w:t>
      </w:r>
    </w:p>
    <w:p>
      <w:pPr>
        <w:pStyle w:val="ListBullet"/>
      </w:pPr>
      <w:r>
        <w:t>**Compute**</w:t>
      </w:r>
    </w:p>
    <w:p>
      <w:r>
        <w:t xml:space="preserve">  - **Amazon EKS** (managed Kubernetes) with node groups spread across AZs.</w:t>
      </w:r>
    </w:p>
    <w:p>
      <w:r>
        <w:t xml:space="preserve">  - Each microservice runs as a Deployment (stateless) with its own Helm chart; sidecar containers for OpenTelemetry and Fluent Bit logging.</w:t>
      </w:r>
    </w:p>
    <w:p>
      <w:r>
        <w:t xml:space="preserve">  - **Autoscaling:** Horizontal Pod Autoscaler (HPA) based on CPU &gt; 60 % or custom latency metric (from Prometheus).</w:t>
      </w:r>
    </w:p>
    <w:p>
      <w:pPr>
        <w:pStyle w:val="ListBullet"/>
      </w:pPr>
      <w:r>
        <w:t>**Load Balancing &amp; Traffic Management**</w:t>
      </w:r>
    </w:p>
    <w:p>
      <w:r>
        <w:t xml:space="preserve">  - External traffic → **Internet‑Facing ALB** → **API Gateway (REST)** (handles JWT validation, rate limiting).</w:t>
      </w:r>
    </w:p>
    <w:p>
      <w:r>
        <w:t xml:space="preserve">  - Internal service‑to‑service communication via Kubernetes ClusterIP; optional Istio sidecar for mTLS and observability.</w:t>
      </w:r>
    </w:p>
    <w:p>
      <w:pPr>
        <w:pStyle w:val="ListBullet"/>
      </w:pPr>
      <w:r>
        <w:t>**Data Stores**</w:t>
      </w:r>
    </w:p>
    <w:p>
      <w:r>
        <w:t xml:space="preserve">  - **Aurora PostgreSQL** (primary) – Multi‑AZ, 2 readable replicas for heavy dashboard queries (read‑only traffic routed via reader endpoint).</w:t>
      </w:r>
    </w:p>
    <w:p>
      <w:r>
        <w:t xml:space="preserve">  - **ElastiCache Redis** (cluster mode enabled) – stores short‑lived session tokens, rate‑limit counters, and draft‑edit locks.</w:t>
      </w:r>
    </w:p>
    <w:p>
      <w:r>
        <w:t xml:space="preserve">  - **OpenSearch Service** – 3‑zone cluster, 6 shards per index, replica count = 1 for fault tolerance; indices rolled over monthly, retained 12 months.</w:t>
      </w:r>
    </w:p>
    <w:p>
      <w:r>
        <w:t xml:space="preserve">  - **Amazon S3** – Standard‑IA bucket for media uploads and CSV exports; lifecycle rule to move to Glacier after 90 days, delete after 365 days.</w:t>
      </w:r>
    </w:p>
    <w:p>
      <w:pPr>
        <w:pStyle w:val="ListBullet"/>
      </w:pPr>
      <w:r>
        <w:t>**Messaging**</w:t>
      </w:r>
    </w:p>
    <w:p>
      <w:r>
        <w:t xml:space="preserve">  - **Amazon MSK** – 3 broker nodes, 3 AZs, topics with 6 partitions each (optimal‑time-requested, post-published, analytics-collected).</w:t>
      </w:r>
    </w:p>
    <w:p>
      <w:r>
        <w:t xml:space="preserve">  - **Dead‑Letter Queue:** Amazon SQS (standard) attached to each topic for retry handling.</w:t>
      </w:r>
    </w:p>
    <w:p>
      <w:pPr>
        <w:pStyle w:val="ListBullet"/>
      </w:pPr>
      <w:r>
        <w:t>**Managed AI Services**</w:t>
      </w:r>
    </w:p>
    <w:p>
      <w:r>
        <w:t xml:space="preserve">  - **Amazon SageMaker Endpoints** (OptimalTime &amp; AI Reaction) – provisioned with auto‑scaling (min 1, max 4 instances) based on invocation latency.</w:t>
      </w:r>
    </w:p>
    <w:p>
      <w:pPr>
        <w:pStyle w:val="ListBullet"/>
      </w:pPr>
      <w:r>
        <w:t>**Notifications**</w:t>
      </w:r>
    </w:p>
    <w:p>
      <w:r>
        <w:t xml:space="preserve">  - **Amazon SES** – verified domain, dedicated IP pool for high‑volume email.</w:t>
      </w:r>
    </w:p>
    <w:p>
      <w:r>
        <w:t xml:space="preserve">  - **WebSocket:** API Gateway (WebSocket) + Lambda (Node.js) – connections stored in DynamoDB (optional) for fan‑out.</w:t>
      </w:r>
    </w:p>
    <w:p>
      <w:pPr>
        <w:pStyle w:val="ListBullet"/>
      </w:pPr>
      <w:r>
        <w:t>**Observability**</w:t>
      </w:r>
    </w:p>
    <w:p>
      <w:r>
        <w:t xml:space="preserve">  - **CloudWatch Logs** – Fluent Bit daemonset on EKS nodes forwards container logs.</w:t>
      </w:r>
    </w:p>
    <w:p>
      <w:r>
        <w:t xml:space="preserve">  - **Prometheus** – EKS‑managed Prometheus scrapes service endpoints (metrics exposed via `/metrics`).</w:t>
      </w:r>
    </w:p>
    <w:p>
      <w:r>
        <w:t xml:space="preserve">  - **Grafana** – dashboards for latency, error rates, pod CPU/memory, Kafka lag.</w:t>
      </w:r>
    </w:p>
    <w:p>
      <w:r>
        <w:t xml:space="preserve">  - **AWS X‑Ray** – OpenTelemetry SDK in each service; traces exported via AWS Distro for OpenTelemetry.</w:t>
      </w:r>
    </w:p>
    <w:p>
      <w:pPr>
        <w:pStyle w:val="ListBullet"/>
      </w:pPr>
      <w:r>
        <w:t>**Security**</w:t>
      </w:r>
    </w:p>
    <w:p>
      <w:r>
        <w:t xml:space="preserve">  - All data‑at‑rest encrypted with AWS managed keys (KMS).</w:t>
      </w:r>
    </w:p>
    <w:p>
      <w:r>
        <w:t xml:space="preserve">  - Secrets (OAuth tokens, DB passwords) stored in **AWS Secrets Manager** with automatic rotation.</w:t>
      </w:r>
    </w:p>
    <w:p>
      <w:r>
        <w:t xml:space="preserve">  - API Gateway enforces **WAF** rules (OWASP core, rate‑based).</w:t>
      </w:r>
    </w:p>
    <w:p>
      <w:r>
        <w:t xml:space="preserve">  - Service‑to‑service traffic can be optionally encrypted with Istio mTLS.</w:t>
      </w:r>
    </w:p>
    <w:p>
      <w:pPr>
        <w:pStyle w:val="ListBullet"/>
      </w:pPr>
      <w:r>
        <w:t>**Backup &amp; DR**</w:t>
      </w:r>
    </w:p>
    <w:p>
      <w:r>
        <w:t xml:space="preserve">  - Aurora: automated daily snapshots + continuous archiving to S3 (point‑in‑time recovery).</w:t>
      </w:r>
    </w:p>
    <w:p>
      <w:r>
        <w:t xml:space="preserve">  - OpenSearch: automated snapshots to S3 repository (retention 30 days).</w:t>
      </w:r>
    </w:p>
    <w:p>
      <w:r>
        <w:t xml:space="preserve">  - S3: versioning enabled; cross‑region replication to a backup bucket for media and CSV exports.</w:t>
      </w:r>
    </w:p>
    <w:p>
      <w:r>
        <w:t xml:space="preserve">  - MSK: broker logs exported to CloudWatch; cluster configuration backed up via AWS CLI.</w:t>
      </w:r>
    </w:p>
    <w:p>
      <w:r>
        <w:t>---</w:t>
      </w:r>
    </w:p>
    <w:p>
      <w:pPr>
        <w:pStyle w:val="Heading1"/>
      </w:pPr>
      <w:r>
        <w:t>Scalability Approach</w:t>
      </w:r>
    </w:p>
    <w:p>
      <w:r>
        <w:t>| Bottleneck | Scaling Technique | Details |</w:t>
      </w:r>
    </w:p>
    <w:p>
      <w:r>
        <w:t>|------------|-------------------|---------|</w:t>
      </w:r>
    </w:p>
    <w:p>
      <w:r>
        <w:t>| **API Gateway / ALB** | Horizontal scaling (managed) | ALB automatically adds capacity based on request rate; API Gateway uses burst‑and‑throttle settings (default 5k req/sec per account, configurable). |</w:t>
      </w:r>
    </w:p>
    <w:p>
      <w:r>
        <w:t>| **Auth Service** | Stateless + HPA | JWT validation is stateless; pods scaled by CPU &gt; 60 % or custom latency metric (Auth latency). |</w:t>
      </w:r>
    </w:p>
    <w:p>
      <w:r>
        <w:t>| **User Service** | Read replicas + caching | Heavy reads (profile, token lookup) directed to Aurora read replicas; write traffic stays on primary. Frequent token lookups cached in Redis (TTL = 5 min). |</w:t>
      </w:r>
    </w:p>
    <w:p>
      <w:r>
        <w:t>| **Draft Service** | Stateless + DB writes | Draft creation/update writes to Aurora primary; HPA on pod CPU. Media uploads go directly to S3 (presigned URL) – no service load. |</w:t>
      </w:r>
    </w:p>
    <w:p>
      <w:r>
        <w:t>| **Scheduling Service** | Decoupled via Kafka | Incoming schedule requests are fast (≤ 800 ms) because they only persist to PostgreSQL and publish to Kafka. Heavy work (optimal‑time calc, AI reaction, LinkedIn publish) is handled by consumers, allowing the API layer to stay light. |</w:t>
      </w:r>
    </w:p>
    <w:p>
      <w:r>
        <w:t>| **OptimalTime Service** | SageMaker endpoint autoscaling | Scales based on invocation latency and concurrent requests; min 1, max 4 ml.m5.large instances. |</w:t>
      </w:r>
    </w:p>
    <w:p>
      <w:r>
        <w:t>| **AI Reaction Service** | Same as OptimalTime | Independent endpoint; can be scaled separately if reaction‑suggestion load differs. |</w:t>
      </w:r>
    </w:p>
    <w:p>
      <w:r>
        <w:t>| **Notification Service** | Stateless + SES | Email sending is offloaded to SES (managed scaling). WebSocket connections handled by API Gateway + Lambda; Lambda concurrency scales automatically. |</w:t>
      </w:r>
    </w:p>
    <w:p>
      <w:r>
        <w:t>| **Analytics Write Service** | Batch/Kinesis Firehose | Pulls from LinkedIn via a scheduled CronJob (runs per account every 15 min). Writes to Kinesis Firehose which scales throughput automatically; data lands in OpenSearch. |</w:t>
      </w:r>
    </w:p>
    <w:p>
      <w:r>
        <w:t>| **Analytics Read Service (OpenSearch)** | Sharding &amp; replica scaling | Index shard count set to accommodate expected write volume (≈ 12 months × ~10 k docs/account). OpenSearch auto‑scales storage; query latency &lt; 200 ms via caching of frequent aggregations (query‑cache enabled). |</w:t>
      </w:r>
    </w:p>
    <w:p>
      <w:r>
        <w:t>| **Event Broker (MSK)** | Partitioning &amp; broker scaling | Each topic starts with 6 partitions; can increase partitions without downtime. MSK broker nodes scale via adding broker instances; storage scales with EBS volumes. |</w:t>
      </w:r>
    </w:p>
    <w:p>
      <w:r>
        <w:t>| **Object Storage (S3)** | Naturally scalable | No scaling concerns; multipart upload for large video. |</w:t>
      </w:r>
    </w:p>
    <w:p>
      <w:r>
        <w:t>| **Observability Stack** | Managed services | CloudWatch Logs, Prometheus, X‑Ray scale with ingest volume; retention policies control cost. |</w:t>
      </w:r>
    </w:p>
    <w:p>
      <w:r>
        <w:t>**Statelessness Strategy:** All microservices (Auth, User, Draft, Scheduling, Notification, Analytics Write/Read, Admin) keep no local session state; state lives in databases, caches, or external services. This enables rapid pod replacement and horizontal pod autoscaling.</w:t>
      </w:r>
    </w:p>
    <w:p>
      <w:r>
        <w:t>**Cache Invalidation:**</w:t>
      </w:r>
    </w:p>
    <w:p>
      <w:pPr>
        <w:pStyle w:val="ListBullet"/>
      </w:pPr>
      <w:r>
        <w:t>Redis keys for OAuth tokens are invalidated on token refresh (via User Service).</w:t>
      </w:r>
    </w:p>
    <w:p>
      <w:pPr>
        <w:pStyle w:val="ListBullet"/>
      </w:pPr>
      <w:r>
        <w:t>Draft version cache (if any) is cleared on new version creation via a Redis `DELETE` keyed by `draft:{id}:latest`.</w:t>
      </w:r>
    </w:p>
    <w:p>
      <w:pPr>
        <w:pStyle w:val="ListBullet"/>
      </w:pPr>
      <w:r>
        <w:t>OpenSearch query‑cache is automatically invalidated on index refresh (near‑real‑time).</w:t>
      </w:r>
    </w:p>
    <w:p>
      <w:r>
        <w:t>**Read‑Heavy Path:** Dashboard queries route to Aurora reader endpoint; OpenSearch serves aggregations. Both have auto‑scaling replicas/read‑capacity to absorb spikes from many concurrent users checking analytics.</w:t>
      </w:r>
    </w:p>
    <w:p>
      <w:r>
        <w:t>**Burst Handling:** When many users click “Schedule at optimal time”, the API layer quickly writes to PostgreSQL and pushes to Kafka. The Kafka consumers (OptimalTime + AI Reaction) scale based on lag; if lag rises, HPA adds more consumer pods, keeping end‑to‑end latency within the 800 ms SLA (measured from request to persisted schedule).</w:t>
      </w:r>
    </w:p>
    <w:p>
      <w:r>
        <w:t>---</w:t>
      </w:r>
    </w:p>
    <w:p>
      <w:r>
        <w:t>*End of HLD.*</w:t>
      </w:r>
    </w:p>
    <w:p>
      <w:pPr>
        <w:pStyle w:val="Heading1"/>
      </w:pPr>
      <w:r>
        <w:t>4. Low-Level Design</w:t>
      </w:r>
    </w:p>
    <w:p>
      <w:pPr>
        <w:pStyle w:val="Title"/>
      </w:pPr>
      <w:r>
        <w:t>Low‑Level Design (LLD) – LinkedIn Post Scheduling Assistant</w:t>
      </w:r>
    </w:p>
    <w:p>
      <w:r>
        <w:t>This document expands the High‑Level Design into implementation‑ready details.</w:t>
      </w:r>
    </w:p>
    <w:p>
      <w:r>
        <w:t>All code‑level artefacts (DDL, API contracts, error envelopes, caching keys, security controls) are provided so a developer can begin coding immediately.</w:t>
      </w:r>
    </w:p>
    <w:p>
      <w:r>
        <w:t>---</w:t>
      </w:r>
    </w:p>
    <w:p>
      <w:pPr>
        <w:pStyle w:val="Heading1"/>
      </w:pPr>
      <w:r>
        <w:t>1. Database Schema</w:t>
      </w:r>
    </w:p>
    <w:p>
      <w:r>
        <w:t>All relational data lives in **Amazon Aurora PostgreSQL‑compatible** (engine version 15.4).</w:t>
      </w:r>
    </w:p>
    <w:p>
      <w:r>
        <w:t>The schema is split into logical domains; each table includes primary keys, foreign keys, useful indexes and default values where appropriate.</w:t>
      </w:r>
    </w:p>
    <w:p>
      <w:pPr>
        <w:pStyle w:val="Heading2"/>
      </w:pPr>
      <w:r>
        <w:t>1.1. Core Tables</w:t>
      </w:r>
    </w:p>
    <w:p>
      <w:r>
        <w:t>| Table | Description | Engine |</w:t>
      </w:r>
    </w:p>
    <w:p>
      <w:r>
        <w:t>|-------|-------------|--------|</w:t>
      </w:r>
    </w:p>
    <w:p>
      <w:r>
        <w:t>| `users` | Platform‑level user profile (email, password hash, status) | Aurora PostgreSQL |</w:t>
      </w:r>
    </w:p>
    <w:p>
      <w:r>
        <w:t>| `linked_accounts` | Social‑network accounts attached to a user (LinkedIn, future providers) | Aurora PostgreSQL |</w:t>
      </w:r>
    </w:p>
    <w:p>
      <w:r>
        <w:t>| `oauth_tokens` | Encrypted access/refresh tokens for each linked account | Aurora PostgreSQL |</w:t>
      </w:r>
    </w:p>
    <w:p>
      <w:r>
        <w:t>| `drafts` | Header record for a post draft (owner, timestamps) | Aurora PostgreSQL |</w:t>
      </w:r>
    </w:p>
    <w:p>
      <w:r>
        <w:t>| `draft_versions` | Immutable versioned content of a draft (rich‑text, media references) | Aurora PostgreSQL |</w:t>
      </w:r>
    </w:p>
    <w:p>
      <w:r>
        <w:t>| `scheduled_posts` | Persisted schedule record (target time, status, AI reactions) | Aurora PostgreSQL |</w:t>
      </w:r>
    </w:p>
    <w:p>
      <w:r>
        <w:t>| `analytics_staging` | Raw LinkedIn metrics pulled by the Analytics Write Service before streaming to Kinesis | Aurora PostgreSQL |</w:t>
      </w:r>
    </w:p>
    <w:p>
      <w:r>
        <w:t>| `platform_config` | Global feature flags, rate‑limits, retention policies (admin‑editable) | Aurora PostgreSQL |</w:t>
      </w:r>
    </w:p>
    <w:p>
      <w:r>
        <w:t>| `user_roles` | Many‑to‑many link between users and roles (RBAC) | Aurora PostgreSQL |</w:t>
      </w:r>
    </w:p>
    <w:p>
      <w:r>
        <w:t>| `roles` | Definition of platform roles (admin, manager, creator) | Aurora PostgreSQL |</w:t>
      </w:r>
    </w:p>
    <w:p>
      <w:pPr>
        <w:pStyle w:val="Heading2"/>
      </w:pPr>
      <w:r>
        <w:t>1.2. DDL</w:t>
      </w:r>
    </w:p>
    <w:p>
      <w:r>
        <w:t>```sql</w:t>
      </w:r>
    </w:p>
    <w:p>
      <w:r>
        <w:t>-- ============================================================</w:t>
      </w:r>
    </w:p>
    <w:p>
      <w:r>
        <w:t>-- 1. Users &amp; Authentication</w:t>
      </w:r>
    </w:p>
    <w:p>
      <w:r>
        <w:t>-- ============================================================</w:t>
      </w:r>
    </w:p>
    <w:p>
      <w:r>
        <w:t>CREATE TABLE users (</w:t>
      </w:r>
    </w:p>
    <w:p>
      <w:r>
        <w:t xml:space="preserve">    user_id            UUID PRIMARY KEY DEFAULT gen_random_uuid(),</w:t>
      </w:r>
    </w:p>
    <w:p>
      <w:r>
        <w:t xml:space="preserve">    email              VARCHAR(255) NOT NULL UNIQUE,</w:t>
      </w:r>
    </w:p>
    <w:p>
      <w:r>
        <w:t xml:space="preserve">    password_hash      VARCHAR(255) NOT NULL,          -- bcrypt/argon2</w:t>
      </w:r>
    </w:p>
    <w:p>
      <w:r>
        <w:t xml:space="preserve">    status             VARCHAR(20) NOT NULL DEFAULT 'ACTIVE' CHECK (status IN ('ACTIVE','SUSPENDED','DELETED')),</w:t>
      </w:r>
    </w:p>
    <w:p>
      <w:r>
        <w:t xml:space="preserve">    created_at         TIMESTAMPTZ NOT NULL DEFAULT now(),</w:t>
      </w:r>
    </w:p>
    <w:p>
      <w:r>
        <w:t xml:space="preserve">    updated_at         TIMESTAMPTZ NOT NULL DEFAULT now()</w:t>
      </w:r>
    </w:p>
    <w:p>
      <w:r>
        <w:t>);</w:t>
      </w:r>
    </w:p>
    <w:p>
      <w:r>
        <w:t>CREATE INDEX idx_users_email ON users(email);</w:t>
      </w:r>
    </w:p>
    <w:p>
      <w:r>
        <w:t>-- ============================================================</w:t>
      </w:r>
    </w:p>
    <w:p>
      <w:r>
        <w:t>-- 2. Linked Accounts &amp; OAuth Tokens</w:t>
      </w:r>
    </w:p>
    <w:p>
      <w:r>
        <w:t>-- ============================================================</w:t>
      </w:r>
    </w:p>
    <w:p>
      <w:r>
        <w:t>CREATE TABLE linked_accounts (</w:t>
      </w:r>
    </w:p>
    <w:p>
      <w:r>
        <w:t xml:space="preserve">    account_id         UUID PRIMARY KEY DEFAULT gen_random_uuid(),</w:t>
      </w:r>
    </w:p>
    <w:p>
      <w:r>
        <w:t xml:space="preserve">    user_id            UUID NOT NULL REFERENCES users(user_id) ON DELETE CASCADE,</w:t>
      </w:r>
    </w:p>
    <w:p>
      <w:r>
        <w:t xml:space="preserve">    provider           VARCHAR(50) NOT NULL CHECK (provider IN ('linkedin')),   -- extensible</w:t>
      </w:r>
    </w:p>
    <w:p>
      <w:r>
        <w:t xml:space="preserve">    provider_user_id   VARCHAR(255) NOT NULL,                                   -- LinkedIn member URN</w:t>
      </w:r>
    </w:p>
    <w:p>
      <w:r>
        <w:t xml:space="preserve">    access_token_enc   BYTEA NOT NULL,                                          -- encrypted with KMS</w:t>
      </w:r>
    </w:p>
    <w:p>
      <w:r>
        <w:t xml:space="preserve">    refresh_token_enc  BYTEA,</w:t>
      </w:r>
    </w:p>
    <w:p>
      <w:r>
        <w:t xml:space="preserve">    token_expires_at   TIMESTAMPTZ,</w:t>
      </w:r>
    </w:p>
    <w:p>
      <w:r>
        <w:t xml:space="preserve">    scope              TEXT,                                                    -- space‑separated LinkedIn scopes</w:t>
      </w:r>
    </w:p>
    <w:p>
      <w:r>
        <w:t xml:space="preserve">    created_at         TIMESTAMPTZ NOT NULL DEFAULT now(),</w:t>
      </w:r>
    </w:p>
    <w:p>
      <w:r>
        <w:t xml:space="preserve">    updated_at         TIMESTAMPTZ NOT NULL DEFAULT now(),</w:t>
      </w:r>
    </w:p>
    <w:p>
      <w:r>
        <w:t xml:space="preserve">    UNIQUE (user_id, provider, provider_user_id)</w:t>
      </w:r>
    </w:p>
    <w:p>
      <w:r>
        <w:t>);</w:t>
      </w:r>
    </w:p>
    <w:p>
      <w:r>
        <w:t>CREATE INDEX idx_linked_accounts_user ON linked_accounts(user_id);</w:t>
      </w:r>
    </w:p>
    <w:p>
      <w:r>
        <w:t>CREATE INDEX idx_linked_accounts_provider ON linked_accounts(provider);</w:t>
      </w:r>
    </w:p>
    <w:p>
      <w:r>
        <w:t>CREATE TABLE oauth_tokens (</w:t>
      </w:r>
    </w:p>
    <w:p>
      <w:r>
        <w:t xml:space="preserve">    token_id           UUID PRIMARY KEY DEFAULT gen_random_uuid(),</w:t>
      </w:r>
    </w:p>
    <w:p>
      <w:r>
        <w:t xml:space="preserve">    account_id         UUID NOT NULL REFERENCES linked_accounts(account_id) ON DELETE CASCADE,</w:t>
      </w:r>
    </w:p>
    <w:p>
      <w:r>
        <w:t xml:space="preserve">    token_type         VARCHAR(20) NOT NULL CHECK (token_type IN ('access','refresh')),</w:t>
      </w:r>
    </w:p>
    <w:p>
      <w:r>
        <w:t xml:space="preserve">    token_enc          BYTEA NOT NULL,</w:t>
      </w:r>
    </w:p>
    <w:p>
      <w:r>
        <w:t xml:space="preserve">    issued_at          TIMESTAMPTZ NOT NULL DEFAULT now(),</w:t>
      </w:r>
    </w:p>
    <w:p>
      <w:r>
        <w:t xml:space="preserve">    expires_at         TIMESTAMPTZ NOT NULL,</w:t>
      </w:r>
    </w:p>
    <w:p>
      <w:r>
        <w:t xml:space="preserve">    revoked            BOOLEAN NOT NULL DEFAULT FALSE,</w:t>
      </w:r>
    </w:p>
    <w:p>
      <w:r>
        <w:t xml:space="preserve">    CONSTRAINT uq_token_account_type UNIQUE (account_id, token_type)</w:t>
      </w:r>
    </w:p>
    <w:p>
      <w:r>
        <w:t>);</w:t>
      </w:r>
    </w:p>
    <w:p>
      <w:r>
        <w:t>CREATE INDEX idx_oauth_tokens_account ON oauth_tokens(account_id);</w:t>
      </w:r>
    </w:p>
    <w:p>
      <w:r>
        <w:t>CREATE INDEX idx_oauth_tokens_expires ON oauth_tokens(expires_at) WHERE revoked = FALSE;</w:t>
      </w:r>
    </w:p>
    <w:p>
      <w:r>
        <w:t>-- ============================================================</w:t>
      </w:r>
    </w:p>
    <w:p>
      <w:r>
        <w:t>-- 3. Drafts &amp; Versioning</w:t>
      </w:r>
    </w:p>
    <w:p>
      <w:r>
        <w:t>-- ============================================================</w:t>
      </w:r>
    </w:p>
    <w:p>
      <w:r>
        <w:t>CREATE TABLE drafts (</w:t>
      </w:r>
    </w:p>
    <w:p>
      <w:r>
        <w:t xml:space="preserve">    draft_id           UUID PRIMARY KEY DEFAULT gen_random_uuid(),</w:t>
      </w:r>
    </w:p>
    <w:p>
      <w:r>
        <w:t xml:space="preserve">    user_id            UUID NOT NULL REFERENCES users(user_id) ON DELETE CASCADE,</w:t>
      </w:r>
    </w:p>
    <w:p>
      <w:r>
        <w:t xml:space="preserve">    created_at         TIMESTAMPTZ NOT NULL DEFAULT now(),</w:t>
      </w:r>
    </w:p>
    <w:p>
      <w:r>
        <w:t xml:space="preserve">    updated_at         TIMESTAMPTZ NOT NULL DEFAULT now()</w:t>
      </w:r>
    </w:p>
    <w:p>
      <w:r>
        <w:t>);</w:t>
      </w:r>
    </w:p>
    <w:p>
      <w:r>
        <w:t>CREATE INDEX idx_drafts_user ON drafts(user_id);</w:t>
      </w:r>
    </w:p>
    <w:p>
      <w:r>
        <w:t>CREATE TABLE draft_versions (</w:t>
      </w:r>
    </w:p>
    <w:p>
      <w:r>
        <w:t xml:space="preserve">    version_id         UUID PRIMARY KEY DEFAULT gen_random_uuid(),</w:t>
      </w:r>
    </w:p>
    <w:p>
      <w:r>
        <w:t xml:space="preserve">    draft_id           UUID NOT NULL REFERENCES drafts(draft_id) ON DELETE CASCADE,</w:t>
      </w:r>
    </w:p>
    <w:p>
      <w:r>
        <w:t xml:space="preserve">    version_number     INTEGER NOT NULL,</w:t>
      </w:r>
    </w:p>
    <w:p>
      <w:r>
        <w:t xml:space="preserve">    content            TEXT NOT NULL,                                            -- HTML or markdown</w:t>
      </w:r>
    </w:p>
    <w:p>
      <w:r>
        <w:t xml:space="preserve">    media_urls         JSONB NOT NULL DEFAULT '[]'::jsonb,                      -- array of presigned S3 URLs</w:t>
      </w:r>
    </w:p>
    <w:p>
      <w:r>
        <w:t xml:space="preserve">    hashtags           TEXT[] DEFAULT '{}',</w:t>
      </w:r>
    </w:p>
    <w:p>
      <w:r>
        <w:t xml:space="preserve">    character_count    INTEGER NOT NULL,</w:t>
      </w:r>
    </w:p>
    <w:p>
      <w:r>
        <w:t xml:space="preserve">    created_at         TIMESTAMPTZ NOT NULL DEFAULT now(),</w:t>
      </w:r>
    </w:p>
    <w:p>
      <w:r>
        <w:t xml:space="preserve">    CONSTRAINT uq_draft_version UNIQUE (draft_id, version_number)</w:t>
      </w:r>
    </w:p>
    <w:p>
      <w:r>
        <w:t>);</w:t>
      </w:r>
    </w:p>
    <w:p>
      <w:r>
        <w:t>CREATE INDEX idx_draft_versions_draft ON draft_versions(draft_id);</w:t>
      </w:r>
    </w:p>
    <w:p>
      <w:r>
        <w:t>CREATE INDEX idx_draft_versions_number ON draft_versions(draft_id, version_number);</w:t>
      </w:r>
    </w:p>
    <w:p>
      <w:r>
        <w:t>-- ============================================================</w:t>
      </w:r>
    </w:p>
    <w:p>
      <w:r>
        <w:t>-- 4. Scheduling</w:t>
      </w:r>
    </w:p>
    <w:p>
      <w:r>
        <w:t>-- ============================================================</w:t>
      </w:r>
    </w:p>
    <w:p>
      <w:r>
        <w:t>CREATE TABLE scheduled_posts (</w:t>
      </w:r>
    </w:p>
    <w:p>
      <w:r>
        <w:t xml:space="preserve">    schedule_id        UUID PRIMARY KEY DEFAULT gen_random_uuid(),</w:t>
      </w:r>
    </w:p>
    <w:p>
      <w:r>
        <w:t xml:space="preserve">    draft_id           UUID NOT NULL REFERENCES drafts(draft_id) ON DELETE CASCADE,</w:t>
      </w:r>
    </w:p>
    <w:p>
      <w:r>
        <w:t xml:space="preserve">    target_time        TIMESTAMPTZ NOT NULL,</w:t>
      </w:r>
    </w:p>
    <w:p>
      <w:r>
        <w:t xml:space="preserve">    actual_time        TIMESTAMPTZ,</w:t>
      </w:r>
    </w:p>
    <w:p>
      <w:r>
        <w:t xml:space="preserve">    status             VARCHAR(20) NOT NULL DEFAULT 'PENDING' CHECK (status IN ('PENDING','PUBLISHED','FAILED','CANCELLED')),</w:t>
      </w:r>
    </w:p>
    <w:p>
      <w:r>
        <w:t xml:space="preserve">    linkedin_post_id   VARCHAR(255),                                            -- returned by LinkedIn API</w:t>
      </w:r>
    </w:p>
    <w:p>
      <w:r>
        <w:t xml:space="preserve">    ai_reactions       JSONB NOT NULL DEFAULT '[]'::jsonb,                     -- array of {reaction,score}</w:t>
      </w:r>
    </w:p>
    <w:p>
      <w:r>
        <w:t xml:space="preserve">    created_at         TIMESTAMPTZ NOT NULL DEFAULT now(),</w:t>
      </w:r>
    </w:p>
    <w:p>
      <w:r>
        <w:t xml:space="preserve">    updated_at         TIMESTAMPTZ NOT NULL DEFAULT now()</w:t>
      </w:r>
    </w:p>
    <w:p>
      <w:r>
        <w:t>);</w:t>
      </w:r>
    </w:p>
    <w:p>
      <w:r>
        <w:t>CREATE INDEX idx_scheduled_posts_draft ON scheduled_posts(draft_id);</w:t>
      </w:r>
    </w:p>
    <w:p>
      <w:r>
        <w:t>CREATE INDEX idx_scheduled_posts_target ON scheduled_posts(target_time) WHERE status = 'PENDING';</w:t>
      </w:r>
    </w:p>
    <w:p>
      <w:r>
        <w:t>CREATE INDEX idx_scheduled_posts_status ON scheduled_posts(status);</w:t>
      </w:r>
    </w:p>
    <w:p>
      <w:r>
        <w:t>-- ============================================================</w:t>
      </w:r>
    </w:p>
    <w:p>
      <w:r>
        <w:t>-- 5. Analytics Staging (raw LinkedIn metrics)</w:t>
      </w:r>
    </w:p>
    <w:p>
      <w:r>
        <w:t>-- ============================================================</w:t>
      </w:r>
    </w:p>
    <w:p>
      <w:r>
        <w:t>CREATE TABLE analytics_staging (</w:t>
      </w:r>
    </w:p>
    <w:p>
      <w:r>
        <w:t xml:space="preserve">    staging_id         UUID PRIMARY KEY DEFAULT gen_random_uuid(),</w:t>
      </w:r>
    </w:p>
    <w:p>
      <w:r>
        <w:t xml:space="preserve">    schedule_id        UUID NOT NULL REFERENCES scheduled_posts(schedule_id) ON DELETE CASCADE,</w:t>
      </w:r>
    </w:p>
    <w:p>
      <w:r>
        <w:t xml:space="preserve">    impressions        BIGINT NOT NULL DEFAULT 0,</w:t>
      </w:r>
    </w:p>
    <w:p>
      <w:r>
        <w:t xml:space="preserve">    clicks             BIGINT NOT NULL DEFAULT 0,</w:t>
      </w:r>
    </w:p>
    <w:p>
      <w:r>
        <w:t xml:space="preserve">    reactions          BIGINT NOT NULL DEFAULT 0,</w:t>
      </w:r>
    </w:p>
    <w:p>
      <w:r>
        <w:t xml:space="preserve">    comments           BIGINT NOT NULL DEFAULT 0,</w:t>
      </w:r>
    </w:p>
    <w:p>
      <w:r>
        <w:t xml:space="preserve">    fetched_at         TIMESTAMPTZ NOT NULL DEFAULT now()</w:t>
      </w:r>
    </w:p>
    <w:p>
      <w:r>
        <w:t>);</w:t>
      </w:r>
    </w:p>
    <w:p>
      <w:r>
        <w:t>CREATE INDEX idx_analytics_staging_schedule ON analytics_staging(schedule_id);</w:t>
      </w:r>
    </w:p>
    <w:p>
      <w:r>
        <w:t>CREATE INDEX idx_analytics_staging_fetched ON analytics_staging(fetched_at);</w:t>
      </w:r>
    </w:p>
    <w:p>
      <w:r>
        <w:t>-- ============================================================</w:t>
      </w:r>
    </w:p>
    <w:p>
      <w:r>
        <w:t>-- 6. Platform Configuration (admin)</w:t>
      </w:r>
    </w:p>
    <w:p>
      <w:r>
        <w:t>-- ============================================================</w:t>
      </w:r>
    </w:p>
    <w:p>
      <w:r>
        <w:t>CREATE TABLE platform_config (</w:t>
      </w:r>
    </w:p>
    <w:p>
      <w:r>
        <w:t xml:space="preserve">    config_key         VARCHAR(100) PRIMARY KEY,</w:t>
      </w:r>
    </w:p>
    <w:p>
      <w:r>
        <w:t xml:space="preserve">    config_value       JSONB NOT NULL,</w:t>
      </w:r>
    </w:p>
    <w:p>
      <w:r>
        <w:t xml:space="preserve">    description        TEXT,</w:t>
      </w:r>
    </w:p>
    <w:p>
      <w:r>
        <w:t xml:space="preserve">    updated_at         TIMESTAMPTZ NOT NULL DEFAULT now(),</w:t>
      </w:r>
    </w:p>
    <w:p>
      <w:r>
        <w:t xml:space="preserve">    updated_by         UUID REFERENCES users(user_id) ON DELETE SET NULL</w:t>
      </w:r>
    </w:p>
    <w:p>
      <w:r>
        <w:t>);</w:t>
      </w:r>
    </w:p>
    <w:p>
      <w:r>
        <w:t>-- ============================================================</w:t>
      </w:r>
    </w:p>
    <w:p>
      <w:r>
        <w:t>-- 7. Roles &amp; RBAC</w:t>
      </w:r>
    </w:p>
    <w:p>
      <w:r>
        <w:t>-- ============================================================</w:t>
      </w:r>
    </w:p>
    <w:p>
      <w:r>
        <w:t>CREATE TABLE roles (</w:t>
      </w:r>
    </w:p>
    <w:p>
      <w:r>
        <w:t xml:space="preserve">    role_id            UUID PRIMARY KEY DEFAULT gen_random_uuid(),</w:t>
      </w:r>
    </w:p>
    <w:p>
      <w:r>
        <w:t xml:space="preserve">    name               VARCHAR(50) NOT NULL UNIQUE,          -- e.g., 'admin','manager','creator'</w:t>
      </w:r>
    </w:p>
    <w:p>
      <w:r>
        <w:t xml:space="preserve">    description        TEXT</w:t>
      </w:r>
    </w:p>
    <w:p>
      <w:r>
        <w:t>);</w:t>
      </w:r>
    </w:p>
    <w:p>
      <w:r>
        <w:t>CREATE TABLE user_roles (</w:t>
      </w:r>
    </w:p>
    <w:p>
      <w:r>
        <w:t xml:space="preserve">    user_id            UUID NOT NULL REFERENCES users(user_id) ON DELETE CASCADE,</w:t>
      </w:r>
    </w:p>
    <w:p>
      <w:r>
        <w:t xml:space="preserve">    role_id            UUID NOT NULL REFERENCES roles(role_id) ON DELETE CASCADE,</w:t>
      </w:r>
    </w:p>
    <w:p>
      <w:r>
        <w:t xml:space="preserve">    PRIMARY KEY (user_id, role_id)</w:t>
      </w:r>
    </w:p>
    <w:p>
      <w:r>
        <w:t>);</w:t>
      </w:r>
    </w:p>
    <w:p>
      <w:r>
        <w:t>CREATE INDEX idx_user_roles_user ON user_roles(user_id);</w:t>
      </w:r>
    </w:p>
    <w:p>
      <w:r>
        <w:t>CREATE INDEX idx_user_roles_role ON user_roles(role_id);</w:t>
      </w:r>
    </w:p>
    <w:p>
      <w:r>
        <w:t>```</w:t>
      </w:r>
    </w:p>
    <w:p>
      <w:pPr>
        <w:pStyle w:val="Heading3"/>
      </w:pPr>
      <w:r>
        <w:t>Remarks</w:t>
      </w:r>
    </w:p>
    <w:p>
      <w:pPr>
        <w:pStyle w:val="ListBullet"/>
      </w:pPr>
      <w:r>
        <w:t>**Encryption** – `*_enc` columns store ciphertext produced by AWS KMS (AEAD AES‑256‑GCM). Application code retrieves the plaintext via the KMS Decrypt API just‑in‑time.</w:t>
      </w:r>
    </w:p>
    <w:p>
      <w:pPr>
        <w:pStyle w:val="ListBullet"/>
      </w:pPr>
      <w:r>
        <w:t>**Soft delete** – Not used; hard delete is acceptable because all tables have cascade rules that keep referential integrity. For audit, a separate `audit_log` table (outside scope) can be added.</w:t>
      </w:r>
    </w:p>
    <w:p>
      <w:pPr>
        <w:pStyle w:val="ListBullet"/>
      </w:pPr>
      <w:r>
        <w:t>**JSONB** – Used for variable‑length arrays (media URLs, AI reactions) to avoid schema churn. Indexes on `jsonb` paths can be added later if query patterns demand it.</w:t>
      </w:r>
    </w:p>
    <w:p>
      <w:r>
        <w:t>---</w:t>
      </w:r>
    </w:p>
    <w:p>
      <w:pPr>
        <w:pStyle w:val="Heading1"/>
      </w:pPr>
      <w:r>
        <w:t>2. API Specifications</w:t>
      </w:r>
    </w:p>
    <w:p>
      <w:r>
        <w:t>All services are exposed through a **single API Gateway (REST)** that enforces JWT validation, rate‑limiting and WAF.</w:t>
      </w:r>
    </w:p>
    <w:p>
      <w:r>
        <w:t>Each endpoint lists the exact contract a client must follow.</w:t>
      </w:r>
    </w:p>
    <w:p>
      <w:pPr>
        <w:pStyle w:val="Heading2"/>
      </w:pPr>
      <w:r>
        <w:t>2.1. Common Elements</w:t>
      </w:r>
    </w:p>
    <w:p>
      <w:pPr>
        <w:pStyle w:val="ListBullet"/>
      </w:pPr>
      <w:r>
        <w:t>**Auth Header** – `Authorization: Bearer &lt;JWT&gt;` (unless explicitly marked *None*).</w:t>
      </w:r>
    </w:p>
    <w:p>
      <w:pPr>
        <w:pStyle w:val="ListBullet"/>
      </w:pPr>
      <w:r>
        <w:t>**Content-Type** – `application/json` for request/response bodies.</w:t>
      </w:r>
    </w:p>
    <w:p>
      <w:pPr>
        <w:pStyle w:val="ListBullet"/>
      </w:pPr>
      <w:r>
        <w:t>**Date format** – ISO‑8601 UTC (`YYYY-MM-DDTHH:MM:SSZ`).</w:t>
      </w:r>
    </w:p>
    <w:p>
      <w:pPr>
        <w:pStyle w:val="ListBullet"/>
      </w:pPr>
      <w:r>
        <w:t>**Error envelope** – see Section 3 (Error Handling).</w:t>
      </w:r>
    </w:p>
    <w:p>
      <w:pPr>
        <w:pStyle w:val="Heading2"/>
      </w:pPr>
      <w:r>
        <w:t>2.2. Endpoint Catalogue</w:t>
      </w:r>
    </w:p>
    <w:p>
      <w:r>
        <w:t>| # | Method | Path | Auth (Scopes) | Description |</w:t>
      </w:r>
    </w:p>
    <w:p>
      <w:r>
        <w:t>|---|--------|------|---------------|-------------|</w:t>
      </w:r>
    </w:p>
    <w:p>
      <w:r>
        <w:t>| 1 | POST | `/api/v1/auth/login` | None | Email/password login → returns JWT &amp; refresh token |</w:t>
      </w:r>
    </w:p>
    <w:p>
      <w:r>
        <w:t>| 2 | POST | `/api/v1/auth/refresh` | None | Exchange refresh token for new JWT |</w:t>
      </w:r>
    </w:p>
    <w:p>
      <w:r>
        <w:t>| 3 | POST | `/api/v1/auth/logout` | `auth:write` | Invalidate refresh token (revoke) |</w:t>
      </w:r>
    </w:p>
    <w:p>
      <w:r>
        <w:t>| 4 | GET  | `/api/v1/account/link/init` | `account:link` | Return LinkedIn OAuth authorization URL (state stored in Redis) |</w:t>
      </w:r>
    </w:p>
    <w:p>
      <w:r>
        <w:t>| 5 | GET  | `/api/v1/account/link/callback` | None | LinkedIn redirect handler; exchanges code → tokens → stores via User Service |</w:t>
      </w:r>
    </w:p>
    <w:p>
      <w:r>
        <w:t>| 6 | POST | `/api/v1/drafts` | `draft:write` | Create a new draft (see §2.3) |</w:t>
      </w:r>
    </w:p>
    <w:p>
      <w:r>
        <w:t>| 7 | GET  | `/api/v1/drafts/{draftId}` | `draft:read` | Get latest version of a draft |</w:t>
      </w:r>
    </w:p>
    <w:p>
      <w:r>
        <w:t>| 8 | GET  | `/api/v1/drafts/{draftId}/versions` | `draft:read` | List all versions (metadata only) |</w:t>
      </w:r>
    </w:p>
    <w:p>
      <w:r>
        <w:t>| 9 | GET  | `/api/v1/drafts/{draftId}/versions/{versionNumber}` | `draft:read` | Retrieve a specific version |</w:t>
      </w:r>
    </w:p>
    <w:p>
      <w:r>
        <w:t>|10 | PATCH| `/api/v1/drafts/{draftId}` | `draft:write` | Update draft (creates new version) |</w:t>
      </w:r>
    </w:p>
    <w:p>
      <w:r>
        <w:t>|11 | DELETE| `/api/v1/drafts/{draftId}` | `draft:write` | Soft‑delete (mark as deleted; versions retained) |</w:t>
      </w:r>
    </w:p>
    <w:p>
      <w:r>
        <w:t>|12 | POST | `/api/v1/schedules` | `schedule:write` | Request optimal time &amp; AI reactions (see §2.4) |</w:t>
      </w:r>
    </w:p>
    <w:p>
      <w:r>
        <w:t>|13 | GET  | `/api/v1/schedules/{scheduleId}` | `schedule:read` | Get schedule record |</w:t>
      </w:r>
    </w:p>
    <w:p>
      <w:r>
        <w:t>|14 | PATCH| `/api/v1/schedules/{scheduleId}/cancel` | `schedule:write` | Cancel a pending schedule |</w:t>
      </w:r>
    </w:p>
    <w:p>
      <w:r>
        <w:t>|15 | GET  | `/api/v1/analytics` | `analytics:read` | Dashboard query (see §2.5) |</w:t>
      </w:r>
    </w:p>
    <w:p>
      <w:r>
        <w:t>|16 | POST | `/api/v1/analytics/export` | `analytics:export` | Trigger async CSV export (see §2.6) |</w:t>
      </w:r>
    </w:p>
    <w:p>
      <w:r>
        <w:t>|17 | GET  | `/api/v1/analytics/export/{exportId}` | `analytics:export` | Poll for export completion &amp; download URL |</w:t>
      </w:r>
    </w:p>
    <w:p>
      <w:r>
        <w:t>|18 | GET  | `/api/v1/admin/config` | `admin:read` | List platform config (admin only) |</w:t>
      </w:r>
    </w:p>
    <w:p>
      <w:r>
        <w:t>|19 | PATCH| `/api/v1/admin/config/{key}` | `admin:write` | Update a config entry |</w:t>
      </w:r>
    </w:p>
    <w:p>
      <w:r>
        <w:t>|20 | GET  | `/api/v1/admin/roles` | `admin:read` | List roles |</w:t>
      </w:r>
    </w:p>
    <w:p>
      <w:r>
        <w:t>|21 | POST | `/api/v1/admin/roles` | `admin:write` | Create a new role |</w:t>
      </w:r>
    </w:p>
    <w:p>
      <w:r>
        <w:t>|22 | DELETE| `/api/v1/admin/roles/{roleId}` | `admin:write` | Delete a role (if not assigned) |</w:t>
      </w:r>
    </w:p>
    <w:p>
      <w:r>
        <w:t>&gt; **Note:** All mutating endpoints (`POST`, `PATCH`, `DELETE`) return `202 Accepted` when the operation is delegated to an asynchronous worker (e.g., schedule creation, analytics export). The client can poll a status endpoint if needed.</w:t>
      </w:r>
    </w:p>
    <w:p>
      <w:r>
        <w:t>---</w:t>
      </w:r>
    </w:p>
    <w:p>
      <w:pPr>
        <w:pStyle w:val="Heading2"/>
      </w:pPr>
      <w:r>
        <w:t>2.3. Create Draft</w:t>
      </w:r>
    </w:p>
    <w:p>
      <w:r>
        <w:t>**POST** `/api/v1/drafts`</w:t>
      </w:r>
    </w:p>
    <w:p>
      <w:r>
        <w:t>| Item | Detail |</w:t>
      </w:r>
    </w:p>
    <w:p>
      <w:r>
        <w:t>|------|--------|</w:t>
      </w:r>
    </w:p>
    <w:p>
      <w:r>
        <w:t>| **Auth** | Bearer JWT, scope `draft:write` |</w:t>
      </w:r>
    </w:p>
    <w:p>
      <w:r>
        <w:t>| **Req Headers** | `Content-Type: application/json` |</w:t>
      </w:r>
    </w:p>
    <w:p>
      <w:r>
        <w:t>| **Req Body** | ```json {   "content": "&lt;string&gt;",   "mediaUrls": ["&lt;string&gt;"],   "hashtags": ["&lt;string&gt;"],   "characterCount": &lt;number&gt; } ``` |</w:t>
      </w:r>
    </w:p>
    <w:p>
      <w:r>
        <w:t>| **Constraints** | * `content` ≤ 1300 chars (LinkedIn limit after HTML stripping) &lt;br&gt; * `mediaUrls` each must be a valid presigned S3 URL (HTTPS, expires &gt; 5 min) &lt;br&gt; * `hashtags` each ≤ 100 chars, array length ≤ 10 &lt;br&gt; * `characterCount` must match `content.length` (client‑side validation) |</w:t>
      </w:r>
    </w:p>
    <w:p>
      <w:r>
        <w:t>| **Success** | `201 Created` &lt;br&gt; ```json {   "draftId": "&lt;uuid&gt;",   "version": 1,   "createdAt": "&lt;ISO8601&gt;",   "updatedAt": "&lt;ISO8601&gt;" } ``` |</w:t>
      </w:r>
    </w:p>
    <w:p>
      <w:r>
        <w:t>| **Errors** | * `400 Bad Request` – validation failure (see error envelope) &lt;br&gt; * `401 Unauthorized` – missing/invalid JWT &lt;br&gt; * `403 Forbidden` – scope missing &lt;br&gt; * `429 Too Many Requests` – rate limit (default 30 req/min per user) |</w:t>
      </w:r>
    </w:p>
    <w:p>
      <w:r>
        <w:t>| **Rate Limit** | 30 req/min per `user_id` (enforced by API Gateway token bucket) |</w:t>
      </w:r>
    </w:p>
    <w:p>
      <w:r>
        <w:t>---</w:t>
      </w:r>
    </w:p>
    <w:p>
      <w:pPr>
        <w:pStyle w:val="Heading2"/>
      </w:pPr>
      <w:r>
        <w:t>2.4. Request Optimal Time &amp; AI Reaction Suggestions</w:t>
      </w:r>
    </w:p>
    <w:p>
      <w:r>
        <w:t>**POST** `/api/v1/schedules`</w:t>
      </w:r>
    </w:p>
    <w:p>
      <w:r>
        <w:t>| Item | Detail |</w:t>
      </w:r>
    </w:p>
    <w:p>
      <w:r>
        <w:t>|------|--------|</w:t>
      </w:r>
    </w:p>
    <w:p>
      <w:r>
        <w:t>| **Auth** | Bearer JWT, scope `schedule:write` |</w:t>
      </w:r>
    </w:p>
    <w:p>
      <w:r>
        <w:t>| **Query Params** | `draftId=&lt;uuid&gt;&amp;mode=optimal` (mode optional; default `optimal`) |</w:t>
      </w:r>
    </w:p>
    <w:p>
      <w:r>
        <w:t>| **Req Body** | *None* – draft identified by `draftId` |</w:t>
      </w:r>
    </w:p>
    <w:p>
      <w:r>
        <w:t>| **Success** | `200 OK` &lt;br&gt; ```json {   "scheduleId": "&lt;uuid&gt;",   "suggestedTime": "&lt;ISO8601&gt;",   "aiReactions": [     { "reaction": "Like",      "score": 0.92 },     { "reaction": "Celebrate", "score": 0.78 },     { "reaction": "Insightful","score": 0.65 },     { "reaction": "Love",      "score": 0.40 },     { "reaction": "Support",   "score": 0.30 },     { "reaction": "Curious",   "score": 0.15 }   ],   "status": "PENDING",   "createdAt": "&lt;ISO8601&gt;" } ``` |</w:t>
      </w:r>
    </w:p>
    <w:p>
      <w:r>
        <w:t>| **Errors** | * `400` – invalid `draftId` or draft not owned &lt;br&gt; * `404` – draft not found &lt;br&gt; * `401/403` – auth issues &lt;br&gt; * `502` – OptimalTime or AI Reaction service unavailable (see error envelope) &lt;br&gt; * `429` – rate limit (10 req/min per user for this endpoint) |</w:t>
      </w:r>
    </w:p>
    <w:p>
      <w:r>
        <w:t>| **Rate Limit** | 10 req/min per `user_id` (API Gateway) |</w:t>
      </w:r>
    </w:p>
    <w:p>
      <w:r>
        <w:t>*Implementation note:* The handler persists a `scheduled_posts` row with status `PENDING`, stores `suggestedTime` and `aiReactions`, then publishes an event `ScheduleCreated` to MSK topic `scheduled-jobs`. The response is returned **before** the heavy ML inference completes (the inference is performed asynchronously by the consumer; the suggested time is returned from a fast cache lookup – see Caching Strategy).</w:t>
      </w:r>
    </w:p>
    <w:p>
      <w:r>
        <w:t>---</w:t>
      </w:r>
    </w:p>
    <w:p>
      <w:pPr>
        <w:pStyle w:val="Heading2"/>
      </w:pPr>
      <w:r>
        <w:t>2.5. Analytics Dashboard Query</w:t>
      </w:r>
    </w:p>
    <w:p>
      <w:r>
        <w:t>**GET** `/api/v1/analytics`</w:t>
      </w:r>
    </w:p>
    <w:p>
      <w:r>
        <w:t>| Item | Detail |</w:t>
      </w:r>
    </w:p>
    <w:p>
      <w:r>
        <w:t>|------|--------|</w:t>
      </w:r>
    </w:p>
    <w:p>
      <w:r>
        <w:t>| **Auth** | Bearer JWT, scope `analytics:read` |</w:t>
      </w:r>
    </w:p>
    <w:p>
      <w:r>
        <w:t>| **Query Params** | * `accountId` (UUID) – required &lt;br&gt;* `start` (ISO8601) – optional, default `now-30d` &lt;br&gt;* `end` (ISO8601) – optional, default `now` &lt;br&gt;* `metrics` (CSV) – optional, default `impressions,clicks,reactions,comments` &lt;br&gt;* `groupBy` (`hour|day`) – optional, default `day` |</w:t>
      </w:r>
    </w:p>
    <w:p>
      <w:r>
        <w:t>| **Success** | `200 OK` &lt;br&gt; ```json {   "accountId": "&lt;uuid&gt;",   "range": { "start": "&lt;ISO8601&gt;", "end": "&lt;ISO8601&gt;" },   "data": [     { "timestamp": "&lt;ISO8601&gt;", "impressions": &lt;n&gt;, "clicks": &lt;n&gt;, "reactions": &lt;n&gt;, "comments": &lt;n&gt;, "engagementRate": &lt;float&gt; }   ],   "summary": {     "totalImpressions": &lt;n&gt;,     "totalEngagement": &lt;n&gt;,     "avgEngagementRate": &lt;float&gt;   } } ``` |</w:t>
      </w:r>
    </w:p>
    <w:p>
      <w:r>
        <w:t>| **Errors** | * `400` – invalid parameters (date format, unknown metric) &lt;br&gt; * `401/403` – auth/scope &lt;br&gt; * `404` – account not linked to user &lt;br&gt; * `500` – OpenSearch query failure (see error envelope) |</w:t>
      </w:r>
    </w:p>
    <w:p>
      <w:r>
        <w:t>| **Rate Limit** | 20 req/min per `user_id` (API Gateway) |</w:t>
      </w:r>
    </w:p>
    <w:p>
      <w:r>
        <w:t>*Implementation note:* The Analytics Read Service forwards the request to OpenSearch, builds the appropriate DSL query, aggregates, computes `engagementRate = (reactions+comments+clicks) / NULLIF(impressions,0)`. Results are cached in Redis for 30 seconds (see Caching).</w:t>
      </w:r>
    </w:p>
    <w:p>
      <w:r>
        <w:t>---</w:t>
      </w:r>
    </w:p>
    <w:p>
      <w:pPr>
        <w:pStyle w:val="Heading2"/>
      </w:pPr>
      <w:r>
        <w:t>2.6. Async CSV Export</w:t>
      </w:r>
    </w:p>
    <w:p>
      <w:r>
        <w:t>**POST** `/api/v1/analytics/export`</w:t>
      </w:r>
    </w:p>
    <w:p>
      <w:r>
        <w:t>| Item | Detail |</w:t>
      </w:r>
    </w:p>
    <w:p>
      <w:r>
        <w:t>|------|--------|</w:t>
      </w:r>
    </w:p>
    <w:p>
      <w:r>
        <w:t>| **Auth** | Bearer JWT, scope `analytics:export` |</w:t>
      </w:r>
    </w:p>
    <w:p>
      <w:r>
        <w:t>| **Req Body** | ```json {   "accountId": "&lt;uuid&gt;",   "start": "&lt;ISO8601&gt;",   "end": "&lt;ISO8601&gt;",   "format": "csv" } ``` |</w:t>
      </w:r>
    </w:p>
    <w:p>
      <w:r>
        <w:t>| **Success (immediate)** | `202 Accepted` &lt;br&gt; ```json {   "exportId": "&lt;uuid&gt;",   "status": "PROCESSING",   "downloadUrl": null,   "expiresAt": "&lt;ISO8601&gt;" } ``` |</w:t>
      </w:r>
    </w:p>
    <w:p>
      <w:r>
        <w:t>| **Polling** | `GET /api/v1/analytics/export/{exportId}` &lt;br&gt; *When ready:* `200 OK` &lt;br&gt; ```json {   "exportId": "&lt;uuid&gt;",   "status": "READY",   "downloadUrl": "&lt;presigned S3 URL&gt;",   "expiresAt": "&lt;ISO8601&gt;" } ``` |</w:t>
      </w:r>
    </w:p>
    <w:p>
      <w:r>
        <w:t>| **Errors** | * `400` – validation &lt;br&gt; * `401/403` – auth &lt;br&gt; * `404` – export not found &lt;br&gt; * `500` – internal failure (see error envelope) |</w:t>
      </w:r>
    </w:p>
    <w:p>
      <w:r>
        <w:t>| **Rate Limit** | 5 req/min per `user_id` (API Gateway) |</w:t>
      </w:r>
    </w:p>
    <w:p>
      <w:r>
        <w:t>*Implementation note:* The handler writes a record to `analytics_exports` table (not shown for brevity) and publishes an event `ExportRequested` to MSK topic `analytics-export`. A consumer (Lambda) reads the event, queries OpenSearch, streams CSV to S3, writes the presigned URL back to the table, and updates status. The presigned URL expires after 1 hour.</w:t>
      </w:r>
    </w:p>
    <w:p>
      <w:r>
        <w:t>---</w:t>
      </w:r>
    </w:p>
    <w:p>
      <w:pPr>
        <w:pStyle w:val="Heading2"/>
      </w:pPr>
      <w:r>
        <w:t>2.7. Additional Endpoints (brief)</w:t>
      </w:r>
    </w:p>
    <w:p>
      <w:r>
        <w:t>| Endpoint | Method | Auth | Summary |</w:t>
      </w:r>
    </w:p>
    <w:p>
      <w:r>
        <w:t>|----------|--------|------|---------|</w:t>
      </w:r>
    </w:p>
    <w:p>
      <w:r>
        <w:t>| `/api/v1/auth/login` | POST | None | Validate email/password → issue JWT (15 min) + refresh token (7 d) |</w:t>
      </w:r>
    </w:p>
    <w:p>
      <w:r>
        <w:t>| `/api/v1/auth/refresh` | POST | None | Exchange refresh token → new JWT |</w:t>
      </w:r>
    </w:p>
    <w:p>
      <w:r>
        <w:t>| `/api/v1/auth/logout` | POST | `auth:write` | Revoke refresh token |</w:t>
      </w:r>
    </w:p>
    <w:p>
      <w:r>
        <w:t>| `/api/v1/account/link/init` | GET | `account:link` | Generate OAuth state, return LinkedIn auth URL |</w:t>
      </w:r>
    </w:p>
    <w:p>
      <w:r>
        <w:t>| `/api/v1/account/link/callback` | GET | None | Exchange code → tokens → encrypt → store via User Service |</w:t>
      </w:r>
    </w:p>
    <w:p>
      <w:r>
        <w:t>| `/api/v1/drafts/{draftId}` | GET | `draft:read` | Return latest version |</w:t>
      </w:r>
    </w:p>
    <w:p>
      <w:r>
        <w:t>| `/api/v1/drafts/{draftId}/versions` | GET | `draft:read` | List version metadata |</w:t>
      </w:r>
    </w:p>
    <w:p>
      <w:r>
        <w:t>| `/api/v1/drafts/{draftId}/versions/{v}` | GET | `draft:read` | Get specific version |</w:t>
      </w:r>
    </w:p>
    <w:p>
      <w:r>
        <w:t>| `/api/v1/drafts/{draftId}` | PATCH | `draft:write` | Update draft → creates new version |</w:t>
      </w:r>
    </w:p>
    <w:p>
      <w:r>
        <w:t>| `/api/v1/drafts/{draftId}` | DELETE | `draft:write` | Mark draft as deleted |</w:t>
      </w:r>
    </w:p>
    <w:p>
      <w:r>
        <w:t>| `/api/v1/schedules/{scheduleId}` | GET | `schedule:read` | Fetch schedule |</w:t>
      </w:r>
    </w:p>
    <w:p>
      <w:r>
        <w:t>| `/api/v1/schedules/{scheduleId}/cancel` | PATCH | `schedule:write` | Set status to `CANCELLED` |</w:t>
      </w:r>
    </w:p>
    <w:p>
      <w:r>
        <w:t>| `/api/v1/admin/config` | GET | `admin:read` | List config |</w:t>
      </w:r>
    </w:p>
    <w:p>
      <w:r>
        <w:t>| `/api/v1/admin/config/{key}` | PATCH | `admin:write` | Update config |</w:t>
      </w:r>
    </w:p>
    <w:p>
      <w:r>
        <w:t>| `/api/v1/admin/roles` | GET | `admin:read` | List roles |</w:t>
      </w:r>
    </w:p>
    <w:p>
      <w:r>
        <w:t>| `/api/v1/admin/roles` | POST | `admin:write` | Create role |</w:t>
      </w:r>
    </w:p>
    <w:p>
      <w:r>
        <w:t>| `/api/v1/admin/roles/{roleId}` | DELETE | `admin:write` | Delete role |</w:t>
      </w:r>
    </w:p>
    <w:p>
      <w:r>
        <w:t>All mutating endpoints return `202 Accepted` when the underlying work is delegated to an async worker (e.g., schedule creation, analytics export). The client can poll the resource or rely on WebSocket notifications (see Notification Service) for completion.</w:t>
      </w:r>
    </w:p>
    <w:p>
      <w:r>
        <w:t>---</w:t>
      </w:r>
    </w:p>
    <w:p>
      <w:pPr>
        <w:pStyle w:val="Heading1"/>
      </w:pPr>
      <w:r>
        <w:t>3. Sequence Diagrams</w:t>
      </w:r>
    </w:p>
    <w:p>
      <w:r>
        <w:t>We use a simple text‑based arrow notation.</w:t>
      </w:r>
    </w:p>
    <w:p>
      <w:r>
        <w:t>`-&gt;` = request, `--&gt;` = response, `-x&gt;` = error.</w:t>
      </w:r>
    </w:p>
    <w:p>
      <w:pPr>
        <w:pStyle w:val="Heading2"/>
      </w:pPr>
      <w:r>
        <w:t>3.1. User Login &amp; JWT Issuance</w:t>
      </w:r>
    </w:p>
    <w:p>
      <w:r>
        <w:t>```</w:t>
      </w:r>
    </w:p>
    <w:p>
      <w:r>
        <w:t>Client -&gt; API Gateway: POST /auth/login {email, password}</w:t>
      </w:r>
    </w:p>
    <w:p>
      <w:r>
        <w:t>API Gateway -&gt; Auth Service: validateCredentials(email, password)</w:t>
      </w:r>
    </w:p>
    <w:p>
      <w:r>
        <w:t>Auth Service -&gt; Auth Service: verify password hash (bcrypt)</w:t>
      </w:r>
    </w:p>
    <w:p>
      <w:r>
        <w:t>Auth Service -&gt; KMS: generate signing key (if needed)</w:t>
      </w:r>
    </w:p>
    <w:p>
      <w:r>
        <w:t>Auth Service -&gt; Auth Service: create JWT (sub=user_id, iat, exp=15m)</w:t>
      </w:r>
    </w:p>
    <w:p>
      <w:r>
        <w:t>Auth Service -&gt; Auth Service: create refresh token (jti, exp=7d) -&gt; store encrypted in oauth_tokens</w:t>
      </w:r>
    </w:p>
    <w:p>
      <w:r>
        <w:t>Auth Service --&gt; API Gateway: {accessToken, refreshToken, expiresIn}</w:t>
      </w:r>
    </w:p>
    <w:p>
      <w:r>
        <w:t>API Gateway --&gt; Client: 200 {accessToken, refreshToken, expiresIn}</w:t>
      </w:r>
    </w:p>
    <w:p>
      <w:r>
        <w:t>```</w:t>
      </w:r>
    </w:p>
    <w:p>
      <w:r>
        <w:t>**Error paths**</w:t>
      </w:r>
    </w:p>
    <w:p>
      <w:pPr>
        <w:pStyle w:val="ListBullet"/>
      </w:pPr>
      <w:r>
        <w:t>Invalid credentials → `Auth Service --&gt; API Gateway: 401 {error:"Invalid credentials"}` → `API Gateway --&gt; Client: 401`.</w:t>
      </w:r>
    </w:p>
    <w:p>
      <w:pPr>
        <w:pStyle w:val="ListBullet"/>
      </w:pPr>
      <w:r>
        <w:t>Account locked/suspended → `403`.</w:t>
      </w:r>
    </w:p>
    <w:p>
      <w:pPr>
        <w:pStyle w:val="ListBullet"/>
      </w:pPr>
      <w:r>
        <w:t>Service unavailable (KMS) → `502`.</w:t>
      </w:r>
    </w:p>
    <w:p>
      <w:r>
        <w:t>---</w:t>
      </w:r>
    </w:p>
    <w:p>
      <w:pPr>
        <w:pStyle w:val="Heading2"/>
      </w:pPr>
      <w:r>
        <w:t>3.2. Create Draft → Request Optimal Time &amp; AI Reaction → Persist Schedule</w:t>
      </w:r>
    </w:p>
    <w:p>
      <w:r>
        <w:t>```</w:t>
      </w:r>
    </w:p>
    <w:p>
      <w:r>
        <w:t>Client -&gt; API Gateway: POST /drafts {content, mediaUrls, hashtags, characterCount}</w:t>
      </w:r>
    </w:p>
    <w:p>
      <w:r>
        <w:t>API Gateway -&gt; Draft Service: createDraft(userId, payload)</w:t>
      </w:r>
    </w:p>
    <w:p>
      <w:r>
        <w:t>Draft Service -&gt; S3: presign PUT URLs (returned to client)</w:t>
      </w:r>
    </w:p>
    <w:p>
      <w:r>
        <w:t>Draft Service -&gt; PostgreSQL: INSERT drafts, draft_versions(v=1)</w:t>
      </w:r>
    </w:p>
    <w:p>
      <w:r>
        <w:t>Draft Service --&gt; API Gateway: 201 {draftId, version=1}</w:t>
      </w:r>
    </w:p>
    <w:p>
      <w:r>
        <w:t>API Gateway --&gt; Client: 201 {draftId, version=1}</w:t>
      </w:r>
    </w:p>
    <w:p>
      <w:r>
        <w:t>Client -&gt; API Gateway: POST /schedules?draftId=&lt;draftId&gt;&amp;mode=optimal</w:t>
      </w:r>
    </w:p>
    <w:p>
      <w:r>
        <w:t>API Gateway -&gt; Scheduling Service: createSchedule(draftId, mode=optimal)</w:t>
      </w:r>
    </w:p>
    <w:p>
      <w:r>
        <w:t>Scheduling Service -&gt; PostgreSQL: INSERT scheduled_posts (status=PENDING) -&gt; scheduleId</w:t>
      </w:r>
    </w:p>
    <w:p>
      <w:r>
        <w:t>Scheduling Service -&gt; OptimalTime Service (gRPC): predictOptimalTime(accountId, draftContent)</w:t>
      </w:r>
    </w:p>
    <w:p>
      <w:r>
        <w:t>OptimalTime Service -&gt; OpenSearch: read hourly aggregates for account</w:t>
      </w:r>
    </w:p>
    <w:p>
      <w:r>
        <w:t>OptimalTime Service --&gt; Scheduling Service: suggestedTime (ISO8601)</w:t>
      </w:r>
    </w:p>
    <w:p>
      <w:r>
        <w:t>Scheduling Service -&gt; AI Reaction Service (REST): suggestReactions(draftContent)</w:t>
      </w:r>
    </w:p>
    <w:p>
      <w:r>
        <w:t>AI Reaction Service --&gt; Scheduling Service: ranked reaction list</w:t>
      </w:r>
    </w:p>
    <w:p>
      <w:r>
        <w:t>Scheduling Service -&gt; PostgreSQL: UPDATE scheduled_posts SET suggestedTime=..., aiReactions=...</w:t>
      </w:r>
    </w:p>
    <w:p>
      <w:r>
        <w:t>Scheduling Service -&gt; MSK: produce {event:ScheduleCreated, scheduleId, suggestedTime, aiReactions} to topic scheduled-jobs</w:t>
      </w:r>
    </w:p>
    <w:p>
      <w:r>
        <w:t>Scheduling Service --&gt; API Gateway: 200 {scheduleId, suggestedTime, aiReactions, status:PENDING}</w:t>
      </w:r>
    </w:p>
    <w:p>
      <w:r>
        <w:t>API Gateway --&gt; Client: 200 {scheduleId, suggestedTime, aiReactions, status:PENDING}</w:t>
      </w:r>
    </w:p>
    <w:p>
      <w:r>
        <w:t>```</w:t>
      </w:r>
    </w:p>
    <w:p>
      <w:r>
        <w:t>**Error paths**</w:t>
      </w:r>
    </w:p>
    <w:p>
      <w:pPr>
        <w:pStyle w:val="ListBullet"/>
      </w:pPr>
      <w:r>
        <w:t>Draft not owned → `403`.</w:t>
      </w:r>
    </w:p>
    <w:p>
      <w:pPr>
        <w:pStyle w:val="ListBullet"/>
      </w:pPr>
      <w:r>
        <w:t>OptimalTime service timeout → `Scheduling Service --&gt; API Gateway: 502 {error:"OptimalTime unavailable"}`.</w:t>
      </w:r>
    </w:p>
    <w:p>
      <w:pPr>
        <w:pStyle w:val="ListBullet"/>
      </w:pPr>
      <w:r>
        <w:t>AI Reaction service error → same 502 with different error code.</w:t>
      </w:r>
    </w:p>
    <w:p>
      <w:pPr>
        <w:pStyle w:val="ListBullet"/>
      </w:pPr>
      <w:r>
        <w:t>Validation failure on draft → `400` from Draft Service.</w:t>
      </w:r>
    </w:p>
    <w:p>
      <w:r>
        <w:t>---</w:t>
      </w:r>
    </w:p>
    <w:p>
      <w:pPr>
        <w:pStyle w:val="Heading2"/>
      </w:pPr>
      <w:r>
        <w:t>3.3. Post‑Publish Analytics Collection &amp; Notification</w:t>
      </w:r>
    </w:p>
    <w:p>
      <w:r>
        <w:t>```</w:t>
      </w:r>
    </w:p>
    <w:p>
      <w:r>
        <w:t>[Scheduler Worker (part of Scheduling Service)] -&gt; LinkedIn API: POST /ugcPosts {accessToken, draftContent}</w:t>
      </w:r>
    </w:p>
    <w:p>
      <w:r>
        <w:t>LinkedIn API --&gt; Scheduler Worker: 201 {id:"urn:li:ugcPost:12345"}</w:t>
      </w:r>
    </w:p>
    <w:p>
      <w:r>
        <w:t>Scheduler Worker -&gt; PostgreSQL: UPDATE scheduled_posts SET actualTime=now(), linkedInPostId=..., status=PUBLISHED</w:t>
      </w:r>
    </w:p>
    <w:p>
      <w:r>
        <w:t>Scheduler Worker -&gt; MSK: produce {event:PostPublished, scheduleId, linkedInPostId} to topic post-published</w:t>
      </w:r>
    </w:p>
    <w:p>
      <w:r>
        <w:t>[Analytics Write Service] (consumer of MSK post-published) -&gt; MSK: consume PostPublished</w:t>
      </w:r>
    </w:p>
    <w:p>
      <w:r>
        <w:t>Analytics Write Service -&gt; User Service: getOAuthTokens(accountId)</w:t>
      </w:r>
    </w:p>
    <w:p>
      <w:r>
        <w:t>User Service --&gt; Analytics Write Service: {accessTokenEnc, refreshTokenEnc}</w:t>
      </w:r>
    </w:p>
    <w:p>
      <w:r>
        <w:t>Analytics Write Service -&gt; KMS: decrypt tokens</w:t>
      </w:r>
    </w:p>
    <w:p>
      <w:r>
        <w:t>Analytics Write Service -&gt; LinkedIn API: GET /analytics?postId=urn:li:ugcPost:12345</w:t>
      </w:r>
    </w:p>
    <w:p>
      <w:r>
        <w:t>LinkedIn API --&gt; Analytics Write Service: {impressions, clicks, reactions, comments}</w:t>
      </w:r>
    </w:p>
    <w:p>
      <w:r>
        <w:t>Analytics Write Service -&gt; PostgreSQL: INSERT analytics_staging (scheduleId, metrics...)</w:t>
      </w:r>
    </w:p>
    <w:p>
      <w:r>
        <w:t>Analytics Write Service -&gt; Kinesis Firehose: putRecord (batch)</w:t>
      </w:r>
    </w:p>
    <w:p>
      <w:r>
        <w:t>Kinesis Firehose -&gt; OpenSearch: bulk index</w:t>
      </w:r>
    </w:p>
    <w:p>
      <w:r>
        <w:t>[Notification Service] (consumer of MSK post-published) -&gt; MSK: consume PostPublished</w:t>
      </w:r>
    </w:p>
    <w:p>
      <w:r>
        <w:t>Notification Service -&gt; SES: sendEmail(to=user.email, subject="Your LinkedIn post published", body=...)</w:t>
      </w:r>
    </w:p>
    <w:p>
      <w:r>
        <w:t>Notification Service -&gt; API Gateway (WebSocket): publish {type:"POST_PUBLISHED", scheduleId, linkedInPostId}</w:t>
      </w:r>
    </w:p>
    <w:p>
      <w:r>
        <w:t>API Gateway (WebSocket) --&gt; Frontend: push message (in‑app toast)</w:t>
      </w:r>
    </w:p>
    <w:p>
      <w:r>
        <w:t>```</w:t>
      </w:r>
    </w:p>
    <w:p>
      <w:r>
        <w:t>**Error paths**</w:t>
      </w:r>
    </w:p>
    <w:p>
      <w:pPr>
        <w:pStyle w:val="ListBullet"/>
      </w:pPr>
      <w:r>
        <w:t>LinkedIn API returns 4xx/5xx → Scheduler Worker marks schedule `FAILED`, publishes `PostFailed` event, Notification Service sends failure email.</w:t>
      </w:r>
    </w:p>
    <w:p>
      <w:pPr>
        <w:pStyle w:val="ListBullet"/>
      </w:pPr>
      <w:r>
        <w:t>Token refresh fails → User Service returns 401 → Scheduler Worker attempts refresh via OAuth retry (max 2 attempts).</w:t>
      </w:r>
    </w:p>
    <w:p>
      <w:pPr>
        <w:pStyle w:val="ListBullet"/>
      </w:pPr>
      <w:r>
        <w:t>Kafka producer fails → message goes to DLQ (SQS); a separate retry consumer processes after back‑off.</w:t>
      </w:r>
    </w:p>
    <w:p>
      <w:r>
        <w:t>---</w:t>
      </w:r>
    </w:p>
    <w:p>
      <w:pPr>
        <w:pStyle w:val="Heading1"/>
      </w:pPr>
      <w:r>
        <w:t>4. Error Handling Strategy</w:t>
      </w:r>
    </w:p>
    <w:p>
      <w:pPr>
        <w:pStyle w:val="Heading2"/>
      </w:pPr>
      <w:r>
        <w:t>4.1. Classification</w:t>
      </w:r>
    </w:p>
    <w:p>
      <w:r>
        <w:t>| Category | Description | Typical HTTP Code | Example |</w:t>
      </w:r>
    </w:p>
    <w:p>
      <w:r>
        <w:t>|----------|-------------|-------------------|---------|</w:t>
      </w:r>
    </w:p>
    <w:p>
      <w:r>
        <w:t>| **Validation** | Malformed request body, missing required fields, out‑of‑range values, failed business rules (e.g., draft exceeds character limit). | `400 Bad Request` | `characterCount` mismatch |</w:t>
      </w:r>
    </w:p>
    <w:p>
      <w:r>
        <w:t>| **Authentication** | Missing/invalid JWT, expired token, invalid signature. | `401 Unauthorized` | No `Authorization` header |</w:t>
      </w:r>
    </w:p>
    <w:p>
      <w:r>
        <w:t>| **Authorization** | Valid token but insufficient scopes/role for the operation. | `403 Forbidden` | User without `schedule:write` tries to create schedule |</w:t>
      </w:r>
    </w:p>
    <w:p>
      <w:r>
        <w:t>| **Not Found** | Resource identifier does not exist or is not accessible by the caller. | `404 Not Found` | Draft ID unknown |</w:t>
      </w:r>
    </w:p>
    <w:p>
      <w:r>
        <w:t>| **Conflict** | State conflict (e.g., trying to schedule a draft already in `PUBLISHED` state, version‑control conflict). | `409 Conflict` | Cancel a schedule already `CANCELLED` |</w:t>
      </w:r>
    </w:p>
    <w:p>
      <w:r>
        <w:t>| **Rate Limit** | Exceeded per‑user or per‑IP request quota. | `429 Too Many Requests` | &gt;30 draft creates/min |</w:t>
      </w:r>
    </w:p>
    <w:p>
      <w:r>
        <w:t>| **External Service Failure** | Downstream dependency (LinkedIn, SageMaker, KMS, OpenSearch) unavailable or returned error. | `502 Bad Gateway` (or `503 Service Unavailable` if we retry) | OptimalTime endpoint timeout |</w:t>
      </w:r>
    </w:p>
    <w:p>
      <w:r>
        <w:t>| **Internal Server Error** | Unexpected exception, bug, or infrastructure failure not covered above. | `500 Internal Server Error` | NullPointerException in service code |</w:t>
      </w:r>
    </w:p>
    <w:p>
      <w:pPr>
        <w:pStyle w:val="Heading2"/>
      </w:pPr>
      <w:r>
        <w:t>4.2. Error Response Envelope</w:t>
      </w:r>
    </w:p>
    <w:p>
      <w:r>
        <w:t>All error responses (including validation failures) follow this JSON shape:</w:t>
      </w:r>
    </w:p>
    <w:p>
      <w:r>
        <w:t>```json</w:t>
      </w:r>
    </w:p>
    <w:p>
      <w:r>
        <w:t>{</w:t>
      </w:r>
    </w:p>
    <w:p>
      <w:r>
        <w:t xml:space="preserve">  "error": {</w:t>
      </w:r>
    </w:p>
    <w:p>
      <w:r>
        <w:t xml:space="preserve">    "code": "&lt;string&gt;",          // application‑specific error code (see table below)</w:t>
      </w:r>
    </w:p>
    <w:p>
      <w:r>
        <w:t xml:space="preserve">    "message": "&lt;string&gt;",       // human‑readable description (safe for end‑user)</w:t>
      </w:r>
    </w:p>
    <w:p>
      <w:r>
        <w:t xml:space="preserve">    "details": [                 // optional array for field‑level validation errors</w:t>
      </w:r>
    </w:p>
    <w:p>
      <w:r>
        <w:t xml:space="preserve">      {</w:t>
      </w:r>
    </w:p>
    <w:p>
      <w:r>
        <w:t xml:space="preserve">        "field": "&lt;string&gt;",     // JSON path or parameter name</w:t>
      </w:r>
    </w:p>
    <w:p>
      <w:r>
        <w:t xml:space="preserve">        "issue": "&lt;string&gt;"      // e.g., "must be &gt;= 0", "invalid UUID"</w:t>
      </w:r>
    </w:p>
    <w:p>
      <w:r>
        <w:t xml:space="preserve">      }</w:t>
      </w:r>
    </w:p>
    <w:p>
      <w:r>
        <w:t xml:space="preserve">    ],</w:t>
      </w:r>
    </w:p>
    <w:p>
      <w:r>
        <w:t xml:space="preserve">    "timestamp": "&lt;ISO8601&gt;",    // time of error generation</w:t>
      </w:r>
    </w:p>
    <w:p>
      <w:r>
        <w:t xml:space="preserve">    "requestId": "&lt;string&gt;"      // UUID for tracing (propagated via X‑Ray)</w:t>
      </w:r>
    </w:p>
    <w:p>
      <w:r>
        <w:t xml:space="preserve">  }</w:t>
      </w:r>
    </w:p>
    <w:p>
      <w:r>
        <w:t>}</w:t>
      </w:r>
    </w:p>
    <w:p>
      <w:r>
        <w:t>```</w:t>
      </w:r>
    </w:p>
    <w:p>
      <w:r>
        <w:t>**Example validation error (400):**</w:t>
      </w:r>
    </w:p>
    <w:p>
      <w:r>
        <w:t>```json</w:t>
      </w:r>
    </w:p>
    <w:p>
      <w:r>
        <w:t>{</w:t>
      </w:r>
    </w:p>
    <w:p>
      <w:r>
        <w:t xml:space="preserve">  "error": {</w:t>
      </w:r>
    </w:p>
    <w:p>
      <w:r>
        <w:t xml:space="preserve">    "code": "VALIDATION_ERROR",</w:t>
      </w:r>
    </w:p>
    <w:p>
      <w:r>
        <w:t xml:space="preserve">    "message": "One or more fields failed validation",</w:t>
      </w:r>
    </w:p>
    <w:p>
      <w:r>
        <w:t xml:space="preserve">    "details": [</w:t>
      </w:r>
    </w:p>
    <w:p>
      <w:r>
        <w:t xml:space="preserve">      {"field": "content", "issue": "must not be empty"},</w:t>
      </w:r>
    </w:p>
    <w:p>
      <w:r>
        <w:t xml:space="preserve">      {"field": "characterCount", "issue": "must match length of content"}</w:t>
      </w:r>
    </w:p>
    <w:p>
      <w:r>
        <w:t xml:space="preserve">    ],</w:t>
      </w:r>
    </w:p>
    <w:p>
      <w:r>
        <w:t xml:space="preserve">    "timestamp": "2025-09-16T12:34:56.789Z",</w:t>
      </w:r>
    </w:p>
    <w:p>
      <w:r>
        <w:t xml:space="preserve">    "requestId": "a1b2c3d4-e5f6-7890-abcd-ef1234567890"</w:t>
      </w:r>
    </w:p>
    <w:p>
      <w:r>
        <w:t xml:space="preserve">  }</w:t>
      </w:r>
    </w:p>
    <w:p>
      <w:r>
        <w:t>}</w:t>
      </w:r>
    </w:p>
    <w:p>
      <w:r>
        <w:t>```</w:t>
      </w:r>
    </w:p>
    <w:p>
      <w:pPr>
        <w:pStyle w:val="Heading2"/>
      </w:pPr>
      <w:r>
        <w:t>4.3. Application‑Specific Error Codes</w:t>
      </w:r>
    </w:p>
    <w:p>
      <w:r>
        <w:t>| Code | Category | Meaning |</w:t>
      </w:r>
    </w:p>
    <w:p>
      <w:r>
        <w:t>|------|----------|---------|</w:t>
      </w:r>
    </w:p>
    <w:p>
      <w:r>
        <w:t>| `VALIDATION_ERROR` | Validation | Generic payload validation failure |</w:t>
      </w:r>
    </w:p>
    <w:p>
      <w:r>
        <w:t>| `UNAUTHORIZED` | Authentication | Missing/invalid JWT |</w:t>
      </w:r>
    </w:p>
    <w:p>
      <w:r>
        <w:t>| `INVALID_TOKEN` | Authentication | Token expired or malformed |</w:t>
      </w:r>
    </w:p>
    <w:p>
      <w:r>
        <w:t>| `INSUFFICIENT_SCOPE` | Authorization | JWT lacks required scope |</w:t>
      </w:r>
    </w:p>
    <w:p>
      <w:r>
        <w:t>| `RESOURCE_NOT_FOUND` | Not Found | Entity ID not found |</w:t>
      </w:r>
    </w:p>
    <w:p>
      <w:r>
        <w:t>| `RESOURCE_CONFLICT` | Conflict | State conflict (e.g., duplicate schedule) |</w:t>
      </w:r>
    </w:p>
    <w:p>
      <w:r>
        <w:t>| `RATE_LIMIT_EXCEEDED` | Rate Limit | Quota exceeded |</w:t>
      </w:r>
    </w:p>
    <w:p>
      <w:r>
        <w:t>| `OPTIMAL_TIME_UNAVAILABLE` | External Service | SageMaker OptimalTime endpoint error |</w:t>
      </w:r>
    </w:p>
    <w:p>
      <w:r>
        <w:t>| `AI_REACTION_UNAVAILABLE` | External Service | SageMaker AI Reaction endpoint error |</w:t>
      </w:r>
    </w:p>
    <w:p>
      <w:r>
        <w:t>| `LINKEDIN_API_ERROR` | External Service | Non‑2xx response from LinkedIn |</w:t>
      </w:r>
    </w:p>
    <w:p>
      <w:r>
        <w:t>| `TOKEN_REFRESH_FAILED` | External Service | Unable to refresh OAuth token |</w:t>
      </w:r>
    </w:p>
    <w:p>
      <w:r>
        <w:t>| `INTERNAL_ERROR` | Internal Server Error | Unexpected exception |</w:t>
      </w:r>
    </w:p>
    <w:p>
      <w:r>
        <w:t>| `ASYNC_PROCESSING_FAILED` | Internal | Background worker failed (DLQ) |</w:t>
      </w:r>
    </w:p>
    <w:p>
      <w:pPr>
        <w:pStyle w:val="Heading2"/>
      </w:pPr>
      <w:r>
        <w:t>4.4. Retry Policy</w:t>
      </w:r>
    </w:p>
    <w:p>
      <w:r>
        <w:t>| Operation | Retry Strategy | Max Attempts | Backoff |</w:t>
      </w:r>
    </w:p>
    <w:p>
      <w:r>
        <w:t>|-----------|----------------|--------------|---------|</w:t>
      </w:r>
    </w:p>
    <w:p>
      <w:r>
        <w:t>| **HTTP client calls to downstream services** (OptimalTime, AI Reaction, LinkedIn, KMS, SES) | Idempotent POST/GET → retry on 5xx or network timeout | 3 | Exponential (200 ms, 400 ms, 800 ms) + jitter |</w:t>
      </w:r>
    </w:p>
    <w:p>
      <w:r>
        <w:t>| **Database write** (INSERT/UPDATE) | Retry on deadlock or serialization failure (`SQLSTATE 40001`) | 5 | Fixed 100 ms |</w:t>
      </w:r>
    </w:p>
    <w:p>
      <w:r>
        <w:t>| **Kafka produce** | Retry on `LeaderNotAvailable` or `NotLeaderForPartition` | 5 | Exponential (100 ms, 200 ms, 400 ms, 800 ms, 1.6 s) |</w:t>
      </w:r>
    </w:p>
    <w:p>
      <w:r>
        <w:t>| **Kafka consume** | If processing throws non‑recoverable exception → send to DLQ after 3 attempts | 3 | N/A (DLQ handles) |</w:t>
      </w:r>
    </w:p>
    <w:p>
      <w:r>
        <w:t>| **S3 presigned URL generation** | No retry (client‑side) | – | – |</w:t>
      </w:r>
    </w:p>
    <w:p>
      <w:r>
        <w:t>| **WebSocket push** | Fire‑and‑forget; if connection closed, message is dropped (reliability via MSK events) | – | – |</w:t>
      </w:r>
    </w:p>
    <w:p>
      <w:pPr>
        <w:pStyle w:val="Heading2"/>
      </w:pPr>
      <w:r>
        <w:t>4.5. Dead‑Letter Handling (Async)</w:t>
      </w:r>
    </w:p>
    <w:p>
      <w:pPr>
        <w:pStyle w:val="ListBullet"/>
      </w:pPr>
      <w:r>
        <w:t>Each MSK topic has an associated **Amazon SQS standard queue** as DLQ.</w:t>
      </w:r>
    </w:p>
    <w:p>
      <w:pPr>
        <w:pStyle w:val="ListBullet"/>
      </w:pPr>
      <w:r>
        <w:t>After **3 consecutive failed consumption attempts** (detected by the consumer throwing an exception), the message is automatically moved to the DLQ.</w:t>
      </w:r>
    </w:p>
    <w:p>
      <w:pPr>
        <w:pStyle w:val="ListBullet"/>
      </w:pPr>
      <w:r>
        <w:t>A separate **DLQ processor** (Lambda) reads the queue, logs the payload with full stack trace, and raises an alert (CloudWatch alarm) if DLQ depth &gt; 10 for 5 minutes.</w:t>
      </w:r>
    </w:p>
    <w:p>
      <w:pPr>
        <w:pStyle w:val="ListBullet"/>
      </w:pPr>
      <w:r>
        <w:t>Operators can replay DLQ messages after fixing the root cause (e.g., downstream service restored).</w:t>
      </w:r>
    </w:p>
    <w:p>
      <w:pPr>
        <w:pStyle w:val="Heading2"/>
      </w:pPr>
      <w:r>
        <w:t>4.6. Circuit Breaker</w:t>
      </w:r>
    </w:p>
    <w:p>
      <w:pPr>
        <w:pStyle w:val="ListBullet"/>
      </w:pPr>
      <w:r>
        <w:t>Implemented via **resilience4j** (Java) or **opossum** (Node.js) for each outbound HTTP client (OptimalTime, AI Reaction, LinkedIn, KMS).</w:t>
      </w:r>
    </w:p>
    <w:p>
      <w:pPr>
        <w:pStyle w:val="ListBullet"/>
      </w:pPr>
      <w:r>
        <w:t>Configuration (per service):</w:t>
      </w:r>
    </w:p>
    <w:p>
      <w:r>
        <w:t xml:space="preserve">  * Failure threshold: **50%** of calls in a sliding window of **20** requests.</w:t>
      </w:r>
    </w:p>
    <w:p>
      <w:r>
        <w:t xml:space="preserve">  * Wait duration in open state: **30 seconds**.</w:t>
      </w:r>
    </w:p>
    <w:p>
      <w:r>
        <w:t xml:space="preserve">  * Permitted number of calls in half‑open state: **10**.</w:t>
      </w:r>
    </w:p>
    <w:p>
      <w:pPr>
        <w:pStyle w:val="ListBullet"/>
      </w:pPr>
      <w:r>
        <w:t>When open, calls fail fast with `503 Service Unavailable` and error code `DOWNSTREAM_UNAVAILABLE`.</w:t>
      </w:r>
    </w:p>
    <w:p>
      <w:pPr>
        <w:pStyle w:val="Heading2"/>
      </w:pPr>
      <w:r>
        <w:t>4.7. Alerting / On‑Call Triggers</w:t>
      </w:r>
    </w:p>
    <w:p>
      <w:r>
        <w:t>| Metric / Condition | Threshold | Action |</w:t>
      </w:r>
    </w:p>
    <w:p>
      <w:r>
        <w:t>|--------------------|-----------|--------|</w:t>
      </w:r>
    </w:p>
    <w:p>
      <w:r>
        <w:t>| `5xx` error rate &gt; 2% over 5 min (API Gateway) | CloudWatch Alarm → SNS → PagerDuty |</w:t>
      </w:r>
    </w:p>
    <w:p>
      <w:r>
        <w:t>| DLQ depth &gt; 10 for 5 min | CloudWatch Alarm → SNS → PagerDuty |</w:t>
      </w:r>
    </w:p>
    <w:p>
      <w:r>
        <w:t>| Kafka consumer lag &gt; 100 k messages on any topic | CloudWatch Alarm → Slack #infra‑alerts |</w:t>
      </w:r>
    </w:p>
    <w:p>
      <w:r>
        <w:t>| Auth service latency (95th percentile) &gt; 200 ms | CloudWatch Alarm → SNS |</w:t>
      </w:r>
    </w:p>
    <w:p>
      <w:r>
        <w:t>| OptimalTime/AI Reaction SageMaker invocation latency &gt; 2 s | CloudWatch Alarm → SNS |</w:t>
      </w:r>
    </w:p>
    <w:p>
      <w:r>
        <w:t>| OpenSearch query latency &gt; 500 ms (95th) | CloudWatch Alarm → SNS |</w:t>
      </w:r>
    </w:p>
    <w:p>
      <w:r>
        <w:t>All alarms include the `requestId` (from error envelope) in the notification payload for rapid tracing.</w:t>
      </w:r>
    </w:p>
    <w:p>
      <w:r>
        <w:t>---</w:t>
      </w:r>
    </w:p>
    <w:p>
      <w:pPr>
        <w:pStyle w:val="Heading1"/>
      </w:pPr>
      <w:r>
        <w:t>5. Caching Strategy</w:t>
      </w:r>
    </w:p>
    <w:p>
      <w:r>
        <w:t>| Layer | What is Cached | Cache Key Scheme | TTL | Invalidation Trigger | Miss Behaviour | Technology &amp; Client |</w:t>
      </w:r>
    </w:p>
    <w:p>
      <w:r>
        <w:t>|-------|----------------|------------------|-----|----------------------|----------------|---------------------|</w:t>
      </w:r>
    </w:p>
    <w:p>
      <w:r>
        <w:t>| **Redis – OAuth Tokens** | Decrypted access token (short‑lived) &amp; refresh token metadata | `oauth:{account_id}:{token_type}` (e.g., `oauth:9f1c2d3e-…:access`) | Access: 5 min (matches typical token expiry) &lt;br&gt; Refresh: 24 h (or until explicit revocation) | On token refresh (User Service) → `DEL` key; on explicit revocation (logout) → `DEL` | On miss: fetch encrypted token from `oauth_tokens`, decrypt via KMS, store plaintext in Redis with TTL; return to caller | Amazon ElastiCache (Redis 7) cluster mode enabled; client: `ioredis` (Node.js) or `redis-py` (Python) |</w:t>
      </w:r>
    </w:p>
    <w:p>
      <w:r>
        <w:t>| **Redis – Draft Edit Lock** | Prevent concurrent edits on same draft (optimistic locking fallback) | `draft_lock:{draft_id}` | 30 s (auto‑expire) | Released after successful PATCH or on client‑side `DELETE` lock endpoint | On miss: lock is free → set key with `SET NX EX 30`; if already set, return 409 Conflict | Same Redis cluster |</w:t>
      </w:r>
    </w:p>
    <w:p>
      <w:r>
        <w:t>| **Redis – Rate‑Limit Counters** | Per‑user/request‑type counters for API Gateway token bucket (fallback if GW misbehaves) | `rl:{user_id}:{endpoint}` | 60 s (window) | Incremented on each request; automatically expires | On miss: initialize counter = 1; if exceeds limit → 429 | Same Redis |</w:t>
      </w:r>
    </w:p>
    <w:p>
      <w:r>
        <w:t>| **Redis – Analytics Query Cache** | Frequently requested dashboard aggregations (account + time range + groupBy) | `analytics:{account_id}:{start}:{end}:{groupBy}:{metricsHash}` | 30 s (balances freshness vs load) | On new `analytics_staging` write → `FLUSHDB` pattern: delete keys matching `analytics:{account_id}:*` (using Redis SCAN) | On miss: query OpenSearch, compute aggregations, store result | Same Redis |</w:t>
      </w:r>
    </w:p>
    <w:p>
      <w:r>
        <w:t>| **OpenSearch Query‑Cache** (native) | Aggregation results for repeated dashboard queries | Internal OS cache keyed by query DSL | Configurable (default 60 s) | Invalidated on index refresh (near‑real‑time) | OS returns cached result if available | OpenSearch Service (built‑in) |</w:t>
      </w:r>
    </w:p>
    <w:p>
      <w:r>
        <w:t>| **S3 Presigned URL Cache** (client‑side) | Media upload URLs for draft creation (to avoid repeated presign calls) | `presign:{draft_id}:{media_index}` | 5 min (matches URL expiry) | On draft version change → client discards old URLs | On miss: call Draft Service `GET /drafts/{id}/presign?mediaIndex=` → returns URL | Browser/JavaScript (axios) |</w:t>
      </w:r>
    </w:p>
    <w:p>
      <w:r>
        <w:t>**General notes**</w:t>
      </w:r>
    </w:p>
    <w:p>
      <w:pPr>
        <w:pStyle w:val="ListBullet"/>
      </w:pPr>
      <w:r>
        <w:t>All caches are **read‑through** (miss → fetch from source → store).</w:t>
      </w:r>
    </w:p>
    <w:p>
      <w:pPr>
        <w:pStyle w:val="ListBullet"/>
      </w:pPr>
      <w:r>
        <w:t>Writes go to the source of truth (PostgreSQL, S3, OpenSearch) first; cache invalidation is performed **asynchronously** via a Redis `PUBLISH`/`SUBSCRIBE` channel or directly by the service that performed the write (e.g., after `INSERT analytics_staging`, the Analytics Write Service publishes a Redis `PUBLISH analytics_invalidate` message; all service instances subscribe and delete matching keys).</w:t>
      </w:r>
    </w:p>
    <w:p>
      <w:pPr>
        <w:pStyle w:val="ListBullet"/>
      </w:pPr>
      <w:r>
        <w:t>Cache sizes are monitored via CloudWatch Elasticache metrics (`CurrItems`, `UsedMemory`). Eviction policy: `volatile-lru` for token/rate‑limit caches; `allkeys-lru` for analytics query cache (size limited to 100 MB).</w:t>
      </w:r>
    </w:p>
    <w:p>
      <w:r>
        <w:t>---</w:t>
      </w:r>
    </w:p>
    <w:p>
      <w:pPr>
        <w:pStyle w:val="Heading1"/>
      </w:pPr>
      <w:r>
        <w:t>6. Security Controls</w:t>
      </w:r>
    </w:p>
    <w:p>
      <w:r>
        <w:t>| Control Area | Implementation Detail |</w:t>
      </w:r>
    </w:p>
    <w:p>
      <w:r>
        <w:t>|--------------|-----------------------|</w:t>
      </w:r>
    </w:p>
    <w:p>
      <w:r>
        <w:t>| **Authentication** | * Primary: JWT (RS256) signed with AWS KMS key. &lt;br&gt; * Issued by Auth Service on successful login (email/password) or social login (via Account Linking Service). &lt;br&gt; * Access token lifetime: **15 minutes**. &lt;br&gt; * Refresh token: stored encrypted in `oauth_tokens`, lifetime **7 days**, rotatable via `/auth/refresh`. &lt;br&gt; * Refresh tokens are **single‑use**; upon use a new refresh token is issued and the old one is revoked. |</w:t>
      </w:r>
    </w:p>
    <w:p>
      <w:r>
        <w:t>| **Authorization** | * Role‑Based Access Control (RBAC) enforced at the API Gateway via a custom authorizer Lambda that inspects JWT claims (`scopes` array, `role`). &lt;br&gt; * Each endpoint declares required scopes (see API Specs). &lt;br&gt; * Admin‑only endpoints additionally require `role:admin` claim. &lt;br&gt; * Service‑to‑service calls use **mutual TLS (mTLS)** via Istio sidecar; service identity is derived from the service account token (K8s). |</w:t>
      </w:r>
    </w:p>
    <w:p>
      <w:r>
        <w:t>| **Input Validation** | * JSON Schema validation (using `ajv` for Node.js, `pydantic` for Python) at the API handler layer. &lt;br&gt; * Strict typing: UUIDs validated with regex, timestamps parsed with `date-fns`/`ISO8601` library, strings length‑checked, arrays size‑checked. &lt;br&gt; * Media URLs validated to be HTTPS, S3 presigned format (`^https://[^.]+\.s3\.([^.]+\.)?amazonaws\.com/.+$`). |</w:t>
      </w:r>
    </w:p>
    <w:p>
      <w:r>
        <w:t>| **SQL / NoSQL Injection Prevention** | * All database access via **TypeORM** (Node.js) or **SQLAlchemy** (Python) with **parameterised queries** (no string concatenation). &lt;br&gt; * For raw SQL (e.g., migrations) use query builder with bound parameters. &lt;br&gt; * OpenSearch queries built via the official DSL client; user‑supplied values are never interpolated directly into the query string. |</w:t>
      </w:r>
    </w:p>
    <w:p>
      <w:r>
        <w:t>| **XSS Prevention** | * Frontend React app sanitizes user‑generated HTML via **DOMPurify** before rendering. &lt;br&gt; * API responses set `Content-Type: application/json`; no HTML is returned. &lt;br&gt; * HTTP headers: `Content-Security-Policy: default-src 'self'; script-src 'self' 'unsafe-eval' (only for dev); style-src 'self' 'unsafe-inline'; img-src * data:; object-src 'none'; base-uri 'self';`. |</w:t>
      </w:r>
    </w:p>
    <w:p>
      <w:r>
        <w:t>| **CSRF Prevention** | * API is **stateless JWT‑based**; no cookies used for authentication, thus CSRF not applicable. &lt;br&gt; * For any future cookie‑based auth (e.g., session fallback), enforce `SameSite=Strict` and CSRF token header. |</w:t>
      </w:r>
    </w:p>
    <w:p>
      <w:r>
        <w:t>| **Secrets Management** | * Database credentials, KMS key ARNs, LinkedIn client secret, AWS SES SMTP credentials stored in **AWS Secrets Manager**. &lt;br&gt; * Secrets are referenced by ECS/EKS task definitions or Kubernetes Secrets (sealed via ExternalSecrets operator). &lt;br&gt; * Automatic rotation configured for RDS credentials (every 30 days) and LinkedIn client secret (every 90 days via Lambda). |</w:t>
      </w:r>
    </w:p>
    <w:p>
      <w:r>
        <w:t>| **Data Encryption** | * **At‑rest**: &lt;br&gt;   - Aurora: encryption enabled with AWS KMS key (`aws/rds`). &lt;br&gt;   - ElastiCache Redis: `at-rest-encryption` enabled (KMS). &lt;br&gt;   - OpenSearch: encryption at rest enabled (KMS). &lt;br&gt;   - S3: SSE‑S3 (or SSE‑KMS for media bucket). &lt;br&gt;   - MSK: storage encryption enabled (KMS). &lt;br&gt; * **In‑transit**: &lt;br&gt;   - All external traffic terminated at ALB with TLS 1.2+ (ALB policy `ELBSecurityPolicy-2016-08`). &lt;br&gt;   - Internal service‑to‑service traffic: Istio mTLS (TLS 1.3) or mutual TLS via service mesh; otherwise, Kubernetes cluster traffic is encrypted via VPC‑private IPs (still considered internal but can be enabled with service mesh). |</w:t>
      </w:r>
    </w:p>
    <w:p>
      <w:r>
        <w:t>| **Audit Logging** | * **Authentication events** (login, refresh, logout, token revocation) logged to CloudWatch Logs with JSON format: `{event, userId, outcome, timestamp, requestId, ipAddress}`. &lt;br&gt; * **Account linking** (OAuth start/callback, token store) logged. &lt;br&gt; * **Data mutations** (create/update/delete draft, schedule, config change) logged with before/after snapshots (using Debezium CDC or application-level audit table). &lt;br&gt; * **Failed external calls** (LinkedIn, SageMaker) logged with error code and masked payload (no tokens). &lt;br&gt; * Log retention: **90 days** in CloudWatch, archived to S3 Glacier for 1 year via lifecycle policy. &lt;br&gt; * Logs shipped to **Amazon OpenSearch** for real‑time searching (via Fluent Bit). |</w:t>
      </w:r>
    </w:p>
    <w:p>
      <w:r>
        <w:t>| **Additional Controls** | * **WAF**: AWS WAF with OWASP Core Rule Set, rate‑based rule (limit 2k requests/5 min per IP). &lt;br&gt; * **Security Groups**: Minimal ingress (ALB → private subnets on specific ports). &lt;br&gt; * **VPC Flow Logs** sent to CloudWatch for anomaly detection. &lt;br&gt; * **Penetration Testing**: Scheduled quarterly; findings tracked in Jira. &lt;br&gt; * **Least‑privilege IAM**: Each service task role has only the permissions it needs (e.g., Draft Service: `s3:PutObject` on presigned bucket, `secretsmanager:GetSecret` for its own KMS key, `rds-data:ExecuteStatement` on Aurora). |</w:t>
      </w:r>
    </w:p>
    <w:p>
      <w:r>
        <w:t>---</w:t>
      </w:r>
    </w:p>
    <w:p>
      <w:pPr>
        <w:pStyle w:val="Heading2"/>
      </w:pPr>
      <w:r>
        <w:t>End of LLD</w:t>
      </w:r>
    </w:p>
    <w:p>
      <w:r>
        <w:t>This document provides the concrete database schema, exhaustive API contracts, illustrative sequence diagrams, error handling framework, caching layout, and a comprehensive security checklist. A development team can now proceed to implement each microservice, configure the infrastructure, and run integration tests against the contracts defined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