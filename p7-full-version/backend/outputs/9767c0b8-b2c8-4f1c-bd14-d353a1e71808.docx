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LinkedIn‑focused scheduling assistant that enables content creators to draft posts, choose optimal publishing times based on engagement predictions, receive AI‑generated reaction suggestions, manage multiple LinkedIn accounts, and view performance analytics. The tool improves posting efficiency and engagement for creators who maintain a regular LinkedIn presence.</w:t>
      </w:r>
    </w:p>
    <w:p>
      <w:pPr>
        <w:pStyle w:val="Heading1"/>
      </w:pPr>
      <w:r>
        <w:t>In Scope</w:t>
      </w:r>
    </w:p>
    <w:p>
      <w:pPr>
        <w:pStyle w:val="ListBullet"/>
      </w:pPr>
      <w:r>
        <w:t>Draft creation interface with rich‑text editing (bold, italic, links, hashtags, image upload) for LinkedIn posts.</w:t>
      </w:r>
    </w:p>
    <w:p>
      <w:pPr>
        <w:pStyle w:val="ListBullet"/>
      </w:pPr>
      <w:r>
        <w:t>Scheduling engine that stores a draft with a target publish time and triggers publication via the LinkedIn API at that time.</w:t>
      </w:r>
    </w:p>
    <w:p>
      <w:pPr>
        <w:pStyle w:val="ListBullet"/>
      </w:pPr>
      <w:r>
        <w:t>Optimal‑time recommendation service that analyzes the creator’s historical post engagement (likes, comments, shares) and suggests the next best time slot within a 24‑hour window.</w:t>
      </w:r>
    </w:p>
    <w:p>
      <w:pPr>
        <w:pStyle w:val="ListBullet"/>
      </w:pPr>
      <w:r>
        <w:t>AI‑suggested reactions module that, given a draft post, returns up to three reaction emojis (e.g., 👍, 🎉, 💡) using a pre‑trained sentiment/relevance model accessed via an internal API.</w:t>
      </w:r>
    </w:p>
    <w:p>
      <w:pPr>
        <w:pStyle w:val="ListBullet"/>
      </w:pPr>
      <w:r>
        <w:t>Multi‑account support: ability to add, authenticate, and switch between multiple LinkedIn accounts (each via OAuth 2.0) and view/schedule posts per account.</w:t>
      </w:r>
    </w:p>
    <w:p>
      <w:pPr>
        <w:pStyle w:val="ListBullet"/>
      </w:pPr>
      <w:r>
        <w:t>Analytics dashboard displaying per‑post metrics (impressions, likes, comments, shares, click‑through rate) and aggregate trends (weekly engagement, best‑performing content types) retrieved from LinkedIn Insights API.</w:t>
      </w:r>
    </w:p>
    <w:p>
      <w:pPr>
        <w:pStyle w:val="ListBullet"/>
      </w:pPr>
      <w:r>
        <w:t>Notification system (in‑app and optional email) that alerts the user when a scheduled post has been published or if publishing fails.</w:t>
      </w:r>
    </w:p>
    <w:p>
      <w:pPr>
        <w:pStyle w:val="ListBullet"/>
      </w:pPr>
      <w:r>
        <w:t>Role‑based access control: creators can only view/edit their own drafts and schedules; admin users can manage account connections and view system‑wide usage logs.</w:t>
      </w:r>
    </w:p>
    <w:p>
      <w:pPr>
        <w:pStyle w:val="ListBullet"/>
      </w:pPr>
      <w:r>
        <w:t>Data retention policy: drafts, scheduled posts, and analytics data are stored for 13 months before automatic archival.</w:t>
      </w:r>
    </w:p>
    <w:p>
      <w:pPr>
        <w:pStyle w:val="Heading1"/>
      </w:pPr>
      <w:r>
        <w:t>Out of Scope</w:t>
      </w:r>
    </w:p>
    <w:p>
      <w:pPr>
        <w:pStyle w:val="ListBullet"/>
      </w:pPr>
      <w:r>
        <w:t>Publishing to platforms other than LinkedIn (e.g., Twitter, Facebook, Instagram).</w:t>
      </w:r>
    </w:p>
    <w:p>
      <w:pPr>
        <w:pStyle w:val="ListBullet"/>
      </w:pPr>
      <w:r>
        <w:t>AI‑generated post copy or full content creation; only reaction suggestions are provided.</w:t>
      </w:r>
    </w:p>
    <w:p>
      <w:pPr>
        <w:pStyle w:val="ListBullet"/>
      </w:pPr>
      <w:r>
        <w:t>Comment moderation, direct message handling, or community management features.</w:t>
      </w:r>
    </w:p>
    <w:p>
      <w:pPr>
        <w:pStyle w:val="ListBullet"/>
      </w:pPr>
      <w:r>
        <w:t>A/B testing framework for post variations.</w:t>
      </w:r>
    </w:p>
    <w:p>
      <w:pPr>
        <w:pStyle w:val="ListBullet"/>
      </w:pPr>
      <w:r>
        <w:t>Integration with third‑party social‑media management tools (e.g., Buffer, Hootsuite) beyond LinkedIn API.</w:t>
      </w:r>
    </w:p>
    <w:p>
      <w:pPr>
        <w:pStyle w:val="ListBullet"/>
      </w:pPr>
      <w:r>
        <w:t>Real‑time collaborative editing of drafts by multiple users.</w:t>
      </w:r>
    </w:p>
    <w:p>
      <w:pPr>
        <w:pStyle w:val="ListBullet"/>
      </w:pPr>
      <w:r>
        <w:t>Mobile native applications; the product is a web‑only responsive application.</w:t>
      </w:r>
    </w:p>
    <w:p>
      <w:pPr>
        <w:pStyle w:val="ListBullet"/>
      </w:pPr>
      <w:r>
        <w:t>Advanced predictive analytics beyond engagement‑time suggestions (e.g., follower growth forecasting).</w:t>
      </w:r>
    </w:p>
    <w:p>
      <w:pPr>
        <w:pStyle w:val="Heading1"/>
      </w:pPr>
      <w:r>
        <w:t>Key Assumptions</w:t>
      </w:r>
    </w:p>
    <w:p>
      <w:pPr>
        <w:pStyle w:val="ListBullet"/>
      </w:pPr>
      <w:r>
        <w:t>LinkedIn’s Marketing Developer API remains stable and provides the required endpoints for post creation, scheduling (via immediate publish with future‑time delay), and insights retrieval for the contract period.</w:t>
      </w:r>
    </w:p>
    <w:p>
      <w:pPr>
        <w:pStyle w:val="ListBullet"/>
      </w:pPr>
      <w:r>
        <w:t>OAuth 2.0 authentication flows for LinkedIn are supported and users will grant the necessary scopes (`r_liteprofile`, `r_emailaddress`, `w_member_social`, `r_organization_social`).</w:t>
      </w:r>
    </w:p>
    <w:p>
      <w:pPr>
        <w:pStyle w:val="ListBullet"/>
      </w:pPr>
      <w:r>
        <w:t>The AI reaction model is available as a REST endpoint with ≤ 150 ms latency and returns relevant emojis for English‑language posts; language support beyond English is not required.</w:t>
      </w:r>
    </w:p>
    <w:p>
      <w:pPr>
        <w:pStyle w:val="ListBullet"/>
      </w:pPr>
      <w:r>
        <w:t>Historical engagement data sufficient for optimal‑time calculations exists for each connected account after at least 7 days of activity.</w:t>
      </w:r>
    </w:p>
    <w:p>
      <w:pPr>
        <w:pStyle w:val="ListBullet"/>
      </w:pPr>
      <w:r>
        <w:t>Users will access the application via modern browsers (Chrome, Firefox, Safari, Edge) with JavaScript enabled.</w:t>
      </w:r>
    </w:p>
    <w:p>
      <w:pPr>
        <w:pStyle w:val="ListBullet"/>
      </w:pPr>
      <w:r>
        <w:t>Expected concurrent active users ≤ 500 during peak hours; system will be sized accordingly.</w:t>
      </w:r>
    </w:p>
    <w:p>
      <w:pPr>
        <w:pStyle w:val="ListBullet"/>
      </w:pPr>
      <w:r>
        <w:t>Data storage costs remain within budget using managed relational (PostgreSQL) and object storage (S3‑compatible) services.</w:t>
      </w:r>
    </w:p>
    <w:p>
      <w:pPr>
        <w:pStyle w:val="Heading1"/>
      </w:pPr>
      <w:r>
        <w:t>Key Risks</w:t>
      </w:r>
    </w:p>
    <w:p>
      <w:pPr>
        <w:pStyle w:val="ListBullet"/>
      </w:pPr>
      <w:r>
        <w:t>LinkedIn API rate‑limit changes could delay or block scheduled publications, impacting reliability.</w:t>
      </w:r>
    </w:p>
    <w:p>
      <w:pPr>
        <w:pStyle w:val="ListBullet"/>
      </w:pPr>
      <w:r>
        <w:t>OAuth token expiration or revocation requiring frequent re‑authentication may degrade user experience.</w:t>
      </w:r>
    </w:p>
    <w:p>
      <w:pPr>
        <w:pStyle w:val="ListBullet"/>
      </w:pPr>
      <w:r>
        <w:t>AI reaction model may produce irrelevant or inappropriate suggestions, affecting perceived quality.</w:t>
      </w:r>
    </w:p>
    <w:p>
      <w:pPr>
        <w:pStyle w:val="ListBullet"/>
      </w:pPr>
      <w:r>
        <w:t>Inaccurate optimal‑time predictions due to insufficient data could lead to sub‑optimal scheduling and user dissatisfaction.</w:t>
      </w:r>
    </w:p>
    <w:p>
      <w:pPr>
        <w:pStyle w:val="ListBullet"/>
      </w:pPr>
      <w:r>
        <w:t>Data privacy compliance (GDPR, CCPA) mishandling of user‑generated content could result in legal exposure.</w:t>
      </w:r>
    </w:p>
    <w:p>
      <w:pPr>
        <w:pStyle w:val="ListBullet"/>
      </w:pPr>
      <w:r>
        <w:t>Failure to handle image upload size/resizing could cause publishing errors for media‑rich posts.</w:t>
      </w:r>
    </w:p>
    <w:p>
      <w:pPr>
        <w:pStyle w:val="ListBullet"/>
      </w:pPr>
      <w:r>
        <w:t>Scaling bottlenecks in the notification service under burst scheduling loads.</w:t>
      </w:r>
    </w:p>
    <w:p>
      <w:pPr>
        <w:pStyle w:val="Heading1"/>
      </w:pPr>
      <w:r>
        <w:t>Success Criteria</w:t>
      </w:r>
    </w:p>
    <w:p>
      <w:pPr>
        <w:pStyle w:val="ListBullet"/>
      </w:pPr>
      <w:r>
        <w:t>≥ 95 % of scheduled posts are published within ± 5 minutes of the target time (measured via publish timestamp vs. scheduled time).</w:t>
      </w:r>
    </w:p>
    <w:p>
      <w:pPr>
        <w:pStyle w:val="ListBullet"/>
      </w:pPr>
      <w:r>
        <w:t>AI reaction suggestion API response time ≤ 200 ms for 99 % of requests.</w:t>
      </w:r>
    </w:p>
    <w:p>
      <w:pPr>
        <w:pStyle w:val="ListBullet"/>
      </w:pPr>
      <w:r>
        <w:t>Analytics dashboard loads (time to interactive) ≤ 2 seconds on a 3G connection for 90 % of page views.</w:t>
      </w:r>
    </w:p>
    <w:p>
      <w:pPr>
        <w:pStyle w:val="ListBullet"/>
      </w:pPr>
      <w:r>
        <w:t>System uptime ≥ 99.9 % monthly (excluding scheduled maintenance windows).</w:t>
      </w:r>
    </w:p>
    <w:p>
      <w:pPr>
        <w:pStyle w:val="ListBullet"/>
      </w:pPr>
      <w:r>
        <w:t>User satisfaction score ≥ 4.0/5 on post‑release survey (n ≥ 100 respondents).</w:t>
      </w:r>
    </w:p>
    <w:p>
      <w:pPr>
        <w:pStyle w:val="ListBullet"/>
      </w:pPr>
      <w:r>
        <w:t>≤ 2 % of scheduled posts fail due to authentication or API errors (with automatic retry and user notification).</w:t>
      </w:r>
    </w:p>
    <w:p>
      <w:pPr>
        <w:pStyle w:val="ListBullet"/>
      </w:pPr>
      <w:r>
        <w:t>Optimal‑time recommendation improves average post engagement (likes + comments + shares) by at least 15 % compared to user‑chosen times for accounts with ≥ 30 days of historical data.</w:t>
      </w:r>
    </w:p>
    <w:p>
      <w:pPr>
        <w:pStyle w:val="ListBullet"/>
      </w:pPr>
      <w:r>
        <w:t>All user data exports and deletion requests are fulfilled within 24 hours to satisfy GDPR/CCPA compliance.</w:t>
      </w:r>
    </w:p>
    <w:p>
      <w:pPr>
        <w:pStyle w:val="Heading1"/>
      </w:pPr>
      <w:r>
        <w:t>2. Solution Architecture</w:t>
      </w:r>
    </w:p>
    <w:p>
      <w:pPr>
        <w:pStyle w:val="Heading1"/>
      </w:pPr>
      <w:r>
        <w:t>Architecture Pattern</w:t>
      </w:r>
    </w:p>
    <w:p>
      <w:r>
        <w:t>**Chosen style:** Microservices with event‑driven communication and CQRS for the analytics read side.</w:t>
      </w:r>
    </w:p>
    <w:p>
      <w:r>
        <w:t>**Justification:**</w:t>
      </w:r>
    </w:p>
    <w:p>
      <w:pPr>
        <w:pStyle w:val="ListBullet"/>
      </w:pPr>
      <w:r>
        <w:t>The system has distinct bounded contexts (draft authoring, scheduling engine, optimal‑time service, AI reaction service, multi‑account management, analytics, notifications) that can be developed, deployed, and scaled independently, matching the ≤ 500 concurrent user target and allowing horizontal scaling of hot paths (e.g., scheduling triggers).</w:t>
      </w:r>
    </w:p>
    <w:p>
      <w:pPr>
        <w:pStyle w:val="ListBullet"/>
      </w:pPr>
      <w:r>
        <w:t>An event‑driven backbone (message broker) decouples time‑sensitive actions (publish‑at‑time, notification) from request‑response flows, improving reliability when LinkedIn API latency or rate‑limits vary and enabling retries without blocking user requests.</w:t>
      </w:r>
    </w:p>
    <w:p>
      <w:pPr>
        <w:pStyle w:val="ListBullet"/>
      </w:pPr>
      <w:r>
        <w:t>CQRS separates write‑heavy transactional workloads (drafts, schedules, account links) from read‑heavy analytics queries, letting us optimise the read model with denormalised tables or materialised views for fast dashboard loads (&lt; 2 s on 3G).</w:t>
      </w:r>
    </w:p>
    <w:p>
      <w:pPr>
        <w:pStyle w:val="ListBullet"/>
      </w:pPr>
      <w:r>
        <w:t>**Not using:** a monolithic layered architecture because it would create a single scaling bottleneck and impede independent team ownership of features; pure serverless (e.g., Lambda) for the scheduling engine due to cold‑start latency jeopardising the ± 5 min publish SLA; event‑sourcing alone because the added complexity is unnecessary for the modest audit‑trail needs and would complicate GDPR deletion flows.</w:t>
      </w:r>
    </w:p>
    <w:p>
      <w:r>
        <w:t>---</w:t>
      </w:r>
    </w:p>
    <w:p>
      <w:pPr>
        <w:pStyle w:val="Heading1"/>
      </w:pPr>
      <w:r>
        <w:t>Technology Stack</w:t>
      </w:r>
    </w:p>
    <w:p>
      <w:r>
        <w:t>| Layer | Choice | One‑line justification |</w:t>
      </w:r>
    </w:p>
    <w:p>
      <w:r>
        <w:t>|-------|--------|------------------------|</w:t>
      </w:r>
    </w:p>
    <w:p>
      <w:r>
        <w:t>| **Frontend** | React 18 with TypeScript, Zustand for state management, MUI v5 component library | React’s ecosystem provides mature LinkedIn API SDKs and efficient rendering; TypeScript catches API contract errors early; Zustand offers lightweight, scalable state handling for drafts and schedules; MUI delivers responsive, accessible UI out‑of‑the‑box. |</w:t>
      </w:r>
    </w:p>
    <w:p>
      <w:r>
        <w:t>| **Backend** | Node.js 20 (TS) with NestJS framework (modular, decorator‑based) | NestJS enforces clean separation of concerns matching microservice boundaries; Node.js offers official LinkedIn Marketing API client libraries and easy async I/O for API calls; TypeScript ensures consistency with frontend. |</w:t>
      </w:r>
    </w:p>
    <w:p>
      <w:r>
        <w:t>| **Data Storage** | PostgreSQL 15 (managed, e.g., Amazon RDS/Azure Flexible Server) for transactional data; Redis 7 (elasticache) for caching sessions, rate‑limit counters, and temporary optimal‑time pre‑computations; Amazon S3‑compatible (MinIO or AWS S3) for raw image storage | PostgreSQL gives ACID guarantees for drafts, schedules, OAuth tokens, and RBAC; Redis provides sub‑ms latency for look‑ups needed by the scheduler and AI service; object storage scales inexpensively for media and preserves original uploads for possible re‑use. |</w:t>
      </w:r>
    </w:p>
    <w:p>
      <w:r>
        <w:t>| **Messaging / Async** | Apache Kafka (managed, e.g., Confluent Cloud) for durable event streams: `PostScheduled`, `PublishFailed`, `NotificationSent`, `AnalyticsUpdated` | Kafka’s replayability supports retries and exactly‑once semantics for publish workflows; it decouples peak scheduling bursts from downstream services (LinkedIn API, notification). |</w:t>
      </w:r>
    </w:p>
    <w:p>
      <w:r>
        <w:t>| **Infrastructure** | Docker images deployed to a Kubernetes cluster (EKS/GKE/AKS) with Helm charts; GitHub Actions for CI (lint, test, build, push) and Argo CD for GitOps continuous delivery | Containers guarantee environment parity; K8s provides auto‑scaling, self‑healing, and service‑mesh‑ready networking; GitOps gives auditable, repeatable releases aligned with the ≤ 500 concurrent user SLA. |</w:t>
      </w:r>
    </w:p>
    <w:p>
      <w:r>
        <w:t>| **Observability** | Loki (log aggregation) + Prometheus (metrics) + Grafana (dashboards) + OpenTelemetry instrumentation (traces) across all services | Loki offers cost‑effective log storage for audit trails; Prometheus alerts on latency/error budgets; Grafana satisfies the ≤ 2 s dashboard load requirement; OpenTelemetry gives end‑to‑end trace visibility for scheduling and AI calls. |</w:t>
      </w:r>
    </w:p>
    <w:p>
      <w:r>
        <w:t>---</w:t>
      </w:r>
    </w:p>
    <w:p>
      <w:pPr>
        <w:pStyle w:val="Heading1"/>
      </w:pPr>
      <w:r>
        <w:t>Non-Functional Requirements (NFRs)</w:t>
      </w:r>
    </w:p>
    <w:p>
      <w:pPr>
        <w:pStyle w:val="ListBullet"/>
      </w:pPr>
      <w:r>
        <w:t>**Performance**</w:t>
      </w:r>
    </w:p>
    <w:p>
      <w:r>
        <w:t xml:space="preserve">  - AI reaction API ≤ 200 ms (99th percentile).</w:t>
      </w:r>
    </w:p>
    <w:p>
      <w:r>
        <w:t xml:space="preserve">  - Scheduled post publish within ± 5 min of target time for ≥ 95 % of jobs.</w:t>
      </w:r>
    </w:p>
    <w:p>
      <w:r>
        <w:t xml:space="preserve">  - Analytics dashboard Time‑to‑Interactive ≤ 2 s on 3G for 90 % of views.</w:t>
      </w:r>
    </w:p>
    <w:p>
      <w:r>
        <w:t xml:space="preserve">  - Request‑level latency for CRUD draft/schedule APIs ≤ 150 ms (p95).</w:t>
      </w:r>
    </w:p>
    <w:p>
      <w:pPr>
        <w:pStyle w:val="ListBullet"/>
      </w:pPr>
      <w:r>
        <w:t>**Availability / Uptime**</w:t>
      </w:r>
    </w:p>
    <w:p>
      <w:r>
        <w:t xml:space="preserve">  - Target monthly uptime ≥ 99.9 % (excluding planned maintenance windows).</w:t>
      </w:r>
    </w:p>
    <w:p>
      <w:r>
        <w:t xml:space="preserve">  - Multi‑AZ deployment of K8s control plane and data stores; pod anti‑affinity to avoid single‑node failure.</w:t>
      </w:r>
    </w:p>
    <w:p>
      <w:pPr>
        <w:pStyle w:val="ListBullet"/>
      </w:pPr>
      <w:r>
        <w:t>**Scalability**</w:t>
      </w:r>
    </w:p>
    <w:p>
      <w:r>
        <w:t xml:space="preserve">  - Horizontal pod autoscaling (HPA) based on CPU/utilisation and custom metrics (queue depth).</w:t>
      </w:r>
    </w:p>
    <w:p>
      <w:r>
        <w:t xml:space="preserve">  - PostgreSQL read replicas for analytics queries; sharding by `account_id` if write throughput exceeds single‑instance limits.</w:t>
      </w:r>
    </w:p>
    <w:p>
      <w:r>
        <w:t xml:space="preserve">  - Kafka partitioning enables parallel consumption of scheduling and notification events.</w:t>
      </w:r>
    </w:p>
    <w:p>
      <w:pPr>
        <w:pStyle w:val="ListBullet"/>
      </w:pPr>
      <w:r>
        <w:t>**Data Durability / Consistency**</w:t>
      </w:r>
    </w:p>
    <w:p>
      <w:r>
        <w:t xml:space="preserve">  - Transactional data (drafts, schedules, OAuth tokens, RBAC) stored in PostgreSQL with ACID compliance.</w:t>
      </w:r>
    </w:p>
    <w:p>
      <w:r>
        <w:t xml:space="preserve">  - Analytics read model updated via Kafka consumers; eventual consistency acceptable (≤ 1 min lag) for dashboard freshness.</w:t>
      </w:r>
    </w:p>
    <w:p>
      <w:r>
        <w:t xml:space="preserve">  - Object storage versioning enabled; lifecycle rule moves objects to Glacier‑Deep Archive after 13 months for compliance.</w:t>
      </w:r>
    </w:p>
    <w:p>
      <w:pPr>
        <w:pStyle w:val="ListBullet"/>
      </w:pPr>
      <w:r>
        <w:t>**Security**</w:t>
      </w:r>
    </w:p>
    <w:p>
      <w:r>
        <w:t xml:space="preserve">  - Authentication: LinkedIn OAuth 2.0 (Authorization Code flow) → short‑lived access token refreshed via refresh token; internal service‑to‑service auth via signed JWTs (HS256) issued by an Auth0‑like OIDC provider.</w:t>
      </w:r>
    </w:p>
    <w:p>
      <w:r>
        <w:t xml:space="preserve">  - Authorization: RBAC enforced at API gateway (Kong/Envoy) and service layer; creators limited to own resources; admin role for account‑connection management and audit logs.</w:t>
      </w:r>
    </w:p>
    <w:p>
      <w:r>
        <w:t xml:space="preserve">  - Data‑at‑rest encrypted with provider‑managed KMS keys (PostgreSQL, S3, Kafka volumes).</w:t>
      </w:r>
    </w:p>
    <w:p>
      <w:r>
        <w:t xml:space="preserve">  - Data‑in‑transit enforced via TLS 1.2+; mTLS between services inside the service mesh (Istio/Linkerd).</w:t>
      </w:r>
    </w:p>
    <w:p>
      <w:pPr>
        <w:pStyle w:val="ListBullet"/>
      </w:pPr>
      <w:r>
        <w:t>**Compliance**</w:t>
      </w:r>
    </w:p>
    <w:p>
      <w:r>
        <w:t xml:space="preserve">  - GDPR/CCPA: personal data (profile info, drafts, analytics) tagged for deletion; automated GDPR job runs nightly to purge records older than 13 months and honor user‑requested erasure within 24 h.</w:t>
      </w:r>
    </w:p>
    <w:p>
      <w:r>
        <w:t xml:space="preserve">  - Audit logs (who changed what, when) stored in immutable append‑only Kafka topic retained 12 months for regulatory review.</w:t>
      </w:r>
    </w:p>
    <w:p>
      <w:r>
        <w:t xml:space="preserve">  - Data export endpoint provides JSON/CSV dump of user’s drafts, schedules, and insights within 24 h.</w:t>
      </w:r>
    </w:p>
    <w:p>
      <w:r>
        <w:t>---</w:t>
      </w:r>
    </w:p>
    <w:p>
      <w:pPr>
        <w:pStyle w:val="Heading1"/>
      </w:pPr>
      <w:r>
        <w:t>Third‑Party Integrations</w:t>
      </w:r>
    </w:p>
    <w:p>
      <w:r>
        <w:t>| Service / API | Purpose | Integration Pattern |</w:t>
      </w:r>
    </w:p>
    <w:p>
      <w:r>
        <w:t>|---------------|---------|---------------------|</w:t>
      </w:r>
    </w:p>
    <w:p>
      <w:r>
        <w:t>| LinkedIn Marketing Developer API | Create posts, retrieve insights (impressions, likes, comments, shares, CTR), manage organization pages | REST (HTTPS) with OAuth 2.0 Bearer token; rate‑limit handling via exponential back‑off. |</w:t>
      </w:r>
    </w:p>
    <w:p>
      <w:r>
        <w:t>| LinkedIn OAuth 2.0 (Authorization Code) | User account linking &amp; token refresh | Browser‑based redirect flow; tokens stored encrypted in PostgreSQL. |</w:t>
      </w:r>
    </w:p>
    <w:p>
      <w:r>
        <w:t>| Internal AI Reaction Model (REST endpoint) | Generate up‑to‑three reaction emojis for a draft | POST JSON request → JSON response; timeout 200 ms, retry with circuit‑breaker. |</w:t>
      </w:r>
    </w:p>
    <w:p>
      <w:r>
        <w:t>| Object Storage (AWS S3‑compatible / MinIO) | Store uploaded images; serve CDN‑optimized versions | PUT/GET via presigned URLs; lifecycle rules for archival after 13 months. |</w:t>
      </w:r>
    </w:p>
    <w:p>
      <w:r>
        <w:t>| Email Service (SendGrid or Amazon SES) | Send optional email notifications for publish success/failure | SMTP API or HTTP API; templated HTML; tracking of delivery status. |</w:t>
      </w:r>
    </w:p>
    <w:p>
      <w:r>
        <w:t>| SMS/WhatsApp (Twilio) – optional | Fallback notification for critical publish failures (configurable) | REST API; used only if user opts in. |</w:t>
      </w:r>
    </w:p>
    <w:p>
      <w:r>
        <w:t>| Monitoring – Prometheus + Grafana | Collect service metrics (latency, error rates, queue depth) | Prometheus scrapes endpoints; Grafana visualises. |</w:t>
      </w:r>
    </w:p>
    <w:p>
      <w:r>
        <w:t>| Logging – Loki (or Elasticsearch) | Aggregate structured logs for debugging &amp; audit | Loki push API from services; retention 30 days (hot) + archival. |</w:t>
      </w:r>
    </w:p>
    <w:p>
      <w:r>
        <w:t>| Tracing – OpenTelemetry + Jaeger/Tempo | End‑to‑end request tracing across services | OTEL SDK instrumentation; exporter to Tempo/Jager. |</w:t>
      </w:r>
    </w:p>
    <w:p>
      <w:r>
        <w:t>| CI/CD – GitHub Actions | Build, test, push Docker images; run security scans | Workflow triggers on PR/merge; pushes to ECR/GCR/ACR. |</w:t>
      </w:r>
    </w:p>
    <w:p>
      <w:r>
        <w:t>| GitOps – Argo CD | Deploy Helm charts to K8s cluster from Git repo | Syncs on commit; provides rollback and drift detection. |</w:t>
      </w:r>
    </w:p>
    <w:p>
      <w:r>
        <w:t>| Container Registry (ECR/GCR/ACR) | Store immutable Docker images | Pull by K8s nodes; image scanning integrated in CI. |</w:t>
      </w:r>
    </w:p>
    <w:p>
      <w:r>
        <w:t>---</w:t>
      </w:r>
    </w:p>
    <w:p>
      <w:pPr>
        <w:pStyle w:val="Heading1"/>
      </w:pPr>
      <w:r>
        <w:t>Rejected Alternatives</w:t>
      </w:r>
    </w:p>
    <w:p>
      <w:r>
        <w:t>1. **Monolithic Layered Architecture**</w:t>
      </w:r>
    </w:p>
    <w:p>
      <w:r>
        <w:t xml:space="preserve">   - *Reason:* Would couple draft authoring, scheduling, analytics, and notifications into a single deployable unit. Scaling to handle peak scheduling bursts would require scaling the entire app, wasting resources and slowing down feature teams. The monolith also complicates independent updates to the AI reaction model or LinkedIn API version changes, conflicting with the need for high availability and rapid iteration.</w:t>
      </w:r>
    </w:p>
    <w:p>
      <w:r>
        <w:t>2. **Pure Serverless (AWS Lambda) for the Scheduling Engine**</w:t>
      </w:r>
    </w:p>
    <w:p>
      <w:r>
        <w:t xml:space="preserve">   - *Reason:* Lambda’s cold‑start latency (often &gt; 200 ms) and maximum execution time (15 min) make it unsuitable for guaranteeing the ± 5 min publish SLA under burst loads. Additionally, managing state (e.g., tracking which scheduled jobs are due) would require external services (DynamoDB + Step Functions), adding complexity and cost compared to a container‑based worker pool that can long‑poll a Kafka topic with predictable latency.</w:t>
      </w:r>
    </w:p>
    <w:p>
      <w:r>
        <w:t>3. **Single NoSQL Datastore (e.g., MongoDB) for All Data**</w:t>
      </w:r>
    </w:p>
    <w:p>
      <w:r>
        <w:t xml:space="preserve">   - *Reason:* While flexible for unstructured data, MongoDB lacks strong multi‑document ACID transactions needed for ensuring that a draft, its schedule, and associated OAuth token updates are atomically consistent. Analytics queries requiring aggregations over time windows (likes + comments + shares) are more efficiently served by PostgreSQL’s indexed columnar scans and materialised views. Using NoSQL would increase development effort to emulate transactional guarantees and could jeopardise the data durability and consistency requirements.</w:t>
      </w:r>
    </w:p>
    <w:p>
      <w:r>
        <w:t>---</w:t>
      </w:r>
    </w:p>
    <w:p>
      <w:pPr>
        <w:pStyle w:val="Heading1"/>
      </w:pPr>
      <w:r>
        <w:t>3. High-Level Design</w:t>
      </w:r>
    </w:p>
    <w:p>
      <w:pPr>
        <w:pStyle w:val="Heading1"/>
      </w:pPr>
      <w:r>
        <w:t>System Components</w:t>
      </w:r>
    </w:p>
    <w:p>
      <w:r>
        <w:t>| Name | Responsibility | Technology | Interfaces |</w:t>
      </w:r>
    </w:p>
    <w:p>
      <w:r>
        <w:t>|------|----------------|------------|------------|</w:t>
      </w:r>
    </w:p>
    <w:p>
      <w:r>
        <w:t>| **API Gateway** | Entry point for all external HTTP/S traffic; terminates TLS, routes requests, enforces rate‑limiting and basic auth checks. | Kong (or Envoy) running as a Deployment in Kubernetes. | **North‑south:** HTTPS/REST (OpenAPI). **South‑bound:** internal gRPC/REST to microservices (service‑mesh sidecar). |</w:t>
      </w:r>
    </w:p>
    <w:p>
      <w:r>
        <w:t>| **Auth Service** | Handles LinkedIn OAuth 2.0 code exchange, token refresh, issues/internal validates short‑lived JWTs for service‑to‑service calls. | NestJS (Node 20/TS) microservice, backed by PostgreSQL for encrypted token storage. | REST: `POST /auth/linkedin/callback`, `POST /auth/refresh`. Internal: gRPC `ValidateJWT`. |</w:t>
      </w:r>
    </w:p>
    <w:p>
      <w:r>
        <w:t>| **Draft Service** | CRUD operations for post drafts (rich‑text, images, hashtags); stores draft metadata and references to object‑storage for media. | NestJS microservice; PostgreSQL tables `drafts`, `draft_media`. | REST: `GET/POST/PUT/DELETE /drafts`. Internal: publishes `DraftCreated` / `DraftUpdated` events to Kafka topic `draft-events`. |</w:t>
      </w:r>
    </w:p>
    <w:p>
      <w:r>
        <w:t>| **Schedule Service** | Creates, updates, deletes scheduled publish jobs; validates target time against optimal‑time suggestions; enqueues jobs for execution. | NestJS microservice; PostgreSQL table `scheduled_posts` (FK to draft &amp; account). | REST: `POST /schedules`, `PATCH /schedules/:id`, `DELETE /schedules/:id`. Internal: consumes `DraftCreated` to allow immediate scheduling; publishes `JobReady` to Kafka topic `scheduling-jobs`. |</w:t>
      </w:r>
    </w:p>
    <w:p>
      <w:r>
        <w:t>| **OptimalTime Service** | Analyzes historical engagement per LinkedIn account and returns the best future slot within 24 h. | Python microservice (FastAPI) using pandas/numpy; reads from PostgreSQL analytics read‑model; caches recent calculations in Redis. | REST: `GET /optimal-time?account_id=&amp;window_hours=24`. Internal: subscribes to `AnalyticsUpdated` (Kafka) to invalidate cache. |</w:t>
      </w:r>
    </w:p>
    <w:p>
      <w:r>
        <w:t>| **AIReaction Service** | Calls the internal AI reaction model (REST) and returns up to three emojis for a given draft text. | NestJS microservice; acts as thin wrapper with circuit‑breaker (Oxylus). | REST: `POST /ai/reaction`. Internal: no async events; called synchronously by Draft/UI. |</w:t>
      </w:r>
    </w:p>
    <w:p>
      <w:r>
        <w:t>| **Account Management Service** | Manages LinkedIn OAuth connections per user, stores encrypted access/refresh tokens, supports add/remove/switch accounts. | NestJS microservice; PostgreSQL table `linkedin_accounts`. | REST: `GET/POST/DELETE /accounts`. Internal: emits `AccountConnected` / `AccountDisconnected` events to Kafka. |</w:t>
      </w:r>
    </w:p>
    <w:p>
      <w:r>
        <w:t>| **Analytics Write Service** | Receives raw insights from LinkedIn API, normalises and writes to transactional store; also fans out to Kafka for read‑model update. | Node.js (NestJS) microservice; writes to PostgreSQL `raw_insights`. | REST (internal): called by Scheduler after publish; publishes `InsightsReceived` to Kafka topic `analytics-raw`. |</w:t>
      </w:r>
    </w:p>
    <w:p>
      <w:r>
        <w:t>| **Analytics Read Service** | Materialised view / denormalised tables optimised for dashboard queries; updated via Kafka consumers. | PostgreSQL read‑replica with scheduled materialised views; exposed via NestJS read‑only API. | REST: `GET /analytics/dashboard?account_id=&amp;range=7d`. Internal: consumes `InsightsReceived` and updates materialised views. |</w:t>
      </w:r>
    </w:p>
    <w:p>
      <w:r>
        <w:t>| **Notification Service** | Sends in‑app (WebSocket) and optional email/SMS alerts for publish success/failure. | NestJS microservice; uses WebSocket gateway (Socket.io) for real‑time UI; integrates with SendGrid/SES for email; Twilio for SMS (opt‑in). | REST: `POST /notifications` (internal). WebSocket: `ws://notifications/ws`. Internal: consumes `PublishSucceeded` / `PublishFailed` from Kafka. |</w:t>
      </w:r>
    </w:p>
    <w:p>
      <w:r>
        <w:t>| **Scheduler Worker** | Long‑running process that consumes `JobReady` from Kafka, waits until target time (using a delay queue or timed wheel), then invokes LinkedIn API to publish the post. | Go worker (or Node.js) deployed as a Deployment; uses `github.com/segmentio/kafka-go` for consumption; leverages Redis sorted set for time‑based triggering. | Consumes: Kafka topic `scheduling-jobs` (key = scheduled_post_id). Produces: `PublishSucceeded` / `PublishFailed` to Kafka topic `publish-results`. Calls LinkedIn Marketing API via HTTPS/REST. |</w:t>
      </w:r>
    </w:p>
    <w:p>
      <w:r>
        <w:t>| **LinkedIn Adapter** | Thin wrapper encapsulating all calls to LinkedIn Marketing Developer API (post creation, insights, error handling, rate‑limit back‑off). | Shared internal library (TypeScript) used by Scheduler Worker and Analytics Write Service. | No external interface; invoked via library calls. |</w:t>
      </w:r>
    </w:p>
    <w:p>
      <w:r>
        <w:t>| **Object Storage Service** | Stores original uploaded images and generates presigned URLs for upload/download; applies lifecycle rules for archival after 13 months. | MinIO (S3‑compatible) bucket `linkedin-assistant-media`. | REST (presigned PUT/GET) used by Draft Service; internal SDK calls. |</w:t>
      </w:r>
    </w:p>
    <w:p>
      <w:r>
        <w:t>| **Cache Layer (Redis)** | Holds session data, rate‑limit counters, and short‑lived optimal‑time pre‑computations. | Elasticache Redis 7 (cluster mode). | Accessed via Redis client library by Auth, OptimalTime, Scheduler Worker. |</w:t>
      </w:r>
    </w:p>
    <w:p>
      <w:r>
        <w:t>| **Event Streaming (Kafka)** | Durable, ordered log for all asynchronous events; enables retries, replay, and decoupling. | Managed Confluent Cloud Kafka (3‑node cluster). | Topics: `draft-events`, `scheduling-jobs`, `publish-results`, `analytics-raw`, `notification-events`, `account-events`. |</w:t>
      </w:r>
    </w:p>
    <w:p>
      <w:r>
        <w:t>| **Observability Stack** | Loki (logs), Prometheus (metrics), Grafana (dashboards), OpenTelemetry (traces). | Deployed as Helm charts in the same K8s cluster. | Services instrumented with OTEL SDK; expose `/metrics` for Prometheus; push logs to Loki via Promtail. |</w:t>
      </w:r>
    </w:p>
    <w:p>
      <w:r>
        <w:t>---</w:t>
      </w:r>
    </w:p>
    <w:p>
      <w:pPr>
        <w:pStyle w:val="Heading1"/>
      </w:pPr>
      <w:r>
        <w:t>Component Interaction Diagram</w:t>
      </w:r>
    </w:p>
    <w:p>
      <w:r>
        <w:t>```</w:t>
      </w:r>
    </w:p>
    <w:p>
      <w:r>
        <w:t>[Client Browser]</w:t>
      </w:r>
    </w:p>
    <w:p>
      <w:r>
        <w:t xml:space="preserve">      | HTTPS/REST</w:t>
      </w:r>
    </w:p>
    <w:p>
      <w:r>
        <w:t xml:space="preserve">      v</w:t>
      </w:r>
    </w:p>
    <w:p>
      <w:r>
        <w:t>[API Gateway]</w:t>
      </w:r>
    </w:p>
    <w:p>
      <w:r>
        <w:t xml:space="preserve">      |</w:t>
      </w:r>
    </w:p>
    <w:p>
      <w:r>
        <w:t xml:space="preserve">      |---(JWT validation)---&gt;[Auth Service]</w:t>
      </w:r>
    </w:p>
    <w:p>
      <w:r>
        <w:t xml:space="preserve">      |</w:t>
      </w:r>
    </w:p>
    <w:p>
      <w:r>
        <w:t xml:space="preserve">      |---(REST)---&gt;[Draft Service] &lt;----&gt; [PostgreSQL] (SQL)</w:t>
      </w:r>
    </w:p>
    <w:p>
      <w:r>
        <w:t xml:space="preserve">      |                |                     ^</w:t>
      </w:r>
    </w:p>
    <w:p>
      <w:r>
        <w:t xml:space="preserve">      |                |                     |</w:t>
      </w:r>
    </w:p>
    <w:p>
      <w:r>
        <w:t xml:space="preserve">      |                v                     |</w:t>
      </w:r>
    </w:p>
    <w:p>
      <w:r>
        <w:t xml:space="preserve">      |          [Kafka: draft-events]       |</w:t>
      </w:r>
    </w:p>
    <w:p>
      <w:r>
        <w:t xml:space="preserve">      |                |                     |</w:t>
      </w:r>
    </w:p>
    <w:p>
      <w:r>
        <w:t xml:space="preserve">      |                v                     |</w:t>
      </w:r>
    </w:p>
    <w:p>
      <w:r>
        <w:t xml:space="preserve">      |          [Schedule Service] &lt;----&gt; [PostgreSQL] (SQL)</w:t>
      </w:r>
    </w:p>
    <w:p>
      <w:r>
        <w:t xml:space="preserve">      |                |                     ^</w:t>
      </w:r>
    </w:p>
    <w:p>
      <w:r>
        <w:t xml:space="preserve">      |                |                     |</w:t>
      </w:r>
    </w:p>
    <w:p>
      <w:r>
        <w:t xml:space="preserve">      |                v                     |</w:t>
      </w:r>
    </w:p>
    <w:p>
      <w:r>
        <w:t xml:space="preserve">      |          [Kafka: scheduling-jobs]    |</w:t>
      </w:r>
    </w:p>
    <w:p>
      <w:r>
        <w:t xml:space="preserve">      |                |                     |</w:t>
      </w:r>
    </w:p>
    <w:p>
      <w:r>
        <w:t xml:space="preserve">      |                v                     |</w:t>
      </w:r>
    </w:p>
    <w:p>
      <w:r>
        <w:t xml:space="preserve">      |          [Scheduler Worker]          |</w:t>
      </w:r>
    </w:p>
    <w:p>
      <w:r>
        <w:t xml:space="preserve">      |                |                     |</w:t>
      </w:r>
    </w:p>
    <w:p>
      <w:r>
        <w:t xml:space="preserve">      |                | HTTPS/REST (LinkedIn API)</w:t>
      </w:r>
    </w:p>
    <w:p>
      <w:r>
        <w:t xml:space="preserve">      |                v                     |</w:t>
      </w:r>
    </w:p>
    <w:p>
      <w:r>
        <w:t xml:space="preserve">      |          [LinkedIn Adapter]          |</w:t>
      </w:r>
    </w:p>
    <w:p>
      <w:r>
        <w:t xml:space="preserve">      |                |                     |</w:t>
      </w:r>
    </w:p>
    <w:p>
      <w:r>
        <w:t xml:space="preserve">      |                v                     |</w:t>
      </w:r>
    </w:p>
    <w:p>
      <w:r>
        <w:t xml:space="preserve">      |          [LinkedIn] (post/insights)  |</w:t>
      </w:r>
    </w:p>
    <w:p>
      <w:r>
        <w:t xml:space="preserve">      |                ^                     |</w:t>
      </w:r>
    </w:p>
    <w:p>
      <w:r>
        <w:t xml:space="preserve">      |                |                     |</w:t>
      </w:r>
    </w:p>
    <w:p>
      <w:r>
        <w:t xml:space="preserve">      |                | HTTPS/REST (insights)</w:t>
      </w:r>
    </w:p>
    <w:p>
      <w:r>
        <w:t xml:space="preserve">      |                |                     |</w:t>
      </w:r>
    </w:p>
    <w:p>
      <w:r>
        <w:t xml:space="preserve">      |                v                     |</w:t>
      </w:r>
    </w:p>
    <w:p>
      <w:r>
        <w:t xml:space="preserve">      |          [Analytics Write Service] &lt;----&gt; [PostgreSQL] (SQL)</w:t>
      </w:r>
    </w:p>
    <w:p>
      <w:r>
        <w:t xml:space="preserve">      |                |                     ^</w:t>
      </w:r>
    </w:p>
    <w:p>
      <w:r>
        <w:t xml:space="preserve">      |                |                     |</w:t>
      </w:r>
    </w:p>
    <w:p>
      <w:r>
        <w:t xml:space="preserve">      |                v                     |</w:t>
      </w:r>
    </w:p>
    <w:p>
      <w:r>
        <w:t xml:space="preserve">      |          [Kafka: analytics-raw]      |</w:t>
      </w:r>
    </w:p>
    <w:p>
      <w:r>
        <w:t xml:space="preserve">      |                |                     |</w:t>
      </w:r>
    </w:p>
    <w:p>
      <w:r>
        <w:t xml:space="preserve">      |                v                     |</w:t>
      </w:r>
    </w:p>
    <w:p>
      <w:r>
        <w:t xml:space="preserve">      |          [Analytics Read Service] &lt;----&gt; [PostgreSQL Read‑Replica] (materialised views)</w:t>
      </w:r>
    </w:p>
    <w:p>
      <w:r>
        <w:t xml:space="preserve">      |                |                     ^</w:t>
      </w:r>
    </w:p>
    <w:p>
      <w:r>
        <w:t xml:space="preserve">      |                |                     |</w:t>
      </w:r>
    </w:p>
    <w:p>
      <w:r>
        <w:t xml:space="preserve">      |                v                     |</w:t>
      </w:r>
    </w:p>
    <w:p>
      <w:r>
        <w:t xml:space="preserve">      |          [Kafka: notification-events]|</w:t>
      </w:r>
    </w:p>
    <w:p>
      <w:r>
        <w:t xml:space="preserve">      |                |                     |</w:t>
      </w:r>
    </w:p>
    <w:p>
      <w:r>
        <w:t xml:space="preserve">      |                v                     |</w:t>
      </w:r>
    </w:p>
    <w:p>
      <w:r>
        <w:t xml:space="preserve">      |          [Notification Service] &lt;----&gt; [WebSocket UI] (Socket.io)</w:t>
      </w:r>
    </w:p>
    <w:p>
      <w:r>
        <w:t xml:space="preserve">      |                |                     |</w:t>
      </w:r>
    </w:p>
    <w:p>
      <w:r>
        <w:t xml:space="preserve">      |                | SMTP/HTTP (SendGrid/SES)</w:t>
      </w:r>
    </w:p>
    <w:p>
      <w:r>
        <w:t xml:space="preserve">      |                v                     |</w:t>
      </w:r>
    </w:p>
    <w:p>
      <w:r>
        <w:t xml:space="preserve">      |          [Email Provider]            |</w:t>
      </w:r>
    </w:p>
    <w:p>
      <w:r>
        <w:t xml:space="preserve">      |                |                     |</w:t>
      </w:r>
    </w:p>
    <w:p>
      <w:r>
        <w:t xml:space="preserve">      |                v                     |</w:t>
      </w:r>
    </w:p>
    <w:p>
      <w:r>
        <w:t xml:space="preserve">      |          [Twilio (SMS)] (opt‑in)     |</w:t>
      </w:r>
    </w:p>
    <w:p>
      <w:r>
        <w:t xml:space="preserve">      |                |                     |</w:t>
      </w:r>
    </w:p>
    <w:p>
      <w:r>
        <w:t xml:space="preserve">      |                v                     |</w:t>
      </w:r>
    </w:p>
    <w:p>
      <w:r>
        <w:t xml:space="preserve">      |          [Object Storage (S3)]       |</w:t>
      </w:r>
    </w:p>
    <w:p>
      <w:r>
        <w:t xml:space="preserve">      |                ^                     |</w:t>
      </w:r>
    </w:p>
    <w:p>
      <w:r>
        <w:t xml:space="preserve">      |                | presigned PUT/GET   |</w:t>
      </w:r>
    </w:p>
    <w:p>
      <w:r>
        <w:t xml:space="preserve">      |                |                     |</w:t>
      </w:r>
    </w:p>
    <w:p>
      <w:r>
        <w:t xml:space="preserve">      |                v                     |</w:t>
      </w:r>
    </w:p>
    <w:p>
      <w:r>
        <w:t xml:space="preserve">      |          [Draft Service] (media)    |</w:t>
      </w:r>
    </w:p>
    <w:p>
      <w:r>
        <w:t xml:space="preserve">      |                |                     |</w:t>
      </w:r>
    </w:p>
    <w:p>
      <w:r>
        <w:t xml:space="preserve">      |                v                     |</w:t>
      </w:r>
    </w:p>
    <w:p>
      <w:r>
        <w:t xml:space="preserve">      |          [Redis] (cache/rate‑limit)  |</w:t>
      </w:r>
    </w:p>
    <w:p>
      <w:r>
        <w:t xml:space="preserve">      |                |                     |</w:t>
      </w:r>
    </w:p>
    <w:p>
      <w:r>
        <w:t xml:space="preserve">      |                v                     |</w:t>
      </w:r>
    </w:p>
    <w:p>
      <w:r>
        <w:t xml:space="preserve">      |          [OptimalTime Service]      |</w:t>
      </w:r>
    </w:p>
    <w:p>
      <w:r>
        <w:t xml:space="preserve">      |                |                     |</w:t>
      </w:r>
    </w:p>
    <w:p>
      <w:r>
        <w:t xml:space="preserve">      |                v                     |</w:t>
      </w:r>
    </w:p>
    <w:p>
      <w:r>
        <w:t xml:space="preserve">      |          [AIReaction Service]       |</w:t>
      </w:r>
    </w:p>
    <w:p>
      <w:r>
        <w:t xml:space="preserve">      |                |                     |</w:t>
      </w:r>
    </w:p>
    <w:p>
      <w:r>
        <w:t xml:space="preserve">      |                v                     |</w:t>
      </w:r>
    </w:p>
    <w:p>
      <w:r>
        <w:t xml:space="preserve">      |          [Account Management Service] &lt;----&gt; [PostgreSQL] (SQL)</w:t>
      </w:r>
    </w:p>
    <w:p>
      <w:r>
        <w:t xml:space="preserve">      |                |                     ^</w:t>
      </w:r>
    </w:p>
    <w:p>
      <w:r>
        <w:t xml:space="preserve">      |                |                     |</w:t>
      </w:r>
    </w:p>
    <w:p>
      <w:r>
        <w:t xml:space="preserve">      |                v                     |</w:t>
      </w:r>
    </w:p>
    <w:p>
      <w:r>
        <w:t xml:space="preserve">      |          [Kafka: account-events]    |</w:t>
      </w:r>
    </w:p>
    <w:p>
      <w:r>
        <w:t xml:space="preserve">      |                |                     |</w:t>
      </w:r>
    </w:p>
    <w:p>
      <w:r>
        <w:t xml:space="preserve">      |                v                     |</w:t>
      </w:r>
    </w:p>
    <w:p>
      <w:r>
        <w:t xml:space="preserve">      |          [Auth Service] (token refresh)</w:t>
      </w:r>
    </w:p>
    <w:p>
      <w:r>
        <w:t>```</w:t>
      </w:r>
    </w:p>
    <w:p>
      <w:r>
        <w:t>*Legend:*</w:t>
      </w:r>
    </w:p>
    <w:p>
      <w:pPr>
        <w:pStyle w:val="ListBullet"/>
      </w:pPr>
      <w:r>
        <w:t>Solid arrows = request/response (HTTPS/REST or gRPC).</w:t>
      </w:r>
    </w:p>
    <w:p>
      <w:pPr>
        <w:pStyle w:val="ListBullet"/>
      </w:pPr>
      <w:r>
        <w:t>Dashed arrows = asynchronous event flow via Kafka (labelled with topic).</w:t>
      </w:r>
    </w:p>
    <w:p>
      <w:pPr>
        <w:pStyle w:val="ListBullet"/>
      </w:pPr>
      <w:r>
        <w:t>Horizontal lines inside a box indicate the component’s datastore.</w:t>
      </w:r>
    </w:p>
    <w:p>
      <w:r>
        <w:t>---</w:t>
      </w:r>
    </w:p>
    <w:p>
      <w:pPr>
        <w:pStyle w:val="Heading1"/>
      </w:pPr>
      <w:r>
        <w:t>Data Flow (Primary User Journey)</w:t>
      </w:r>
    </w:p>
    <w:p>
      <w:r>
        <w:t>1. **User logs in** – Browser → API Gateway → Auth Service (OAuth 2.0 code exchange) → Auth Service issues JWT (stored in HTTP‑only cookie) → JWT returned to browser.</w:t>
      </w:r>
    </w:p>
    <w:p>
      <w:r>
        <w:t>2. **Create draft** – Browser → API Gateway → Draft Service (`POST /drafts`) with rich‑text + image upload URL (presigned from S3). Draft Service stores draft metadata in PostgreSQL, saves image to S3, emits `DraftCreated` to Kafka.</w:t>
      </w:r>
    </w:p>
    <w:p>
      <w:r>
        <w:t>3. **Get optimal time** – Browser → API Gateway → OptimalTime Service (`GET /optimal-time?account_id=…`). Service reads recent engagement from PostgreSQL read‑model (or Redis cache) and returns `{suggested_slot: "2025-09-01T14:30:00Z"}`.</w:t>
      </w:r>
    </w:p>
    <w:p>
      <w:r>
        <w:t>4. **Get AI reaction suggestions** – Browser → API Gateway → AIReaction Service (`POST /ai/reaction`) with draft text. Service calls internal AI model (≤150 ms) and returns `{reactions: ["👍","🎉","💡"]}`.</w:t>
      </w:r>
    </w:p>
    <w:p>
      <w:r>
        <w:t>5. **Schedule draft** – Browser → API Gateway → Schedule Service (`POST /schedules`) with `{draft_id, account_id, scheduled_at}` (may use optimal‑time suggestion). Service validates, writes row to `scheduled_posts` in PostgreSQL, publishes `JobReady` (key = schedule_id) to Kafka topic `scheduling-jobs`.</w:t>
      </w:r>
    </w:p>
    <w:p>
      <w:r>
        <w:t>6. **Wait for publish time** – Scheduler Worker consumes `JobReady`, calculates delay, sleeps (or uses Redis sorted set timer). At `scheduled_at`, worker:</w:t>
      </w:r>
    </w:p>
    <w:p>
      <w:r>
        <w:t xml:space="preserve">   a. Retrieves draft &amp; media URLs from Draft Service (via internal REST).</w:t>
      </w:r>
    </w:p>
    <w:p>
      <w:r>
        <w:t xml:space="preserve">   b. Calls LinkedIn Adapter → LinkedIn Marketing API (`POST /ugcPosts`) with access token from Account Management Service (decrypted token).</w:t>
      </w:r>
    </w:p>
    <w:p>
      <w:r>
        <w:t xml:space="preserve">   c. On success, publishes `PublishSucceeded` to Kafka; on failure (rate‑limit, auth error) publishes `PublishFailed` with retry count.</w:t>
      </w:r>
    </w:p>
    <w:p>
      <w:r>
        <w:t>7. **Post‑publish insights** – Analytics Write Service consumes `PublishSucceeded`, calls LinkedIn Insights API for the newly posted urn, stores raw metrics in PostgreSQL `raw_insights`, and emits `AnalyticsUpdated` to Kafka topic `analytics-raw`.</w:t>
      </w:r>
    </w:p>
    <w:p>
      <w:r>
        <w:t>8. **Update read model** – Analytics Read Service consumes `AnalyticsUpdated`, refreshes materialised views (or updates denormalised tables) on the PostgreSQL read‑replica.</w:t>
      </w:r>
    </w:p>
    <w:p>
      <w:r>
        <w:t>9. **Notify user** – Notification Service consumes `PublishSucceeded` / `PublishFailed`, pushes a WebSocket message to the user’s browser session and, if opted‑in, sends an email via SendGrid.</w:t>
      </w:r>
    </w:p>
    <w:p>
      <w:r>
        <w:t>10. **View analytics** – Browser → API Gateway → Analytics Read Service (`GET /analytics/dashboard?account_id=&amp;range=7d`) → returns JSON with impressions, likes, comments, shares, CTR, trend charts → rendered in UI.</w:t>
      </w:r>
    </w:p>
    <w:p>
      <w:r>
        <w:t>---</w:t>
      </w:r>
    </w:p>
    <w:p>
      <w:pPr>
        <w:pStyle w:val="Heading1"/>
      </w:pPr>
      <w:r>
        <w:t>Key API Contracts</w:t>
      </w:r>
    </w:p>
    <w:p>
      <w:pPr>
        <w:pStyle w:val="Heading2"/>
      </w:pPr>
      <w:r>
        <w:t>1. Draft Management</w:t>
      </w:r>
    </w:p>
    <w:p>
      <w:r>
        <w:t>**Endpoint:** `POST /drafts`</w:t>
      </w:r>
    </w:p>
    <w:p>
      <w:r>
        <w:t>**Auth:** Bearer JWT (issued by Auth Service)</w:t>
      </w:r>
    </w:p>
    <w:p>
      <w:r>
        <w:t>**Request:**</w:t>
      </w:r>
    </w:p>
    <w:p>
      <w:r>
        <w:t>```json</w:t>
      </w:r>
    </w:p>
    <w:p>
      <w:r>
        <w:t>{</w:t>
      </w:r>
    </w:p>
    <w:p>
      <w:r>
        <w:t xml:space="preserve">  "content": "&lt;string&gt;",               // rich‑text HTML/markdown</w:t>
      </w:r>
    </w:p>
    <w:p>
      <w:r>
        <w:t xml:space="preserve">  "hashtags": ["&lt;string&gt;"],            // optional</w:t>
      </w:r>
    </w:p>
    <w:p>
      <w:r>
        <w:t xml:space="preserve">  "image_url": "&lt;string&gt;",             // presigned S3 PUT URL (client uploads separately)</w:t>
      </w:r>
    </w:p>
    <w:p>
      <w:r>
        <w:t xml:space="preserve">  "account_id": "&lt;uuid&gt;"               // LinkedIn account to associate</w:t>
      </w:r>
    </w:p>
    <w:p>
      <w:r>
        <w:t>}</w:t>
      </w:r>
    </w:p>
    <w:p>
      <w:r>
        <w:t>```</w:t>
      </w:r>
    </w:p>
    <w:p>
      <w:r>
        <w:t>**Response:**</w:t>
      </w:r>
    </w:p>
    <w:p>
      <w:r>
        <w:t>```json</w:t>
      </w:r>
    </w:p>
    <w:p>
      <w:r>
        <w:t>{</w:t>
      </w:r>
    </w:p>
    <w:p>
      <w:r>
        <w:t xml:space="preserve">  "draft_id": "&lt;uuid&gt;",</w:t>
      </w:r>
    </w:p>
    <w:p>
      <w:r>
        <w:t xml:space="preserve">  "created_at": "&lt;ISO8601&gt;",</w:t>
      </w:r>
    </w:p>
    <w:p>
      <w:r>
        <w:t xml:space="preserve">  "status": "draft"</w:t>
      </w:r>
    </w:p>
    <w:p>
      <w:r>
        <w:t>}</w:t>
      </w:r>
    </w:p>
    <w:p>
      <w:r>
        <w:t>```</w:t>
      </w:r>
    </w:p>
    <w:p>
      <w:pPr>
        <w:pStyle w:val="Heading2"/>
      </w:pPr>
      <w:r>
        <w:t>2. Schedule Creation</w:t>
      </w:r>
    </w:p>
    <w:p>
      <w:r>
        <w:t>**Endpoint:** `POST /schedules`</w:t>
      </w:r>
    </w:p>
    <w:p>
      <w:r>
        <w:t>**Auth:** Bearer JWT</w:t>
      </w:r>
    </w:p>
    <w:p>
      <w:r>
        <w:t>**Request:**</w:t>
      </w:r>
    </w:p>
    <w:p>
      <w:r>
        <w:t>```json</w:t>
      </w:r>
    </w:p>
    <w:p>
      <w:r>
        <w:t>{</w:t>
      </w:r>
    </w:p>
    <w:p>
      <w:r>
        <w:t xml:space="preserve">  "draft_id": "&lt;uuid&gt;",</w:t>
      </w:r>
    </w:p>
    <w:p>
      <w:r>
        <w:t xml:space="preserve">  "account_id": "&lt;uuid&gt;",</w:t>
      </w:r>
    </w:p>
    <w:p>
      <w:r>
        <w:t xml:space="preserve">  "scheduled_at": "&lt;ISO8601&gt;",   // must be &gt;= now + 5min</w:t>
      </w:r>
    </w:p>
    <w:p>
      <w:r>
        <w:t xml:space="preserve">  "use_optimal_time": "&lt;boolean&gt;" // if true, service may override with suggestion</w:t>
      </w:r>
    </w:p>
    <w:p>
      <w:r>
        <w:t>}</w:t>
      </w:r>
    </w:p>
    <w:p>
      <w:r>
        <w:t>```</w:t>
      </w:r>
    </w:p>
    <w:p>
      <w:r>
        <w:t>**Response:**</w:t>
      </w:r>
    </w:p>
    <w:p>
      <w:r>
        <w:t>```json</w:t>
      </w:r>
    </w:p>
    <w:p>
      <w:r>
        <w:t>{</w:t>
      </w:r>
    </w:p>
    <w:p>
      <w:r>
        <w:t xml:space="preserve">  "schedule_id": "&lt;uuid&gt;",</w:t>
      </w:r>
    </w:p>
    <w:p>
      <w:r>
        <w:t xml:space="preserve">  "draft_id": "&lt;uuid&gt;",</w:t>
      </w:r>
    </w:p>
    <w:p>
      <w:r>
        <w:t xml:space="preserve">  "scheduled_at": "&lt;ISO8601&gt;",</w:t>
      </w:r>
    </w:p>
    <w:p>
      <w:r>
        <w:t xml:space="preserve">  "status": "pending"</w:t>
      </w:r>
    </w:p>
    <w:p>
      <w:r>
        <w:t>}</w:t>
      </w:r>
    </w:p>
    <w:p>
      <w:r>
        <w:t>```</w:t>
      </w:r>
    </w:p>
    <w:p>
      <w:pPr>
        <w:pStyle w:val="Heading2"/>
      </w:pPr>
      <w:r>
        <w:t>3. Optimal‑Time Recommendation</w:t>
      </w:r>
    </w:p>
    <w:p>
      <w:r>
        <w:t>**Endpoint:** `GET /optimal-time`</w:t>
      </w:r>
    </w:p>
    <w:p>
      <w:r>
        <w:t>**Auth:** Bearer JWT</w:t>
      </w:r>
    </w:p>
    <w:p>
      <w:r>
        <w:t>**Query Params:**</w:t>
      </w:r>
    </w:p>
    <w:p>
      <w:pPr>
        <w:pStyle w:val="ListBullet"/>
      </w:pPr>
      <w:r>
        <w:t>`account_id`: `&lt;uuid&gt;` (required)</w:t>
      </w:r>
    </w:p>
    <w:p>
      <w:pPr>
        <w:pStyle w:val="ListBullet"/>
      </w:pPr>
      <w:r>
        <w:t>`window_hours`: `&lt;integer&gt;` (default 24)</w:t>
      </w:r>
    </w:p>
    <w:p>
      <w:r>
        <w:t>**Response:**</w:t>
      </w:r>
    </w:p>
    <w:p>
      <w:r>
        <w:t>```json</w:t>
      </w:r>
    </w:p>
    <w:p>
      <w:r>
        <w:t>{</w:t>
      </w:r>
    </w:p>
    <w:p>
      <w:r>
        <w:t xml:space="preserve">  "account_id": "&lt;uuid&gt;",</w:t>
      </w:r>
    </w:p>
    <w:p>
      <w:r>
        <w:t xml:space="preserve">  "suggested_slot": "&lt;ISO8601&gt;",</w:t>
      </w:r>
    </w:p>
    <w:p>
      <w:r>
        <w:t xml:space="preserve">  "confidence_score": "&lt;number 0‑1&gt;", // optional</w:t>
      </w:r>
    </w:p>
    <w:p>
      <w:r>
        <w:t xml:space="preserve">  "based_on_days": "&lt;integer&gt;"</w:t>
      </w:r>
    </w:p>
    <w:p>
      <w:r>
        <w:t>}</w:t>
      </w:r>
    </w:p>
    <w:p>
      <w:r>
        <w:t>```</w:t>
      </w:r>
    </w:p>
    <w:p>
      <w:pPr>
        <w:pStyle w:val="Heading2"/>
      </w:pPr>
      <w:r>
        <w:t>4. AI Reaction Suggestion</w:t>
      </w:r>
    </w:p>
    <w:p>
      <w:r>
        <w:t>**Endpoint:** `POST /ai/reaction`</w:t>
      </w:r>
    </w:p>
    <w:p>
      <w:r>
        <w:t>**Auth:** Bearer JWT</w:t>
      </w:r>
    </w:p>
    <w:p>
      <w:r>
        <w:t>**Request:**</w:t>
      </w:r>
    </w:p>
    <w:p>
      <w:r>
        <w:t>```json</w:t>
      </w:r>
    </w:p>
    <w:p>
      <w:r>
        <w:t>{</w:t>
      </w:r>
    </w:p>
    <w:p>
      <w:r>
        <w:t xml:space="preserve">  "draft_text": "&lt;string&gt;",   // plain text version of draft</w:t>
      </w:r>
    </w:p>
    <w:p>
      <w:r>
        <w:t xml:space="preserve">  "max_suggestions": "&lt;integer&gt;" // default 3</w:t>
      </w:r>
    </w:p>
    <w:p>
      <w:r>
        <w:t>}</w:t>
      </w:r>
    </w:p>
    <w:p>
      <w:r>
        <w:t>```</w:t>
      </w:r>
    </w:p>
    <w:p>
      <w:r>
        <w:t>**Response:**</w:t>
      </w:r>
    </w:p>
    <w:p>
      <w:r>
        <w:t>```json</w:t>
      </w:r>
    </w:p>
    <w:p>
      <w:r>
        <w:t>{</w:t>
      </w:r>
    </w:p>
    <w:p>
      <w:r>
        <w:t xml:space="preserve">  "suggestions": ["&lt;string&gt;", "&lt;string&gt;", "&lt;string&gt;"] // emojis</w:t>
      </w:r>
    </w:p>
    <w:p>
      <w:r>
        <w:t>}</w:t>
      </w:r>
    </w:p>
    <w:p>
      <w:r>
        <w:t>```</w:t>
      </w:r>
    </w:p>
    <w:p>
      <w:pPr>
        <w:pStyle w:val="Heading2"/>
      </w:pPr>
      <w:r>
        <w:t>5. Analytics Dashboard (Read‑Side)</w:t>
      </w:r>
    </w:p>
    <w:p>
      <w:r>
        <w:t>**Endpoint:** `GET /analytics/dashboard`</w:t>
      </w:r>
    </w:p>
    <w:p>
      <w:r>
        <w:t>**Auth:** Bearer JWT</w:t>
      </w:r>
    </w:p>
    <w:p>
      <w:r>
        <w:t>**Query Params:**</w:t>
      </w:r>
    </w:p>
    <w:p>
      <w:pPr>
        <w:pStyle w:val="ListBullet"/>
      </w:pPr>
      <w:r>
        <w:t>`account_id`: `&lt;uuid&gt;` (optional; if omitted returns aggregated across user’s accounts)</w:t>
      </w:r>
    </w:p>
    <w:p>
      <w:pPr>
        <w:pStyle w:val="ListBullet"/>
      </w:pPr>
      <w:r>
        <w:t>`range`: `&lt;string&gt;` (`"7d"`, `"30d"`, `"90d"`)</w:t>
      </w:r>
    </w:p>
    <w:p>
      <w:r>
        <w:t>**Response:**</w:t>
      </w:r>
    </w:p>
    <w:p>
      <w:r>
        <w:t>```json</w:t>
      </w:r>
    </w:p>
    <w:p>
      <w:r>
        <w:t>{</w:t>
      </w:r>
    </w:p>
    <w:p>
      <w:r>
        <w:t xml:space="preserve">  "account_id": "&lt;uuid|null&gt;",</w:t>
      </w:r>
    </w:p>
    <w:p>
      <w:r>
        <w:t xml:space="preserve">  "range": "&lt;string&gt;",</w:t>
      </w:r>
    </w:p>
    <w:p>
      <w:r>
        <w:t xml:space="preserve">  "metrics": {</w:t>
      </w:r>
    </w:p>
    <w:p>
      <w:r>
        <w:t xml:space="preserve">    "impressions": "&lt;integer&gt;",</w:t>
      </w:r>
    </w:p>
    <w:p>
      <w:r>
        <w:t xml:space="preserve">    "likes": "&lt;integer&gt;",</w:t>
      </w:r>
    </w:p>
    <w:p>
      <w:r>
        <w:t xml:space="preserve">    "comments": "&lt;integer&gt;",</w:t>
      </w:r>
    </w:p>
    <w:p>
      <w:r>
        <w:t xml:space="preserve">    "shares": "&lt;integer&gt;",</w:t>
      </w:r>
    </w:p>
    <w:p>
      <w:r>
        <w:t xml:space="preserve">    "ctr": "&lt;number&gt;"</w:t>
      </w:r>
    </w:p>
    <w:p>
      <w:r>
        <w:t xml:space="preserve">  },</w:t>
      </w:r>
    </w:p>
    <w:p>
      <w:r>
        <w:t xml:space="preserve">  "time_series": [</w:t>
      </w:r>
    </w:p>
    <w:p>
      <w:r>
        <w:t xml:space="preserve">    { "date": "&lt;YYYY-MM-DD&gt;", "impressions": "&lt;integer&gt;", "engagement": "&lt;integer&gt;" },</w:t>
      </w:r>
    </w:p>
    <w:p>
      <w:r>
        <w:t xml:space="preserve">    ...</w:t>
      </w:r>
    </w:p>
    <w:p>
      <w:r>
        <w:t xml:space="preserve">  ],</w:t>
      </w:r>
    </w:p>
    <w:p>
      <w:r>
        <w:t xml:space="preserve">  "top_content_types": [</w:t>
      </w:r>
    </w:p>
    <w:p>
      <w:r>
        <w:t xml:space="preserve">    { "type": "&lt;image|text|video&gt;", "avg_engagement": "&lt;number&gt;" }</w:t>
      </w:r>
    </w:p>
    <w:p>
      <w:r>
        <w:t xml:space="preserve">  ]</w:t>
      </w:r>
    </w:p>
    <w:p>
      <w:r>
        <w:t>}</w:t>
      </w:r>
    </w:p>
    <w:p>
      <w:r>
        <w:t>```</w:t>
      </w:r>
    </w:p>
    <w:p>
      <w:r>
        <w:t>*All responses are wrapped in a standard envelope `{ success: true, data: &lt;payload&gt;, errors: [] }` when applicable.*</w:t>
      </w:r>
    </w:p>
    <w:p>
      <w:r>
        <w:t>---</w:t>
      </w:r>
    </w:p>
    <w:p>
      <w:pPr>
        <w:pStyle w:val="Heading1"/>
      </w:pPr>
      <w:r>
        <w:t>Infrastructure Overview</w:t>
      </w:r>
    </w:p>
    <w:p>
      <w:r>
        <w:t>| Layer | Deployment | Networking | Notes |</w:t>
      </w:r>
    </w:p>
    <w:p>
      <w:r>
        <w:t>|-------|------------|------------|-------|</w:t>
      </w:r>
    </w:p>
    <w:p>
      <w:r>
        <w:t>| **Client** | Users’ browsers (public internet) | – | TLS 1.2+ to API Gateway. |</w:t>
      </w:r>
    </w:p>
    <w:p>
      <w:r>
        <w:t>| **API Gateway** | Kubernetes Deployment (`kong`) with **LoadBalancer** service (public IP). | Public subnet; ingress controller terminates TLS. | Enables WAF, rate‑limiting, JWT validation. |</w:t>
      </w:r>
    </w:p>
    <w:p>
      <w:r>
        <w:t>| **Auth, Draft, Schedule, OptimalTime, AIReaction, AccountMgmt, Notification, Analytics Write/Read Services** | Kubernetes Deployments (each with its own Docker image). | Private subnet (cluster‑internal). Communicate via Service DNS; sidecar Envoy for mTLS (Istio/Linkerd). | Stateless; horizontal pod autoscaler (HPA) based on CPU &amp; custom metrics (queue depth). |</w:t>
      </w:r>
    </w:p>
    <w:p>
      <w:r>
        <w:t>| **Scheduler Worker** | Kubernetes Deployment (worker pods). | Private subnet; pulls from Kafka. | Uses Redis sorted set for timer; scales with Kafka lag metric. |</w:t>
      </w:r>
    </w:p>
    <w:p>
      <w:r>
        <w:t>| **Kafka** | Managed Confluent Cloud (3‑zone). | Private endpoint via VPC peering; TLS encryption. | Topics configured with appropriate retention (7 days for scheduling, 30 days for analytics). |</w:t>
      </w:r>
    </w:p>
    <w:p>
      <w:r>
        <w:t>| **PostgreSQL** | Managed RDS (Multi‑AZ) with read replica. | Private subnet; SSL enforced. | Primary for transactional writes; read replica serves analytics read‑service &amp; dashboard queries. |</w:t>
      </w:r>
    </w:p>
    <w:p>
      <w:r>
        <w:t>| **Redis** | Elasticache (cluster mode). | Private subnet. | Stores sessions, rate‑limit counters, optimal‑time cache (TTL 5 min). |</w:t>
      </w:r>
    </w:p>
    <w:p>
      <w:r>
        <w:t>| **Object Storage** | MinIO (self‑hosted on EC2) **or** AWS S3 bucket. | Private subnet with VPC endpoint; public access via presigned URLs only. | Versioning enabled; lifecycle to Glacier‑Deep Archive after 13 months. |</w:t>
      </w:r>
    </w:p>
    <w:p>
      <w:r>
        <w:t>| **Observability** | Loki, Prometheus, Grafana, Tempo (Jaeger) – Helm charts in same cluster. | Private subnet; scrape endpoints via ServiceMonitor. | OpenTelemetry SDK in all services; traces exported to Tempo. |</w:t>
      </w:r>
    </w:p>
    <w:p>
      <w:r>
        <w:t>| **CI/CD** | GitHub Actions → builds Docker images → pushes to Amazon ECR (or GCR/ACR). Argo CD watches Git repo → Helm upgrade/Kustomize → rolling update. | – | GitOps ensures drift detection and automated rollback. |</w:t>
      </w:r>
    </w:p>
    <w:p>
      <w:r>
        <w:t>| **Backup / DR** | RDS automated snapshots (daily) + cross‑region read replica. S3 versioning + cross‑region replication. Kafka mirror maker for disaster recovery. | – | RPO &lt; 1 h, RTO &lt; 4 h. |</w:t>
      </w:r>
    </w:p>
    <w:p>
      <w:r>
        <w:t>**Failover &amp; Load Balancing**</w:t>
      </w:r>
    </w:p>
    <w:p>
      <w:pPr>
        <w:pStyle w:val="ListBullet"/>
      </w:pPr>
      <w:r>
        <w:t>API Gateway behind an AWS NLB (or cloud‑provider equivalent) with health checks; traffic spread across AZs.</w:t>
      </w:r>
    </w:p>
    <w:p>
      <w:pPr>
        <w:pStyle w:val="ListBullet"/>
      </w:pPr>
      <w:r>
        <w:t>Services deployed with pod anti‑affinity to avoid single‑node failure.</w:t>
      </w:r>
    </w:p>
    <w:p>
      <w:pPr>
        <w:pStyle w:val="ListBullet"/>
      </w:pPr>
      <w:r>
        <w:t>Database Multi‑AZ provides automatic failover; read replica can be promoted manually if needed.</w:t>
      </w:r>
    </w:p>
    <w:p>
      <w:pPr>
        <w:pStyle w:val="ListBullet"/>
      </w:pPr>
      <w:r>
        <w:t>Kafka’s replicated partitions ensure durability; consumer groups rebalance on broker loss.</w:t>
      </w:r>
    </w:p>
    <w:p>
      <w:r>
        <w:t>---</w:t>
      </w:r>
    </w:p>
    <w:p>
      <w:pPr>
        <w:pStyle w:val="Heading1"/>
      </w:pPr>
      <w:r>
        <w:t>Scalability Approach</w:t>
      </w:r>
    </w:p>
    <w:p>
      <w:r>
        <w:t>| Component | Bottleneck | Scaling Technique | Triggers / Details |</w:t>
      </w:r>
    </w:p>
    <w:p>
      <w:r>
        <w:t>|-----------|------------|-------------------|--------------------|</w:t>
      </w:r>
    </w:p>
    <w:p>
      <w:r>
        <w:t>| **API Gateway** | Connection handling, TLS termination | Horizontal pod autoscaling (HPA) on CPU &amp; request‑per‑second; enable connection pooling. | Scale out when average CPU &gt; 60% or QPS &gt; 8k. |</w:t>
      </w:r>
    </w:p>
    <w:p>
      <w:r>
        <w:t>| **Auth Service** | Token validation &amp; DB lookups | Stateless; HPA on CPU; read‑through caching of verified JWTs in Redis (short TTL). | Scale on latency &gt; 100ms or error rate &gt; 1%. |</w:t>
      </w:r>
    </w:p>
    <w:p>
      <w:r>
        <w:t>| **Draft Service** | Write traffic to PostgreSQL &amp; S3 upload presign | Stateless; HPA; DB write load mitigated by using PostgreSQL’s connection pooler (PgBouncer). | Scale on INSERT latency &gt; 150ms. |</w:t>
      </w:r>
    </w:p>
    <w:p>
      <w:r>
        <w:t>| **Schedule Service** | Write to `scheduled_posts` &amp; Kafka produce | Stateless; HPA; Kafka producer batching. | Scale on produce latency &gt; 50ms or queue depth &gt; 10k. |</w:t>
      </w:r>
    </w:p>
    <w:p>
      <w:r>
        <w:t>| **Scheduler Worker** | Processing lag on `scheduling-jobs` topic | Consumer group scaling: increase number of worker partitions; HPA on consumer lag metric (via Prometheus Kafka exporter). | Scale when lag &gt; 5 min or processing time &gt; 2 s per job. |</w:t>
      </w:r>
    </w:p>
    <w:p>
      <w:r>
        <w:t>| **OptimalTime Service** | Redis cache misses &amp; read‑model queries | Stateless; HPA; read‑model queries served by PostgreSQL read replica; cache warmed via background job. | Scale on cache miss rate &gt; 20% or query latency &gt; 80ms. |</w:t>
      </w:r>
    </w:p>
    <w:p>
      <w:r>
        <w:t>| **AIReaction Service** | External AI model latency (≤150 ms) &amp; network | Stateless; HPA; circuit‑breaker &amp; bulkhead pattern to avoid cascading failures. | Scale on 99th‑percentile latency &gt; 180ms. |</w:t>
      </w:r>
    </w:p>
    <w:p>
      <w:r>
        <w:t>| **Analytics Write Service** | Burst of insights after publish spikes | Stateless; HPA; writes to PostgreSQL using batch inserts; can also write to a temporary Kafka topic for later consumption if DB saturated. | Scale on write latency &gt; 200ms or error rate &gt; 0.5%. |</w:t>
      </w:r>
    </w:p>
    <w:p>
      <w:r>
        <w:t>| **Analytics Read Service** | Dashboard query load | Read replica scaling (add more replicas); query results cached in Redis for frequent dashboard requests (TTL 30 s). | Scale on read replica CPU &gt; 70% or query latency &gt; 250ms. |</w:t>
      </w:r>
    </w:p>
    <w:p>
      <w:r>
        <w:t>| **Notification Service** | WebSocket fan‑out &amp; email bursts | Stateless; HPA; WebSocket connections handled via sticky sessions (or use Redis pub/sub for fan‑out). Email sending outsourced to SendGrid (elastic). | Scale on concurrent WS connections &gt; 10k or email queue depth &gt; 5k. |</w:t>
      </w:r>
    </w:p>
    <w:p>
      <w:r>
        <w:t>| **Kafka** | Throughput &amp; storage | Increase partition count for high‑throughput topics (`scheduling-jobs`, `publish-results`); enable broker auto‑scale via Confluent Cloud. | Monitor bytes‑in/out per broker; add partitions when utilization &gt; 70%. |</w:t>
      </w:r>
    </w:p>
    <w:p>
      <w:r>
        <w:t>| **PostgreSQL** | Write pressure from drafts/schedules/insights | Vertical scaling (larger instance) + read replicas; sharding by `account_id` if write &gt; 5k TPS (unlikely at ≤ 500 concurrent users). | Scale on CPU &gt; 70% or replication lag &gt; 5 s. |</w:t>
      </w:r>
    </w:p>
    <w:p>
      <w:r>
        <w:t>| **Redis** | Cache eviction &amp; rate‑limit counters | Cluster mode with sharding; increase shard count based on memory usage. | Scale on memory usage &gt; 80% or eviction rate &gt; 100/min. |</w:t>
      </w:r>
    </w:p>
    <w:p>
      <w:r>
        <w:t>| **Object Storage** | Upload/download bandwidth | Use multipart upload; S3 scales automatically; enable CloudFront CDN for edge delivery of images (optional). | Monitor request rates; add CloudFront if latency &gt; 150ms for edge users. |</w:t>
      </w:r>
    </w:p>
    <w:p>
      <w:r>
        <w:t>**Statelessness Strategy**</w:t>
      </w:r>
    </w:p>
    <w:p>
      <w:r>
        <w:t>All microservices (except the workers that hold short‑lived timers in Redis) are designed to be stateless: any session data is stored in JWT or Redis; no local file state. This permits rolling updates and instant pod replacement.</w:t>
      </w:r>
    </w:p>
    <w:p>
      <w:r>
        <w:t>**Cache Invalidation**</w:t>
      </w:r>
    </w:p>
    <w:p>
      <w:pPr>
        <w:pStyle w:val="ListBullet"/>
      </w:pPr>
      <w:r>
        <w:t>Optimal‑time cache keyed by `account_id` + `window_hours`; invalidated on receipt of `AnalyticsUpdated` event (via Kafka consumer).</w:t>
      </w:r>
    </w:p>
    <w:p>
      <w:pPr>
        <w:pStyle w:val="ListBullet"/>
      </w:pPr>
      <w:r>
        <w:t>Session tokens invalidated on explicit logout or password change via Auth Service (removes Redis entry).</w:t>
      </w:r>
    </w:p>
    <w:p>
      <w:pPr>
        <w:pStyle w:val="ListBullet"/>
      </w:pPr>
      <w:r>
        <w:t>Draft media URLs are immutable; new upload generates a fresh presigned URL, old URLs expire after 1 hour.</w:t>
      </w:r>
    </w:p>
    <w:p>
      <w:r>
        <w:t>---</w:t>
      </w:r>
    </w:p>
    <w:p>
      <w:r>
        <w:t>*End of High‑Level Design.*</w:t>
      </w:r>
    </w:p>
    <w:p>
      <w:pPr>
        <w:pStyle w:val="Heading1"/>
      </w:pPr>
      <w:r>
        <w:t>4. Low-Level Design</w:t>
      </w:r>
    </w:p>
    <w:p>
      <w:pPr>
        <w:pStyle w:val="Title"/>
      </w:pPr>
      <w:r>
        <w:t>Low‑Level Design (LLD) – LinkedIn Post Scheduling Assistant</w:t>
      </w:r>
    </w:p>
    <w:p>
      <w:r>
        <w:t>This document expands the High‑Level Design into implementation‑ready details.</w:t>
      </w:r>
    </w:p>
    <w:p>
      <w:r>
        <w:t>All code‑level contracts, data models, error handling, caching and security controls are specified so that a developer can begin coding immediately.</w:t>
      </w:r>
    </w:p>
    <w:p>
      <w:r>
        <w:t>---</w:t>
      </w:r>
    </w:p>
    <w:p>
      <w:pPr>
        <w:pStyle w:val="Heading1"/>
      </w:pPr>
      <w:r>
        <w:t>1. Database Schema</w:t>
      </w:r>
    </w:p>
    <w:p>
      <w:r>
        <w:t>All transactional services use **PostgreSQL 15** (managed RDS, Multi‑AZ).</w:t>
      </w:r>
    </w:p>
    <w:p>
      <w:r>
        <w:t>The analytics read‑side uses a **read‑replica** with materialised views.</w:t>
      </w:r>
    </w:p>
    <w:p>
      <w:r>
        <w:t>Redis is used only for caching (see §5).</w:t>
      </w:r>
    </w:p>
    <w:p>
      <w:pPr>
        <w:pStyle w:val="Heading2"/>
      </w:pPr>
      <w:r>
        <w:t>1.1 Common Extensions</w:t>
      </w:r>
    </w:p>
    <w:p>
      <w:r>
        <w:t>```sql</w:t>
      </w:r>
    </w:p>
    <w:p>
      <w:r>
        <w:t>CREATE EXTENSION IF NOT EXISTS "uuid-ossp";</w:t>
      </w:r>
    </w:p>
    <w:p>
      <w:r>
        <w:t>CREATE EXTENSION IF NOT EXISTS "pgcrypto";   -- for pgp_sym_encrypt if needed</w:t>
      </w:r>
    </w:p>
    <w:p>
      <w:r>
        <w:t>```</w:t>
      </w:r>
    </w:p>
    <w:p>
      <w:pPr>
        <w:pStyle w:val="Heading2"/>
      </w:pPr>
      <w:r>
        <w:t>1.2 Tables</w:t>
      </w:r>
    </w:p>
    <w:p>
      <w:r>
        <w:t>| Table | Purpose | Engine |</w:t>
      </w:r>
    </w:p>
    <w:p>
      <w:r>
        <w:t>|-------|---------|--------|</w:t>
      </w:r>
    </w:p>
    <w:p>
      <w:r>
        <w:t>| `users` | Platform‑level user record (one per email/login) | PostgreSQL |</w:t>
      </w:r>
    </w:p>
    <w:p>
      <w:r>
        <w:t>| `linkedin_accounts` | Encrypted LinkedIn OAuth tokens per user | PostgreSQL |</w:t>
      </w:r>
    </w:p>
    <w:p>
      <w:r>
        <w:t>| `drafts` | Post draft metadata (rich‑text, hashtags) | PostgreSQL |</w:t>
      </w:r>
    </w:p>
    <w:p>
      <w:r>
        <w:t>| `draft_media` | References to media stored in Object Storage (S3/MinIO) | PostgreSQL |</w:t>
      </w:r>
    </w:p>
    <w:p>
      <w:r>
        <w:t>| `scheduled_posts` | Scheduled publish jobs (FK to draft &amp; account) | PostgreSQL |</w:t>
      </w:r>
    </w:p>
    <w:p>
      <w:r>
        <w:t>| `raw_insights` | Raw insights fetched from LinkedIn after a publish | PostgreSQL |</w:t>
      </w:r>
    </w:p>
    <w:p>
      <w:r>
        <w:t>| `notification_events` | Internal events for Notification Service (optional, can rely on Kafka) | PostgreSQL |</w:t>
      </w:r>
    </w:p>
    <w:p>
      <w:r>
        <w:t>| `analytics_mat` | Materialised view (read‑only) for dashboard queries | PostgreSQL (read replica) |</w:t>
      </w:r>
    </w:p>
    <w:p>
      <w:pPr>
        <w:pStyle w:val="Heading3"/>
      </w:pPr>
      <w:r>
        <w:t>1.2.1 `users`</w:t>
      </w:r>
    </w:p>
    <w:p>
      <w:r>
        <w:t>```sql</w:t>
      </w:r>
    </w:p>
    <w:p>
      <w:r>
        <w:t>CREATE TABLE users (</w:t>
      </w:r>
    </w:p>
    <w:p>
      <w:r>
        <w:t xml:space="preserve">    user_id          UUID PRIMARY KEY DEFAULT uuid_generate_v4(),</w:t>
      </w:r>
    </w:p>
    <w:p>
      <w:r>
        <w:t xml:space="preserve">    email            VARCHAR(255) NOT NULL UNIQUE,</w:t>
      </w:r>
    </w:p>
    <w:p>
      <w:r>
        <w:t xml:space="preserve">    password_hash    TEXT NOT NULL,               -- bcrypt/argon2</w:t>
      </w:r>
    </w:p>
    <w:p>
      <w:r>
        <w:t xml:space="preserve">    created_at       TIMESTAMPTZ NOT NULL DEFAULT now(),</w:t>
      </w:r>
    </w:p>
    <w:p>
      <w:r>
        <w:t xml:space="preserve">    updated_at       TIMESTAMPTZ NOT NULL DEFAULT now(),</w:t>
      </w:r>
    </w:p>
    <w:p>
      <w:r>
        <w:t xml:space="preserve">    is_active        BOOLEAN NOT NULL DEFAULT TRUE</w:t>
      </w:r>
    </w:p>
    <w:p>
      <w:r>
        <w:t>);</w:t>
      </w:r>
    </w:p>
    <w:p>
      <w:r>
        <w:t>-- Indexes</w:t>
      </w:r>
    </w:p>
    <w:p>
      <w:r>
        <w:t>CREATE INDEX idx_users_email ON users(email);</w:t>
      </w:r>
    </w:p>
    <w:p>
      <w:r>
        <w:t>```</w:t>
      </w:r>
    </w:p>
    <w:p>
      <w:pPr>
        <w:pStyle w:val="Heading3"/>
      </w:pPr>
      <w:r>
        <w:t>1.2.2 `linkedin_accounts`</w:t>
      </w:r>
    </w:p>
    <w:p>
      <w:r>
        <w:t>```sql</w:t>
      </w:r>
    </w:p>
    <w:p>
      <w:r>
        <w:t>CREATE TABLE linkedin_accounts (</w:t>
      </w:r>
    </w:p>
    <w:p>
      <w:r>
        <w:t xml:space="preserve">    account_id       UUID PRIMARY KEY DEFAULT uuid_generate_v4(),</w:t>
      </w:r>
    </w:p>
    <w:p>
      <w:r>
        <w:t xml:space="preserve">    user_id          UUID NOT NULL REFERENCES users(user_id) ON DELETE CASCADE,</w:t>
      </w:r>
    </w:p>
    <w:p>
      <w:r>
        <w:t xml:space="preserve">    linkedin_urn     VARCHAR(255) NOT NULL UNIQUE,   -- e.g. urn:li:organization:12345</w:t>
      </w:r>
    </w:p>
    <w:p>
      <w:r>
        <w:t xml:space="preserve">    access_token_enc TEXT NOT NULL,                  -- encrypted with application key</w:t>
      </w:r>
    </w:p>
    <w:p>
      <w:r>
        <w:t xml:space="preserve">    refresh_token_enc TEXT NOT NULL,</w:t>
      </w:r>
    </w:p>
    <w:p>
      <w:r>
        <w:t xml:space="preserve">    token_expires_at TIMESTAMPTZ NOT NULL,</w:t>
      </w:r>
    </w:p>
    <w:p>
      <w:r>
        <w:t xml:space="preserve">    scope            TEXT,                           -- space‑separated LinkedIn scopes</w:t>
      </w:r>
    </w:p>
    <w:p>
      <w:r>
        <w:t xml:space="preserve">    created_at       TIMESTAMPTZ NOT NULL DEFAULT now(),</w:t>
      </w:r>
    </w:p>
    <w:p>
      <w:r>
        <w:t xml:space="preserve">    updated_at       TIMESTAMPTZ NOT NULL DEFAULT now(),</w:t>
      </w:r>
    </w:p>
    <w:p>
      <w:r>
        <w:t xml:space="preserve">    is_active        BOOLEAN NOT NULL DEFAULT TRUE</w:t>
      </w:r>
    </w:p>
    <w:p>
      <w:r>
        <w:t>);</w:t>
      </w:r>
    </w:p>
    <w:p>
      <w:r>
        <w:t>-- Indexes</w:t>
      </w:r>
    </w:p>
    <w:p>
      <w:r>
        <w:t>CREATE INDEX idx_linkedin_accounts_user_id ON linkedin_accounts(user_id);</w:t>
      </w:r>
    </w:p>
    <w:p>
      <w:r>
        <w:t>CREATE INDEX idx_linkedin_accounts_urn ON linkedin_accounts(linkedin_urn);</w:t>
      </w:r>
    </w:p>
    <w:p>
      <w:r>
        <w:t>```</w:t>
      </w:r>
    </w:p>
    <w:p>
      <w:pPr>
        <w:pStyle w:val="Heading3"/>
      </w:pPr>
      <w:r>
        <w:t>1.2.3 `drafts`</w:t>
      </w:r>
    </w:p>
    <w:p>
      <w:r>
        <w:t>```sql</w:t>
      </w:r>
    </w:p>
    <w:p>
      <w:r>
        <w:t>CREATE TABLE drafts (</w:t>
      </w:r>
    </w:p>
    <w:p>
      <w:r>
        <w:t xml:space="preserve">    draft_id         UUID PRIMARY KEY DEFAULT uuid_generate_v4(),</w:t>
      </w:r>
    </w:p>
    <w:p>
      <w:r>
        <w:t xml:space="preserve">    user_id          UUID NOT NULL REFERENCES users(user_id) ON DELETE CASCADE,</w:t>
      </w:r>
    </w:p>
    <w:p>
      <w:r>
        <w:t xml:space="preserve">    account_id       UUID REFERENCES linkedin_accounts(account_id) ON DELETE SET NULL,</w:t>
      </w:r>
    </w:p>
    <w:p>
      <w:r>
        <w:t xml:space="preserve">    content          TEXT NOT NULL,                 -- HTML/markdown</w:t>
      </w:r>
    </w:p>
    <w:p>
      <w:r>
        <w:t xml:space="preserve">    hashtags         TEXT[] DEFAULT '{}',</w:t>
      </w:r>
    </w:p>
    <w:p>
      <w:r>
        <w:t xml:space="preserve">    status           VARCHAR(20) NOT NULL DEFAULT 'draft', -- draft, scheduled, published, failed</w:t>
      </w:r>
    </w:p>
    <w:p>
      <w:r>
        <w:t xml:space="preserve">    created_at       TIMESTAMPTZ NOT NULL DEFAULT now(),</w:t>
      </w:r>
    </w:p>
    <w:p>
      <w:r>
        <w:t xml:space="preserve">    updated_at       TIMESTAMPTZ NOT NULL DEFAULT now()</w:t>
      </w:r>
    </w:p>
    <w:p>
      <w:r>
        <w:t>);</w:t>
      </w:r>
    </w:p>
    <w:p>
      <w:r>
        <w:t>-- Indexes</w:t>
      </w:r>
    </w:p>
    <w:p>
      <w:r>
        <w:t>CREATE INDEX idx_drafts_user_id ON drafts(user_id);</w:t>
      </w:r>
    </w:p>
    <w:p>
      <w:r>
        <w:t>CREATE INDEX idx_drafts_account_id ON drafts(account_id);</w:t>
      </w:r>
    </w:p>
    <w:p>
      <w:r>
        <w:t>CREATE INDEX idx_drafts_status ON drafts(status);</w:t>
      </w:r>
    </w:p>
    <w:p>
      <w:r>
        <w:t>```</w:t>
      </w:r>
    </w:p>
    <w:p>
      <w:pPr>
        <w:pStyle w:val="Heading3"/>
      </w:pPr>
      <w:r>
        <w:t>1.2.4 `draft_media`</w:t>
      </w:r>
    </w:p>
    <w:p>
      <w:r>
        <w:t>```sql</w:t>
      </w:r>
    </w:p>
    <w:p>
      <w:r>
        <w:t>CREATE TABLE draft_media (</w:t>
      </w:r>
    </w:p>
    <w:p>
      <w:r>
        <w:t xml:space="preserve">    media_id         UUID PRIMARY KEY DEFAULT uuid_generate_v4(),</w:t>
      </w:r>
    </w:p>
    <w:p>
      <w:r>
        <w:t xml:space="preserve">    draft_id         UUID NOT NULL REFERENCES drafts(draft_id) ON DELETE CASCADE,</w:t>
      </w:r>
    </w:p>
    <w:p>
      <w:r>
        <w:t xml:space="preserve">    object_key       VARCHAR(512) NOT NULL,        -- S3/MinIO key (presigned URL stored separately)</w:t>
      </w:r>
    </w:p>
    <w:p>
      <w:r>
        <w:t xml:space="preserve">    mime_type        VARCHAR(100) NOT NULL,</w:t>
      </w:r>
    </w:p>
    <w:p>
      <w:r>
        <w:t xml:space="preserve">    size_bytes       BIGINT NOT NULL,</w:t>
      </w:r>
    </w:p>
    <w:p>
      <w:r>
        <w:t xml:space="preserve">    uploaded_at      TIMESTAMPTZ NOT NULL DEFAULT now()</w:t>
      </w:r>
    </w:p>
    <w:p>
      <w:r>
        <w:t>);</w:t>
      </w:r>
    </w:p>
    <w:p>
      <w:r>
        <w:t>-- Indexes</w:t>
      </w:r>
    </w:p>
    <w:p>
      <w:r>
        <w:t>CREATE INDEX idx_draft_media_draft_id ON draft_media(draft_id);</w:t>
      </w:r>
    </w:p>
    <w:p>
      <w:r>
        <w:t>```</w:t>
      </w:r>
    </w:p>
    <w:p>
      <w:pPr>
        <w:pStyle w:val="Heading3"/>
      </w:pPr>
      <w:r>
        <w:t>1.2.5 `scheduled_posts`</w:t>
      </w:r>
    </w:p>
    <w:p>
      <w:r>
        <w:t>```sql</w:t>
      </w:r>
    </w:p>
    <w:p>
      <w:r>
        <w:t>CREATE TABLE scheduled_posts (</w:t>
      </w:r>
    </w:p>
    <w:p>
      <w:r>
        <w:t xml:space="preserve">    schedule_id      UUID PRIMARY KEY DEFAULT uuid_generate_v4(),</w:t>
      </w:r>
    </w:p>
    <w:p>
      <w:r>
        <w:t xml:space="preserve">    draft_id         UUID NOT NULL REFERENCES drafts(draft_id) ON DELETE CASCADE,</w:t>
      </w:r>
    </w:p>
    <w:p>
      <w:r>
        <w:t xml:space="preserve">    account_id       UUID NOT NULL REFERENCES linkedin_accounts(account_id) ON DELETE CASCADE,</w:t>
      </w:r>
    </w:p>
    <w:p>
      <w:r>
        <w:t xml:space="preserve">    scheduled_at     TIMESTAMPTZ NOT NULL,</w:t>
      </w:r>
    </w:p>
    <w:p>
      <w:r>
        <w:t xml:space="preserve">    status           VARCHAR(20) NOT NULL DEFAULT 'pending', -- pending, processing, succeeded, failed, cancelled</w:t>
      </w:r>
    </w:p>
    <w:p>
      <w:r>
        <w:t xml:space="preserve">    attempt_count    INTEGER NOT NULL DEFAULT 0,</w:t>
      </w:r>
    </w:p>
    <w:p>
      <w:r>
        <w:t xml:space="preserve">    created_at       TIMESTAMPTZ NOT NULL DEFAULT now(),</w:t>
      </w:r>
    </w:p>
    <w:p>
      <w:r>
        <w:t xml:space="preserve">    updated_at       TIMESTAMPTZ NOT NULL DEFAULT now()</w:t>
      </w:r>
    </w:p>
    <w:p>
      <w:r>
        <w:t>);</w:t>
      </w:r>
    </w:p>
    <w:p>
      <w:r>
        <w:t>-- Indexes</w:t>
      </w:r>
    </w:p>
    <w:p>
      <w:r>
        <w:t>CREATE INDEX idx_scheduled_posts_draft_id ON scheduled_posts(draft_id);</w:t>
      </w:r>
    </w:p>
    <w:p>
      <w:r>
        <w:t>CREATE INDEX idx_scheduled_posts_account_id ON scheduled_posts(account_id);</w:t>
      </w:r>
    </w:p>
    <w:p>
      <w:r>
        <w:t>CREATE INDEX idx_scheduled_posts_scheduled_at ON scheduled_posts(scheduled_at);</w:t>
      </w:r>
    </w:p>
    <w:p>
      <w:r>
        <w:t>CREATE INDEX idx_scheduled_posts_status ON scheduled_posts(status);</w:t>
      </w:r>
    </w:p>
    <w:p>
      <w:r>
        <w:t>```</w:t>
      </w:r>
    </w:p>
    <w:p>
      <w:pPr>
        <w:pStyle w:val="Heading3"/>
      </w:pPr>
      <w:r>
        <w:t>1.2.6 `raw_insights`</w:t>
      </w:r>
    </w:p>
    <w:p>
      <w:r>
        <w:t>```sql</w:t>
      </w:r>
    </w:p>
    <w:p>
      <w:r>
        <w:t>CREATE TABLE raw_insights (</w:t>
      </w:r>
    </w:p>
    <w:p>
      <w:r>
        <w:t xml:space="preserve">    insight_id       UUID PRIMARY KEY DEFAULT uuid_generate_v4(),</w:t>
      </w:r>
    </w:p>
    <w:p>
      <w:r>
        <w:t xml:space="preserve">    schedule_id      UUID NOT NULL REFERENCES scheduled_posts(schedule_id) ON DELETE CASCADE,</w:t>
      </w:r>
    </w:p>
    <w:p>
      <w:r>
        <w:t xml:space="preserve">    linkedin_urn     VARCHAR(255) NOT NULL,        -- the ugcPost urn returned by LinkedIn</w:t>
      </w:r>
    </w:p>
    <w:p>
      <w:r>
        <w:t xml:space="preserve">    impressions      INTEGER,</w:t>
      </w:r>
    </w:p>
    <w:p>
      <w:r>
        <w:t xml:space="preserve">    likes            INTEGER,</w:t>
      </w:r>
    </w:p>
    <w:p>
      <w:r>
        <w:t xml:space="preserve">    comments         INTEGER,</w:t>
      </w:r>
    </w:p>
    <w:p>
      <w:r>
        <w:t xml:space="preserve">    shares           INTEGER,</w:t>
      </w:r>
    </w:p>
    <w:p>
      <w:r>
        <w:t xml:space="preserve">    clicks           INTEGER,</w:t>
      </w:r>
    </w:p>
    <w:p>
      <w:r>
        <w:t xml:space="preserve">    engagement_rate  NUMERIC(5,4),                 -- (likes+comments+shares)/impressions</w:t>
      </w:r>
    </w:p>
    <w:p>
      <w:r>
        <w:t xml:space="preserve">    fetched_at       TIMESTAMPTZ NOT NULL DEFAULT now(),</w:t>
      </w:r>
    </w:p>
    <w:p>
      <w:r>
        <w:t xml:space="preserve">    raw_json         JSONB NOT NULL                -- full payload for audit/debug</w:t>
      </w:r>
    </w:p>
    <w:p>
      <w:r>
        <w:t>);</w:t>
      </w:r>
    </w:p>
    <w:p>
      <w:r>
        <w:t>-- Indexes</w:t>
      </w:r>
    </w:p>
    <w:p>
      <w:r>
        <w:t>CREATE INDEX idx_raw_insights_schedule_id ON raw_insights(schedule_id);</w:t>
      </w:r>
    </w:p>
    <w:p>
      <w:r>
        <w:t>CREATE INDEX idx_raw_insights_fetched_at ON raw_insights(fetched_at);</w:t>
      </w:r>
    </w:p>
    <w:p>
      <w:r>
        <w:t>```</w:t>
      </w:r>
    </w:p>
    <w:p>
      <w:pPr>
        <w:pStyle w:val="Heading3"/>
      </w:pPr>
      <w:r>
        <w:t>1.2.7 `notification_events` (optional, can be omitted if relying solely on Kafka)</w:t>
      </w:r>
    </w:p>
    <w:p>
      <w:r>
        <w:t>```sql</w:t>
      </w:r>
    </w:p>
    <w:p>
      <w:r>
        <w:t>CREATE TABLE notification_events (</w:t>
      </w:r>
    </w:p>
    <w:p>
      <w:r>
        <w:t xml:space="preserve">    event_id         UUID PRIMARY KEY DEFAULT uuid_generate_v4(),</w:t>
      </w:r>
    </w:p>
    <w:p>
      <w:r>
        <w:t xml:space="preserve">    user_id          UUID NOT NULL REFERENCES users(user_id) ON DELETE CASCADE,</w:t>
      </w:r>
    </w:p>
    <w:p>
      <w:r>
        <w:t xml:space="preserve">    schedule_id      UUID REFERENCES scheduled_posts(schedule_id) ON DELETE SET NULL,</w:t>
      </w:r>
    </w:p>
    <w:p>
      <w:r>
        <w:t xml:space="preserve">    type             VARCHAR(30) NOT NULL,         -- publish_success, publish_failure, etc.</w:t>
      </w:r>
    </w:p>
    <w:p>
      <w:r>
        <w:t xml:space="preserve">    payload          JSONB NOT NULL,</w:t>
      </w:r>
    </w:p>
    <w:p>
      <w:r>
        <w:t xml:space="preserve">    created_at       TIMESTAMPTZ NOT NULL DEFAULT now(),</w:t>
      </w:r>
    </w:p>
    <w:p>
      <w:r>
        <w:t xml:space="preserve">    is_sent          BOOLEAN NOT NULL DEFAULT FALSE,</w:t>
      </w:r>
    </w:p>
    <w:p>
      <w:r>
        <w:t xml:space="preserve">    sent_at          TIMESTAMPTZ NULL</w:t>
      </w:r>
    </w:p>
    <w:p>
      <w:r>
        <w:t>);</w:t>
      </w:r>
    </w:p>
    <w:p>
      <w:r>
        <w:t>-- Indexes</w:t>
      </w:r>
    </w:p>
    <w:p>
      <w:r>
        <w:t>CREATE INDEX idx_notification_events_user_id ON notification_events(user_id);</w:t>
      </w:r>
    </w:p>
    <w:p>
      <w:r>
        <w:t>CREATE INDEX idx_notification_events_is_sent ON notification_events(is_sent);</w:t>
      </w:r>
    </w:p>
    <w:p>
      <w:r>
        <w:t>```</w:t>
      </w:r>
    </w:p>
    <w:p>
      <w:pPr>
        <w:pStyle w:val="Heading3"/>
      </w:pPr>
      <w:r>
        <w:t>1.2.8 Analytics Materialised View (read‑replica)</w:t>
      </w:r>
    </w:p>
    <w:p>
      <w:r>
        <w:t>```sql</w:t>
      </w:r>
    </w:p>
    <w:p>
      <w:r>
        <w:t>-- Base table for incremental updates (populated by Analytics Write Service)</w:t>
      </w:r>
    </w:p>
    <w:p>
      <w:r>
        <w:t>CREATE TABLE analytics_fact (</w:t>
      </w:r>
    </w:p>
    <w:p>
      <w:r>
        <w:t xml:space="preserve">    account_id       UUID NOT NULL,</w:t>
      </w:r>
    </w:p>
    <w:p>
      <w:r>
        <w:t xml:space="preserve">    date             DATE NOT NULL,</w:t>
      </w:r>
    </w:p>
    <w:p>
      <w:r>
        <w:t xml:space="preserve">    impressions      BIGINT DEFAULT 0,</w:t>
      </w:r>
    </w:p>
    <w:p>
      <w:r>
        <w:t xml:space="preserve">    likes            BIGINT DEFAULT 0,</w:t>
      </w:r>
    </w:p>
    <w:p>
      <w:r>
        <w:t xml:space="preserve">    comments         BIGINT DEFAULT 0,</w:t>
      </w:r>
    </w:p>
    <w:p>
      <w:r>
        <w:t xml:space="preserve">    shares           BIGINT DEFAULT 0,</w:t>
      </w:r>
    </w:p>
    <w:p>
      <w:r>
        <w:t xml:space="preserve">    clicks           BIGINT DEFAULT 0,</w:t>
      </w:r>
    </w:p>
    <w:p>
      <w:r>
        <w:t xml:space="preserve">    PRIMARY KEY (account_id, date)</w:t>
      </w:r>
    </w:p>
    <w:p>
      <w:r>
        <w:t>);</w:t>
      </w:r>
    </w:p>
    <w:p>
      <w:r>
        <w:t>-- Materialised view for dashboard (refreshed every 5 min via REFRESH MATERIALIZED VIEW CONCURRENTLY)</w:t>
      </w:r>
    </w:p>
    <w:p>
      <w:r>
        <w:t>CREATE MATERIALIZED VIEW analytics_mat AS</w:t>
      </w:r>
    </w:p>
    <w:p>
      <w:r>
        <w:t>SELECT</w:t>
      </w:r>
    </w:p>
    <w:p>
      <w:r>
        <w:t xml:space="preserve">    account_id,</w:t>
      </w:r>
    </w:p>
    <w:p>
      <w:r>
        <w:t xml:space="preserve">    date,</w:t>
      </w:r>
    </w:p>
    <w:p>
      <w:r>
        <w:t xml:space="preserve">    impressions,</w:t>
      </w:r>
    </w:p>
    <w:p>
      <w:r>
        <w:t xml:space="preserve">    likes,</w:t>
      </w:r>
    </w:p>
    <w:p>
      <w:r>
        <w:t xml:space="preserve">    comments,</w:t>
      </w:r>
    </w:p>
    <w:p>
      <w:r>
        <w:t xml:space="preserve">    shares,</w:t>
      </w:r>
    </w:p>
    <w:p>
      <w:r>
        <w:t xml:space="preserve">    clicks,</w:t>
      </w:r>
    </w:p>
    <w:p>
      <w:r>
        <w:t xml:space="preserve">    (likes + comments + shares)::numeric / NULLIF(impressions,0) AS engagement_rate</w:t>
      </w:r>
    </w:p>
    <w:p>
      <w:r>
        <w:t>FROM analytics_fact</w:t>
      </w:r>
    </w:p>
    <w:p>
      <w:r>
        <w:t>WITH DATA;</w:t>
      </w:r>
    </w:p>
    <w:p>
      <w:r>
        <w:t>-- Index on the view</w:t>
      </w:r>
    </w:p>
    <w:p>
      <w:r>
        <w:t>CREATE UNIQUE INDEX ux_analytics_mat_account_date ON analytics_mat(account_id, date);</w:t>
      </w:r>
    </w:p>
    <w:p>
      <w:r>
        <w:t>```</w:t>
      </w:r>
    </w:p>
    <w:p>
      <w:r>
        <w:t>&gt; **Note:** The Analytics Write Service updates `analytics_fact` via upserts; the read‑side service refreshes the materialised view on a schedule or via a trigger on `analytics_fact`.</w:t>
      </w:r>
    </w:p>
    <w:p>
      <w:r>
        <w:t>---</w:t>
      </w:r>
    </w:p>
    <w:p>
      <w:pPr>
        <w:pStyle w:val="Heading1"/>
      </w:pPr>
      <w:r>
        <w:t>2. API Specifications</w:t>
      </w:r>
    </w:p>
    <w:p>
      <w:r>
        <w:t>All external APIs are exposed through the **API Gateway** (Kong/Envoy).</w:t>
      </w:r>
    </w:p>
    <w:p>
      <w:r>
        <w:t>The gateway enforces:</w:t>
      </w:r>
    </w:p>
    <w:p>
      <w:pPr>
        <w:pStyle w:val="ListBullet"/>
      </w:pPr>
      <w:r>
        <w:t>TLS 1.2+</w:t>
      </w:r>
    </w:p>
    <w:p>
      <w:pPr>
        <w:pStyle w:val="ListBullet"/>
      </w:pPr>
      <w:r>
        <w:t>JWT validation (Bearer token in `Authorization` header) – except for the public LinkedIn OAuth callback.</w:t>
      </w:r>
    </w:p>
    <w:p>
      <w:pPr>
        <w:pStyle w:val="ListBullet"/>
      </w:pPr>
      <w:r>
        <w:t>Global rate limit: **100 req/s per IP** (configurable per service).</w:t>
      </w:r>
    </w:p>
    <w:p>
      <w:pPr>
        <w:pStyle w:val="ListBullet"/>
      </w:pPr>
      <w:r>
        <w:t>Standard response envelope:</w:t>
      </w:r>
    </w:p>
    <w:p>
      <w:r>
        <w:t>```json</w:t>
      </w:r>
    </w:p>
    <w:p>
      <w:r>
        <w:t>{</w:t>
      </w:r>
    </w:p>
    <w:p>
      <w:r>
        <w:t xml:space="preserve">  "success": true,</w:t>
      </w:r>
    </w:p>
    <w:p>
      <w:r>
        <w:t xml:space="preserve">  "data": &lt;payload&gt;,</w:t>
      </w:r>
    </w:p>
    <w:p>
      <w:r>
        <w:t xml:space="preserve">  "errors": []</w:t>
      </w:r>
    </w:p>
    <w:p>
      <w:r>
        <w:t>}</w:t>
      </w:r>
    </w:p>
    <w:p>
      <w:r>
        <w:t>```</w:t>
      </w:r>
    </w:p>
    <w:p>
      <w:r>
        <w:t>On error:</w:t>
      </w:r>
    </w:p>
    <w:p>
      <w:r>
        <w:t>```json</w:t>
      </w:r>
    </w:p>
    <w:p>
      <w:r>
        <w:t>{</w:t>
      </w:r>
    </w:p>
    <w:p>
      <w:r>
        <w:t xml:space="preserve">  "success": false,</w:t>
      </w:r>
    </w:p>
    <w:p>
      <w:r>
        <w:t xml:space="preserve">  "data": null,</w:t>
      </w:r>
    </w:p>
    <w:p>
      <w:r>
        <w:t xml:space="preserve">  "errors": [</w:t>
      </w:r>
    </w:p>
    <w:p>
      <w:r>
        <w:t xml:space="preserve">    {</w:t>
      </w:r>
    </w:p>
    <w:p>
      <w:r>
        <w:t xml:space="preserve">      "code": "&lt;ERROR_CODE&gt;",</w:t>
      </w:r>
    </w:p>
    <w:p>
      <w:r>
        <w:t xml:space="preserve">      "message": "&lt;human readable&gt;",</w:t>
      </w:r>
    </w:p>
    <w:p>
      <w:r>
        <w:t xml:space="preserve">      "field": "&lt;optional field name&gt;"</w:t>
      </w:r>
    </w:p>
    <w:p>
      <w:r>
        <w:t xml:space="preserve">    }</w:t>
      </w:r>
    </w:p>
    <w:p>
      <w:r>
        <w:t xml:space="preserve">  ]</w:t>
      </w:r>
    </w:p>
    <w:p>
      <w:r>
        <w:t>}</w:t>
      </w:r>
    </w:p>
    <w:p>
      <w:r>
        <w:t>```</w:t>
      </w:r>
    </w:p>
    <w:p>
      <w:pPr>
        <w:pStyle w:val="Heading2"/>
      </w:pPr>
      <w:r>
        <w:t>2.1 Auth Service</w:t>
      </w:r>
    </w:p>
    <w:p>
      <w:r>
        <w:t>| Endpoint | Method | Auth | Description |</w:t>
      </w:r>
    </w:p>
    <w:p>
      <w:r>
        <w:t>|----------|--------|------|-------------|</w:t>
      </w:r>
    </w:p>
    <w:p>
      <w:r>
        <w:t>| `/auth/linkedin/callback` | POST | **None** (public) | LinkedIn redirects here with `code` &amp; `state`. Exchanges code for tokens, stores encrypted tokens, issues platform JWT (http‑only cookie + optional `Authorization: Bearer` header). |</w:t>
      </w:r>
    </w:p>
    <w:p>
      <w:r>
        <w:t>| `/auth/refresh` | POST | Bearer JWT (refresh token in cookie or body) | Issues new access JWT; rotates refresh token. |</w:t>
      </w:r>
    </w:p>
    <w:p>
      <w:r>
        <w:t>| `/auth/me` | GET | Bearer JWT | Returns current user profile (`user_id`, `email`, `is_active`). |</w:t>
      </w:r>
    </w:p>
    <w:p>
      <w:r>
        <w:t>| `/auth/logout` | POST | Bearer JWT | Invalidates refresh token (removes from Redis). |</w:t>
      </w:r>
    </w:p>
    <w:p>
      <w:pPr>
        <w:pStyle w:val="Heading3"/>
      </w:pPr>
      <w:r>
        <w:t>2.1.1 `POST /auth/linkedin/callback`</w:t>
      </w:r>
    </w:p>
    <w:p>
      <w:r>
        <w:t>*Headers*</w:t>
      </w:r>
    </w:p>
    <w:p>
      <w:pPr>
        <w:pStyle w:val="ListBullet"/>
      </w:pPr>
      <w:r>
        <w:t>`Content-Type: application/json`</w:t>
      </w:r>
    </w:p>
    <w:p>
      <w:r>
        <w:t>*Request Body*</w:t>
      </w:r>
    </w:p>
    <w:p>
      <w:r>
        <w:t>```json</w:t>
      </w:r>
    </w:p>
    <w:p>
      <w:r>
        <w:t>{</w:t>
      </w:r>
    </w:p>
    <w:p>
      <w:r>
        <w:t xml:space="preserve">  "code": "&lt;string&gt;",          // LinkedIn authorization code</w:t>
      </w:r>
    </w:p>
    <w:p>
      <w:r>
        <w:t xml:space="preserve">  "state": "&lt;string&gt;"          // opaque value used to mitigate CSRF</w:t>
      </w:r>
    </w:p>
    <w:p>
      <w:r>
        <w:t>}</w:t>
      </w:r>
    </w:p>
    <w:p>
      <w:r>
        <w:t>```</w:t>
      </w:r>
    </w:p>
    <w:p>
      <w:r>
        <w:t>*Success* – `200 OK`</w:t>
      </w:r>
    </w:p>
    <w:p>
      <w:r>
        <w:t>```json</w:t>
      </w:r>
    </w:p>
    <w:p>
      <w:r>
        <w:t>{</w:t>
      </w:r>
    </w:p>
    <w:p>
      <w:r>
        <w:t xml:space="preserve">  "success": true,</w:t>
      </w:r>
    </w:p>
    <w:p>
      <w:r>
        <w:t xml:space="preserve">  "data": {</w:t>
      </w:r>
    </w:p>
    <w:p>
      <w:r>
        <w:t xml:space="preserve">    "access_token": "&lt;jwt&gt;",   // short‑lived (15 min) JWT for API calls</w:t>
      </w:r>
    </w:p>
    <w:p>
      <w:r>
        <w:t xml:space="preserve">    "refresh_token": "&lt;jwt&gt;",  // long‑lived (7 d) stored http‑only cookie</w:t>
      </w:r>
    </w:p>
    <w:p>
      <w:r>
        <w:t xml:space="preserve">    "expires_in": 900</w:t>
      </w:r>
    </w:p>
    <w:p>
      <w:r>
        <w:t xml:space="preserve">  },</w:t>
      </w:r>
    </w:p>
    <w:p>
      <w:r>
        <w:t xml:space="preserve">  "errors": []</w:t>
      </w:r>
    </w:p>
    <w:p>
      <w:r>
        <w:t>}</w:t>
      </w:r>
    </w:p>
    <w:p>
      <w:r>
        <w:t>```</w:t>
      </w:r>
    </w:p>
    <w:p>
      <w:r>
        <w:t>*Error* – `400 Bad Request` (invalid code/state) or `401 Unauthorized` (token exchange failed).</w:t>
      </w:r>
    </w:p>
    <w:p>
      <w:r>
        <w:t>---</w:t>
      </w:r>
    </w:p>
    <w:p>
      <w:pPr>
        <w:pStyle w:val="Heading2"/>
      </w:pPr>
      <w:r>
        <w:t>2.2 Draft Service</w:t>
      </w:r>
    </w:p>
    <w:p>
      <w:r>
        <w:t>| Endpoint | Method | Auth | Description |</w:t>
      </w:r>
    </w:p>
    <w:p>
      <w:r>
        <w:t>|----------|--------|------|-------------|</w:t>
      </w:r>
    </w:p>
    <w:p>
      <w:r>
        <w:t>| `/drafts` | GET | Bearer JWT | List drafts for the authenticated user (pagination). |</w:t>
      </w:r>
    </w:p>
    <w:p>
      <w:r>
        <w:t>| `/drafts` | POST | Bearer JWT | Create a new draft (see spec). |</w:t>
      </w:r>
    </w:p>
    <w:p>
      <w:r>
        <w:t>| `/drafts/{draft_id}` | GET | Bearer JWT | Retrieve a single draft. |</w:t>
      </w:r>
    </w:p>
    <w:p>
      <w:r>
        <w:t>| `/drafts/{draft_id}` | PUT | Bearer JWT | Update draft (partial allowed). |</w:t>
      </w:r>
    </w:p>
    <w:p>
      <w:r>
        <w:t>| `/drafts/{draft_id}` | DELETE | Bearer JWT | Soft‑delete (set status=`deleted`). |</w:t>
      </w:r>
    </w:p>
    <w:p>
      <w:r>
        <w:t>| `/drafts/{draft_id}/media` | POST | Bearer JWT | Upload media – returns presigned PUT URL (client uploads to S3). |</w:t>
      </w:r>
    </w:p>
    <w:p>
      <w:pPr>
        <w:pStyle w:val="Heading3"/>
      </w:pPr>
      <w:r>
        <w:t>2.2.1 `POST /drafts`</w:t>
      </w:r>
    </w:p>
    <w:p>
      <w:r>
        <w:t>*Headers*</w:t>
      </w:r>
    </w:p>
    <w:p>
      <w:pPr>
        <w:pStyle w:val="ListBullet"/>
      </w:pPr>
      <w:r>
        <w:t>`Authorization: Bearer &lt;jwt&gt;`</w:t>
      </w:r>
    </w:p>
    <w:p>
      <w:pPr>
        <w:pStyle w:val="ListBullet"/>
      </w:pPr>
      <w:r>
        <w:t>`Content-Type: application/json`</w:t>
      </w:r>
    </w:p>
    <w:p>
      <w:r>
        <w:t>*Request Body*</w:t>
      </w:r>
    </w:p>
    <w:p>
      <w:r>
        <w:t>```json</w:t>
      </w:r>
    </w:p>
    <w:p>
      <w:r>
        <w:t>{</w:t>
      </w:r>
    </w:p>
    <w:p>
      <w:r>
        <w:t xml:space="preserve">  "content": "&lt;string&gt;",               // HTML/markdown, max 1300 chars (LinkedIn limit)</w:t>
      </w:r>
    </w:p>
    <w:p>
      <w:r>
        <w:t xml:space="preserve">  "hashtags": ["&lt;string&gt;"],            // optional, max 10 tags</w:t>
      </w:r>
    </w:p>
    <w:p>
      <w:r>
        <w:t xml:space="preserve">  "image_url": "&lt;string&gt;",             // presigned PUT URL (client will upload image separately)</w:t>
      </w:r>
    </w:p>
    <w:p>
      <w:r>
        <w:t xml:space="preserve">  "account_id": "&lt;uuid&gt;"               // LinkedIn account to associate</w:t>
      </w:r>
    </w:p>
    <w:p>
      <w:r>
        <w:t>}</w:t>
      </w:r>
    </w:p>
    <w:p>
      <w:r>
        <w:t>```</w:t>
      </w:r>
    </w:p>
    <w:p>
      <w:r>
        <w:t>*Validation*</w:t>
      </w:r>
    </w:p>
    <w:p>
      <w:pPr>
        <w:pStyle w:val="ListBullet"/>
      </w:pPr>
      <w:r>
        <w:t>`content` required, length ≤ 1300.</w:t>
      </w:r>
    </w:p>
    <w:p>
      <w:pPr>
        <w:pStyle w:val="ListBullet"/>
      </w:pPr>
      <w:r>
        <w:t>`hashtags` each ≤ 100 chars, array length ≤ 10.</w:t>
      </w:r>
    </w:p>
    <w:p>
      <w:pPr>
        <w:pStyle w:val="ListBullet"/>
      </w:pPr>
      <w:r>
        <w:t>`image_url` must be a valid presigned URL (service validates signature expiry &gt; 5 min).</w:t>
      </w:r>
    </w:p>
    <w:p>
      <w:pPr>
        <w:pStyle w:val="ListBullet"/>
      </w:pPr>
      <w:r>
        <w:t>`account_id` must belong to the user.</w:t>
      </w:r>
    </w:p>
    <w:p>
      <w:r>
        <w:t>*Success* – `201 Created`</w:t>
      </w:r>
    </w:p>
    <w:p>
      <w:r>
        <w:t>```json</w:t>
      </w:r>
    </w:p>
    <w:p>
      <w:r>
        <w:t>{</w:t>
      </w:r>
    </w:p>
    <w:p>
      <w:r>
        <w:t xml:space="preserve">  "success": true,</w:t>
      </w:r>
    </w:p>
    <w:p>
      <w:r>
        <w:t xml:space="preserve">  "data": {</w:t>
      </w:r>
    </w:p>
    <w:p>
      <w:r>
        <w:t xml:space="preserve">    "draft_id": "&lt;uuid&gt;",</w:t>
      </w:r>
    </w:p>
    <w:p>
      <w:r>
        <w:t xml:space="preserve">    "created_at": "&lt;ISO8601&gt;",</w:t>
      </w:r>
    </w:p>
    <w:p>
      <w:r>
        <w:t xml:space="preserve">    "status": "draft"</w:t>
      </w:r>
    </w:p>
    <w:p>
      <w:r>
        <w:t xml:space="preserve">  },</w:t>
      </w:r>
    </w:p>
    <w:p>
      <w:r>
        <w:t xml:space="preserve">  "errors": []</w:t>
      </w:r>
    </w:p>
    <w:p>
      <w:r>
        <w:t>}</w:t>
      </w:r>
    </w:p>
    <w:p>
      <w:r>
        <w:t>```</w:t>
      </w:r>
    </w:p>
    <w:p>
      <w:r>
        <w:t>*Error* – `400` (validation), `403` (account not owned), `409` (duplicate draft with same content? optional).</w:t>
      </w:r>
    </w:p>
    <w:p>
      <w:r>
        <w:t>---</w:t>
      </w:r>
    </w:p>
    <w:p>
      <w:pPr>
        <w:pStyle w:val="Heading2"/>
      </w:pPr>
      <w:r>
        <w:t>2.3 Schedule Service</w:t>
      </w:r>
    </w:p>
    <w:p>
      <w:r>
        <w:t>| Endpoint | Method | Auth | Description |</w:t>
      </w:r>
    </w:p>
    <w:p>
      <w:r>
        <w:t>|----------|--------|------|-------------|</w:t>
      </w:r>
    </w:p>
    <w:p>
      <w:r>
        <w:t>| `/schedules` | GET | Bearer JWT | List scheduled posts (filter by status, date range). |</w:t>
      </w:r>
    </w:p>
    <w:p>
      <w:r>
        <w:t>| `/schedules` | POST | Bearer JWT | Create a schedule (see spec). |</w:t>
      </w:r>
    </w:p>
    <w:p>
      <w:r>
        <w:t>| `/schedules/{schedule_id}` | GET | Bearer JWT | Get schedule details. |</w:t>
      </w:r>
    </w:p>
    <w:p>
      <w:r>
        <w:t>| `/schedules/{schedule_id}` | PATCH | Bearer JWT | Update time or cancel. |</w:t>
      </w:r>
    </w:p>
    <w:p>
      <w:r>
        <w:t>| `/schedules/{schedule_id}` | DELETE | Bearer JWT | Hard delete (only if pending). |</w:t>
      </w:r>
    </w:p>
    <w:p>
      <w:pPr>
        <w:pStyle w:val="Heading3"/>
      </w:pPr>
      <w:r>
        <w:t>2.3.1 `POST /schedules`</w:t>
      </w:r>
    </w:p>
    <w:p>
      <w:r>
        <w:t>*Headers*</w:t>
      </w:r>
    </w:p>
    <w:p>
      <w:pPr>
        <w:pStyle w:val="ListBullet"/>
      </w:pPr>
      <w:r>
        <w:t>`Authorization: Bearer &lt;jwt&gt;`</w:t>
      </w:r>
    </w:p>
    <w:p>
      <w:pPr>
        <w:pStyle w:val="ListBullet"/>
      </w:pPr>
      <w:r>
        <w:t>`Content-Type: application/json`</w:t>
      </w:r>
    </w:p>
    <w:p>
      <w:r>
        <w:t>*Request Body*</w:t>
      </w:r>
    </w:p>
    <w:p>
      <w:r>
        <w:t>```json</w:t>
      </w:r>
    </w:p>
    <w:p>
      <w:r>
        <w:t>{</w:t>
      </w:r>
    </w:p>
    <w:p>
      <w:r>
        <w:t xml:space="preserve">  "draft_id": "&lt;uuid&gt;",</w:t>
      </w:r>
    </w:p>
    <w:p>
      <w:r>
        <w:t xml:space="preserve">  "account_id": "&lt;uuid&gt;",</w:t>
      </w:r>
    </w:p>
    <w:p>
      <w:r>
        <w:t xml:space="preserve">  "scheduled_at": "&lt;ISO8601&gt;",   // must be &gt;= now + 5min</w:t>
      </w:r>
    </w:p>
    <w:p>
      <w:r>
        <w:t xml:space="preserve">  "use_optimal_time": "&lt;boolean&gt;" // if true, service may override with suggestion from OptimalTime</w:t>
      </w:r>
    </w:p>
    <w:p>
      <w:r>
        <w:t>}</w:t>
      </w:r>
    </w:p>
    <w:p>
      <w:r>
        <w:t>```</w:t>
      </w:r>
    </w:p>
    <w:p>
      <w:r>
        <w:t>*Validation*</w:t>
      </w:r>
    </w:p>
    <w:p>
      <w:pPr>
        <w:pStyle w:val="ListBullet"/>
      </w:pPr>
      <w:r>
        <w:t>`draft_id` must exist and belong to user (via drafts.user_id).</w:t>
      </w:r>
    </w:p>
    <w:p>
      <w:pPr>
        <w:pStyle w:val="ListBullet"/>
      </w:pPr>
      <w:r>
        <w:t>`account_id` must be linked to the draft (or user can override).</w:t>
      </w:r>
    </w:p>
    <w:p>
      <w:pPr>
        <w:pStyle w:val="ListBullet"/>
      </w:pPr>
      <w:r>
        <w:t>`scheduled_at` &gt;= `now() + interval '5 minutes'` and &lt;= `now() + interval '30 days'`.</w:t>
      </w:r>
    </w:p>
    <w:p>
      <w:pPr>
        <w:pStyle w:val="ListBullet"/>
      </w:pPr>
      <w:r>
        <w:t>If `use_optimal_time=true`, service may adjust `scheduled_at` to the OptimalTime suggestion (still respecting min‑5‑min rule).</w:t>
      </w:r>
    </w:p>
    <w:p>
      <w:r>
        <w:t>*Success* – `201 Created`</w:t>
      </w:r>
    </w:p>
    <w:p>
      <w:r>
        <w:t>```json</w:t>
      </w:r>
    </w:p>
    <w:p>
      <w:r>
        <w:t>{</w:t>
      </w:r>
    </w:p>
    <w:p>
      <w:r>
        <w:t xml:space="preserve">  "success": true,</w:t>
      </w:r>
    </w:p>
    <w:p>
      <w:r>
        <w:t xml:space="preserve">  "data": {</w:t>
      </w:r>
    </w:p>
    <w:p>
      <w:r>
        <w:t xml:space="preserve">    "schedule_id": "&lt;uuid&gt;",</w:t>
      </w:r>
    </w:p>
    <w:p>
      <w:r>
        <w:t xml:space="preserve">    "draft_id": "&lt;uuid&gt;",</w:t>
      </w:r>
    </w:p>
    <w:p>
      <w:r>
        <w:t xml:space="preserve">    "scheduled_at": "&lt;ISO8601&gt;",</w:t>
      </w:r>
    </w:p>
    <w:p>
      <w:r>
        <w:t xml:space="preserve">    "status": "pending"</w:t>
      </w:r>
    </w:p>
    <w:p>
      <w:r>
        <w:t xml:space="preserve">  },</w:t>
      </w:r>
    </w:p>
    <w:p>
      <w:r>
        <w:t xml:space="preserve">  "errors": []</w:t>
      </w:r>
    </w:p>
    <w:p>
      <w:r>
        <w:t>}</w:t>
      </w:r>
    </w:p>
    <w:p>
      <w:r>
        <w:t>```</w:t>
      </w:r>
    </w:p>
    <w:p>
      <w:r>
        <w:t>*Error* – `400` (validation), `404` (draft/account not found), `409` (conflict – e.g., another schedule for same draft at same time), `429` (rate‑limit on scheduling).</w:t>
      </w:r>
    </w:p>
    <w:p>
      <w:r>
        <w:t>---</w:t>
      </w:r>
    </w:p>
    <w:p>
      <w:pPr>
        <w:pStyle w:val="Heading2"/>
      </w:pPr>
      <w:r>
        <w:t>2.4 OptimalTime Service</w:t>
      </w:r>
    </w:p>
    <w:p>
      <w:r>
        <w:t>| Endpoint | Method | Auth | Description |</w:t>
      </w:r>
    </w:p>
    <w:p>
      <w:r>
        <w:t>|----------|--------|------|-------------|</w:t>
      </w:r>
    </w:p>
    <w:p>
      <w:r>
        <w:t>| `/optimal-time` | GET | Bearer JWT | Returns best slot within `window_hours` (default 24). |</w:t>
      </w:r>
    </w:p>
    <w:p>
      <w:pPr>
        <w:pStyle w:val="Heading3"/>
      </w:pPr>
      <w:r>
        <w:t>2.4.1 `GET /optimal-time`</w:t>
      </w:r>
    </w:p>
    <w:p>
      <w:r>
        <w:t>*Headers*</w:t>
      </w:r>
    </w:p>
    <w:p>
      <w:pPr>
        <w:pStyle w:val="ListBullet"/>
      </w:pPr>
      <w:r>
        <w:t>`Authorization: Bearer &lt;jwt&gt;`</w:t>
      </w:r>
    </w:p>
    <w:p>
      <w:r>
        <w:t>*Query Parameters*</w:t>
      </w:r>
    </w:p>
    <w:p>
      <w:r>
        <w:t>| Name | Type | Required | Description |</w:t>
      </w:r>
    </w:p>
    <w:p>
      <w:r>
        <w:t>|------|------|----------|-------------|</w:t>
      </w:r>
    </w:p>
    <w:p>
      <w:r>
        <w:t>| `account_id` | UUID | Yes | LinkedIn account to analyse |</w:t>
      </w:r>
    </w:p>
    <w:p>
      <w:r>
        <w:t>| `window_hours` | Integer | No (default 24) | Look‑ahead window |</w:t>
      </w:r>
    </w:p>
    <w:p>
      <w:r>
        <w:t>*Success* – `200 OK`</w:t>
      </w:r>
    </w:p>
    <w:p>
      <w:r>
        <w:t>```json</w:t>
      </w:r>
    </w:p>
    <w:p>
      <w:r>
        <w:t>{</w:t>
      </w:r>
    </w:p>
    <w:p>
      <w:r>
        <w:t xml:space="preserve">  "success": true,</w:t>
      </w:r>
    </w:p>
    <w:p>
      <w:r>
        <w:t xml:space="preserve">  "data": {</w:t>
      </w:r>
    </w:p>
    <w:p>
      <w:r>
        <w:t xml:space="preserve">    "account_id": "&lt;uuid&gt;",</w:t>
      </w:r>
    </w:p>
    <w:p>
      <w:r>
        <w:t xml:space="preserve">    "suggested_slot": "&lt;ISO8601&gt;",</w:t>
      </w:r>
    </w:p>
    <w:p>
      <w:r>
        <w:t xml:space="preserve">    "confidence_score": 0.87,          // optional, 0‑1</w:t>
      </w:r>
    </w:p>
    <w:p>
      <w:r>
        <w:t xml:space="preserve">    "based_on_days": 30                // how many days of history used</w:t>
      </w:r>
    </w:p>
    <w:p>
      <w:r>
        <w:t xml:space="preserve">  },</w:t>
      </w:r>
    </w:p>
    <w:p>
      <w:r>
        <w:t xml:space="preserve">  "errors": []</w:t>
      </w:r>
    </w:p>
    <w:p>
      <w:r>
        <w:t>}</w:t>
      </w:r>
    </w:p>
    <w:p>
      <w:r>
        <w:t>```</w:t>
      </w:r>
    </w:p>
    <w:p>
      <w:r>
        <w:t>*Error* – `400` (missing/invalid params), `404` (no historical data for account), `503` (service temporarily unavailable – e.g., Redis down).</w:t>
      </w:r>
    </w:p>
    <w:p>
      <w:r>
        <w:t>---</w:t>
      </w:r>
    </w:p>
    <w:p>
      <w:pPr>
        <w:pStyle w:val="Heading2"/>
      </w:pPr>
      <w:r>
        <w:t>2.5 AIReaction Service</w:t>
      </w:r>
    </w:p>
    <w:p>
      <w:r>
        <w:t>| Endpoint | Method | Auth | Description |</w:t>
      </w:r>
    </w:p>
    <w:p>
      <w:r>
        <w:t>|----------|--------|------|-------------|</w:t>
      </w:r>
    </w:p>
    <w:p>
      <w:r>
        <w:t>| `/ai/reaction` | POST | Bearer JWT | Returns up to N emoji suggestions for plain‑text draft. |</w:t>
      </w:r>
    </w:p>
    <w:p>
      <w:pPr>
        <w:pStyle w:val="Heading3"/>
      </w:pPr>
      <w:r>
        <w:t>2.5.1 `POST /ai/reaction`</w:t>
      </w:r>
    </w:p>
    <w:p>
      <w:r>
        <w:t>*Headers*</w:t>
      </w:r>
    </w:p>
    <w:p>
      <w:pPr>
        <w:pStyle w:val="ListBullet"/>
      </w:pPr>
      <w:r>
        <w:t>`Authorization: Bearer &lt;jwt&gt;`</w:t>
      </w:r>
    </w:p>
    <w:p>
      <w:pPr>
        <w:pStyle w:val="ListBullet"/>
      </w:pPr>
      <w:r>
        <w:t>`Content-Type: application/json`</w:t>
      </w:r>
    </w:p>
    <w:p>
      <w:r>
        <w:t>*Request Body*</w:t>
      </w:r>
    </w:p>
    <w:p>
      <w:r>
        <w:t>```json</w:t>
      </w:r>
    </w:p>
    <w:p>
      <w:r>
        <w:t>{</w:t>
      </w:r>
    </w:p>
    <w:p>
      <w:r>
        <w:t xml:space="preserve">  "draft_text": "&lt;string&gt;",   // plain‑text version (strip HTML/markdown)</w:t>
      </w:r>
    </w:p>
    <w:p>
      <w:r>
        <w:t xml:space="preserve">  "max_suggestions": "&lt;integer&gt;" // default 3, max 5</w:t>
      </w:r>
    </w:p>
    <w:p>
      <w:r>
        <w:t>}</w:t>
      </w:r>
    </w:p>
    <w:p>
      <w:r>
        <w:t>```</w:t>
      </w:r>
    </w:p>
    <w:p>
      <w:r>
        <w:t>*Success* – `200 OK`</w:t>
      </w:r>
    </w:p>
    <w:p>
      <w:r>
        <w:t>```json</w:t>
      </w:r>
    </w:p>
    <w:p>
      <w:r>
        <w:t>{</w:t>
      </w:r>
    </w:p>
    <w:p>
      <w:r>
        <w:t xml:space="preserve">  "success": true,</w:t>
      </w:r>
    </w:p>
    <w:p>
      <w:r>
        <w:t xml:space="preserve">  "data": {</w:t>
      </w:r>
    </w:p>
    <w:p>
      <w:r>
        <w:t xml:space="preserve">    "suggestions": ["👍","🎉","💡"]</w:t>
      </w:r>
    </w:p>
    <w:p>
      <w:r>
        <w:t xml:space="preserve">  },</w:t>
      </w:r>
    </w:p>
    <w:p>
      <w:r>
        <w:t xml:space="preserve">  "errors": []</w:t>
      </w:r>
    </w:p>
    <w:p>
      <w:r>
        <w:t>}</w:t>
      </w:r>
    </w:p>
    <w:p>
      <w:r>
        <w:t>```</w:t>
      </w:r>
    </w:p>
    <w:p>
      <w:r>
        <w:t>*Error* – `400` (validation), `502` (AI model unavailable), `504` (timeout &gt; 200 ms).</w:t>
      </w:r>
    </w:p>
    <w:p>
      <w:r>
        <w:t>---</w:t>
      </w:r>
    </w:p>
    <w:p>
      <w:pPr>
        <w:pStyle w:val="Heading2"/>
      </w:pPr>
      <w:r>
        <w:t>2.6 Account Management Service</w:t>
      </w:r>
    </w:p>
    <w:p>
      <w:r>
        <w:t>| Endpoint | Method | Auth | Description |</w:t>
      </w:r>
    </w:p>
    <w:p>
      <w:r>
        <w:t>|----------|--------|------|-------------|</w:t>
      </w:r>
    </w:p>
    <w:p>
      <w:r>
        <w:t>| `/accounts` | GET | Bearer JWT | List LinkedIn accounts connected to the user. |</w:t>
      </w:r>
    </w:p>
    <w:p>
      <w:r>
        <w:t>| `/accounts` | POST | Bearer JWT | Initiate LinkedIn OAuth flow (returns auth URL). |</w:t>
      </w:r>
    </w:p>
    <w:p>
      <w:r>
        <w:t>| `/accounts/{account_id}` | DELETE | Bearer JWT | Disconnect/revoke token for given account. |</w:t>
      </w:r>
    </w:p>
    <w:p>
      <w:r>
        <w:t>| `/accounts/{account_id}/refresh` | POST | Bearer JWT | Force refresh of LinkedIn token (uses stored refresh token). |</w:t>
      </w:r>
    </w:p>
    <w:p>
      <w:pPr>
        <w:pStyle w:val="Heading3"/>
      </w:pPr>
      <w:r>
        <w:t>2.6.1 `POST /accounts` (initiate OAuth)</w:t>
      </w:r>
    </w:p>
    <w:p>
      <w:r>
        <w:t>*Headers*</w:t>
      </w:r>
    </w:p>
    <w:p>
      <w:pPr>
        <w:pStyle w:val="ListBullet"/>
      </w:pPr>
      <w:r>
        <w:t>`Authorization: Bearer &lt;jwt&gt;`</w:t>
      </w:r>
    </w:p>
    <w:p>
      <w:pPr>
        <w:pStyle w:val="ListBullet"/>
      </w:pPr>
      <w:r>
        <w:t>`Content-Type: application/json`</w:t>
      </w:r>
    </w:p>
    <w:p>
      <w:r>
        <w:t>*Request Body* – empty (or `{}`).</w:t>
      </w:r>
    </w:p>
    <w:p>
      <w:r>
        <w:t>*Success* – `200 OK`</w:t>
      </w:r>
    </w:p>
    <w:p>
      <w:r>
        <w:t>```json</w:t>
      </w:r>
    </w:p>
    <w:p>
      <w:r>
        <w:t>{</w:t>
      </w:r>
    </w:p>
    <w:p>
      <w:r>
        <w:t xml:space="preserve">  "success": true,</w:t>
      </w:r>
    </w:p>
    <w:p>
      <w:r>
        <w:t xml:space="preserve">  "data": {</w:t>
      </w:r>
    </w:p>
    <w:p>
      <w:r>
        <w:t xml:space="preserve">    "auth_url": "https://www.linkedin.com/oauth/v2/authorization?response_type=code&amp;client_id=...&amp;redirect_uri=...&amp;state=&lt;uuid&gt;&amp;scope=r_liteprofile%20r_email%20w_member_social"</w:t>
      </w:r>
    </w:p>
    <w:p>
      <w:r>
        <w:t xml:space="preserve">  },</w:t>
      </w:r>
    </w:p>
    <w:p>
      <w:r>
        <w:t xml:space="preserve">  "errors": []</w:t>
      </w:r>
    </w:p>
    <w:p>
      <w:r>
        <w:t>}</w:t>
      </w:r>
    </w:p>
    <w:p>
      <w:r>
        <w:t>```</w:t>
      </w:r>
    </w:p>
    <w:p>
      <w:r>
        <w:t>*Error* – `400` (missing user), `500` (internal).</w:t>
      </w:r>
    </w:p>
    <w:p>
      <w:r>
        <w:t>---</w:t>
      </w:r>
    </w:p>
    <w:p>
      <w:pPr>
        <w:pStyle w:val="Heading2"/>
      </w:pPr>
      <w:r>
        <w:t>2.7 Analytics Read Service (Dashboard)</w:t>
      </w:r>
    </w:p>
    <w:p>
      <w:r>
        <w:t>| Endpoint | Method | Auth | Description |</w:t>
      </w:r>
    </w:p>
    <w:p>
      <w:r>
        <w:t>|----------|--------|------|-------------|</w:t>
      </w:r>
    </w:p>
    <w:p>
      <w:r>
        <w:t>| `/analytics/dashboard` | GET | Bearer JWT | Returns aggregated metrics and time‑series for given account/range. |</w:t>
      </w:r>
    </w:p>
    <w:p>
      <w:pPr>
        <w:pStyle w:val="Heading3"/>
      </w:pPr>
      <w:r>
        <w:t>2.7.1 `GET /analytics/dashboard`</w:t>
      </w:r>
    </w:p>
    <w:p>
      <w:r>
        <w:t>*Headers*</w:t>
      </w:r>
    </w:p>
    <w:p>
      <w:pPr>
        <w:pStyle w:val="ListBullet"/>
      </w:pPr>
      <w:r>
        <w:t>`Authorization: Bearer &lt;jwt&gt;`</w:t>
      </w:r>
    </w:p>
    <w:p>
      <w:r>
        <w:t>*Query Parameters*</w:t>
      </w:r>
    </w:p>
    <w:p>
      <w:r>
        <w:t>| Name | Type | Required | Description |</w:t>
      </w:r>
    </w:p>
    <w:p>
      <w:r>
        <w:t>|------|------|----------|-------------|</w:t>
      </w:r>
    </w:p>
    <w:p>
      <w:r>
        <w:t>| `account_id` | UUID | No (if omitted → aggregate across all user accounts) |</w:t>
      </w:r>
    </w:p>
    <w:p>
      <w:r>
        <w:t>| `range` | String (`"7d"|"30d"|"90d"`) | No (default `"7d"`) |</w:t>
      </w:r>
    </w:p>
    <w:p>
      <w:r>
        <w:t>*Success* – `200 OK`</w:t>
      </w:r>
    </w:p>
    <w:p>
      <w:r>
        <w:t>```json</w:t>
      </w:r>
    </w:p>
    <w:p>
      <w:r>
        <w:t>{</w:t>
      </w:r>
    </w:p>
    <w:p>
      <w:r>
        <w:t xml:space="preserve">  "success": true,</w:t>
      </w:r>
    </w:p>
    <w:p>
      <w:r>
        <w:t xml:space="preserve">  "data": {</w:t>
      </w:r>
    </w:p>
    <w:p>
      <w:r>
        <w:t xml:space="preserve">    "account_id": "&lt;uuid|null&gt;",</w:t>
      </w:r>
    </w:p>
    <w:p>
      <w:r>
        <w:t xml:space="preserve">    "range": "7d",</w:t>
      </w:r>
    </w:p>
    <w:p>
      <w:r>
        <w:t xml:space="preserve">    "metrics": {</w:t>
      </w:r>
    </w:p>
    <w:p>
      <w:r>
        <w:t xml:space="preserve">      "impressions": 12450,</w:t>
      </w:r>
    </w:p>
    <w:p>
      <w:r>
        <w:t xml:space="preserve">      "likes": 842,</w:t>
      </w:r>
    </w:p>
    <w:p>
      <w:r>
        <w:t xml:space="preserve">      "comments": 157,</w:t>
      </w:r>
    </w:p>
    <w:p>
      <w:r>
        <w:t xml:space="preserve">      "shares": 63,</w:t>
      </w:r>
    </w:p>
    <w:p>
      <w:r>
        <w:t xml:space="preserve">      "ctr": 0.042</w:t>
      </w:r>
    </w:p>
    <w:p>
      <w:r>
        <w:t xml:space="preserve">    },</w:t>
      </w:r>
    </w:p>
    <w:p>
      <w:r>
        <w:t xml:space="preserve">    "time_series": [</w:t>
      </w:r>
    </w:p>
    <w:p>
      <w:r>
        <w:t xml:space="preserve">      { "date": "2025-08-25", "impressions": 1800, "engagement": 120 },</w:t>
      </w:r>
    </w:p>
    <w:p>
      <w:r>
        <w:t xml:space="preserve">      { "date": "2025-08-26", "impressions": 2100, "engagement": 145 },</w:t>
      </w:r>
    </w:p>
    <w:p>
      <w:r>
        <w:t xml:space="preserve">      ...</w:t>
      </w:r>
    </w:p>
    <w:p>
      <w:r>
        <w:t xml:space="preserve">    ],</w:t>
      </w:r>
    </w:p>
    <w:p>
      <w:r>
        <w:t xml:space="preserve">    "top_content_types": [</w:t>
      </w:r>
    </w:p>
    <w:p>
      <w:r>
        <w:t xml:space="preserve">      { "type": "image", "avg_engagement": 3.4 },</w:t>
      </w:r>
    </w:p>
    <w:p>
      <w:r>
        <w:t xml:space="preserve">      { "type": "text",  "avg_engagement": 2.1 }</w:t>
      </w:r>
    </w:p>
    <w:p>
      <w:r>
        <w:t xml:space="preserve">    ]</w:t>
      </w:r>
    </w:p>
    <w:p>
      <w:r>
        <w:t xml:space="preserve">  },</w:t>
      </w:r>
    </w:p>
    <w:p>
      <w:r>
        <w:t xml:space="preserve">  "errors": []</w:t>
      </w:r>
    </w:p>
    <w:p>
      <w:r>
        <w:t>}</w:t>
      </w:r>
    </w:p>
    <w:p>
      <w:r>
        <w:t>```</w:t>
      </w:r>
    </w:p>
    <w:p>
      <w:r>
        <w:t>*Error* – `400` (invalid range), `404` (no data for account), `500` (internal).</w:t>
      </w:r>
    </w:p>
    <w:p>
      <w:r>
        <w:t>---</w:t>
      </w:r>
    </w:p>
    <w:p>
      <w:pPr>
        <w:pStyle w:val="Heading2"/>
      </w:pPr>
      <w:r>
        <w:t>2.8 Notification Service (internal – called via Kafka, but also exposes a health endpoint)</w:t>
      </w:r>
    </w:p>
    <w:p>
      <w:r>
        <w:t>| Endpoint | Method | Auth | Description |</w:t>
      </w:r>
    </w:p>
    <w:p>
      <w:r>
        <w:t>|----------|--------|------|-------------|</w:t>
      </w:r>
    </w:p>
    <w:p>
      <w:r>
        <w:t>| `/health` | GET | None | Liveness/readiness probe. |</w:t>
      </w:r>
    </w:p>
    <w:p>
      <w:r>
        <w:t>| `/ws` | WebSocket | Bearer JWT (via query param `token` or subprotocol) | Real‑time push of publish success/failure. |</w:t>
      </w:r>
    </w:p>
    <w:p>
      <w:r>
        <w:t>*WebSocket message format* (JSON):</w:t>
      </w:r>
    </w:p>
    <w:p>
      <w:r>
        <w:t>```json</w:t>
      </w:r>
    </w:p>
    <w:p>
      <w:r>
        <w:t>{</w:t>
      </w:r>
    </w:p>
    <w:p>
      <w:r>
        <w:t xml:space="preserve">  "type": "publish_result",   // or "system_alert"</w:t>
      </w:r>
    </w:p>
    <w:p>
      <w:r>
        <w:t xml:space="preserve">  "schedule_id": "&lt;uuid&gt;",</w:t>
      </w:r>
    </w:p>
    <w:p>
      <w:r>
        <w:t xml:space="preserve">  "status": "succeeded|failed",</w:t>
      </w:r>
    </w:p>
    <w:p>
      <w:r>
        <w:t xml:space="preserve">  "message": "&lt;string&gt;",</w:t>
      </w:r>
    </w:p>
    <w:p>
      <w:r>
        <w:t xml:space="preserve">  "timestamp": "&lt;ISO8601&gt;"</w:t>
      </w:r>
    </w:p>
    <w:p>
      <w:r>
        <w:t>}</w:t>
      </w:r>
    </w:p>
    <w:p>
      <w:r>
        <w:t>```</w:t>
      </w:r>
    </w:p>
    <w:p>
      <w:r>
        <w:t>---</w:t>
      </w:r>
    </w:p>
    <w:p>
      <w:pPr>
        <w:pStyle w:val="Heading1"/>
      </w:pPr>
      <w:r>
        <w:t>3. Sequence Diagrams</w:t>
      </w:r>
    </w:p>
    <w:p>
      <w:r>
        <w:t>We use a simple arrow notation.</w:t>
      </w:r>
    </w:p>
    <w:p>
      <w:r>
        <w:t>`-&gt;` = synchronous request/response.</w:t>
      </w:r>
    </w:p>
    <w:p>
      <w:r>
        <w:t>`=&gt;` = asynchronous event (Kafka publish).</w:t>
      </w:r>
    </w:p>
    <w:p>
      <w:r>
        <w:t>`&lt;=` = response.</w:t>
      </w:r>
    </w:p>
    <w:p>
      <w:pPr>
        <w:pStyle w:val="Heading2"/>
      </w:pPr>
      <w:r>
        <w:t>3.1 Flow: **Create Draft → Get Optimal Time → Get AI Reaction → Schedule**</w:t>
      </w:r>
    </w:p>
    <w:p>
      <w:r>
        <w:t>```</w:t>
      </w:r>
    </w:p>
    <w:p>
      <w:r>
        <w:t>Browser -&gt; API Gateway: POST /drafts {content, hashtags, image_url, account_id}</w:t>
      </w:r>
    </w:p>
    <w:p>
      <w:r>
        <w:t>API Gateway -&gt; Draft Service: validate JWT, create draft</w:t>
      </w:r>
    </w:p>
    <w:p>
      <w:r>
        <w:t>Draft Service -&gt; PostgreSQL: INSERT drafts, draft_media</w:t>
      </w:r>
    </w:p>
    <w:p>
      <w:r>
        <w:t>Draft Service =&gt; Kafka: draft-events (DraftCreated)</w:t>
      </w:r>
    </w:p>
    <w:p>
      <w:r>
        <w:t>Draft Service &lt;-- PostgreSQL: draft_id</w:t>
      </w:r>
    </w:p>
    <w:p>
      <w:r>
        <w:t>API Gateway &lt;-- Draft Service: 201 {draft_id}</w:t>
      </w:r>
    </w:p>
    <w:p>
      <w:r>
        <w:t>Browser &lt;-- API Gateway: 201 {draft_id}</w:t>
      </w:r>
    </w:p>
    <w:p>
      <w:r>
        <w:t>Browser -&gt; API Gateway: GET /optimal-time?account_id=...</w:t>
      </w:r>
    </w:p>
    <w:p>
      <w:r>
        <w:t>API Gateway -&gt; OptimalTime Service: validate JWT</w:t>
      </w:r>
    </w:p>
    <w:p>
      <w:r>
        <w:t>OptimalTime Service -&gt; Redis: GET optimal-time:{account_id}:24</w:t>
      </w:r>
    </w:p>
    <w:p>
      <w:r>
        <w:t>alt cache hit</w:t>
      </w:r>
    </w:p>
    <w:p>
      <w:r>
        <w:t xml:space="preserve">    OptimalTime Service &lt;-- Redis: cached slot</w:t>
      </w:r>
    </w:p>
    <w:p>
      <w:r>
        <w:t>else cache miss</w:t>
      </w:r>
    </w:p>
    <w:p>
      <w:r>
        <w:t xml:space="preserve">    OptimalTime Service -&gt; PostgreSQL (read replica): SELECT engagement per hour last 30d</w:t>
      </w:r>
    </w:p>
    <w:p>
      <w:r>
        <w:t xml:space="preserve">    OptimalTime Service &lt;-- PostgreSQL: rows</w:t>
      </w:r>
    </w:p>
    <w:p>
      <w:r>
        <w:t xml:space="preserve">    OptimalTime Service -&gt; Python (pandas): compute best slot</w:t>
      </w:r>
    </w:p>
    <w:p>
      <w:r>
        <w:t xml:space="preserve">    OptimalTime Service -&gt; Redis: SET optimal-time:{account_id}:24 &lt;slot&gt; EX 300</w:t>
      </w:r>
    </w:p>
    <w:p>
      <w:r>
        <w:t>end</w:t>
      </w:r>
    </w:p>
    <w:p>
      <w:r>
        <w:t>OptimalTime Service &lt;-- Redis/PostgreSQL: suggested_slot</w:t>
      </w:r>
    </w:p>
    <w:p>
      <w:r>
        <w:t>API Gateway &lt;-- OptimalTime Service: 200 {suggested_slot}</w:t>
      </w:r>
    </w:p>
    <w:p>
      <w:r>
        <w:t>Browser &lt;-- API Gateway: 200 {suggested_slot}</w:t>
      </w:r>
    </w:p>
    <w:p>
      <w:r>
        <w:t>Browser -&gt; API Gateway: POST /ai/reaction {draft_text, max_suggestions:3}</w:t>
      </w:r>
    </w:p>
    <w:p>
      <w:r>
        <w:t>API Gateway -&gt; AIReaction Service: validate JWT</w:t>
      </w:r>
    </w:p>
    <w:p>
      <w:r>
        <w:t>AIReaction Service -&gt; Internal AI Model (REST): POST /predict {text}</w:t>
      </w:r>
    </w:p>
    <w:p>
      <w:r>
        <w:t>AIReaction Service &lt;-- Internal AI Model: 200 {emojis: [...]}</w:t>
      </w:r>
    </w:p>
    <w:p>
      <w:r>
        <w:t>API Gateway &lt;-- AIReaction Service: 200 {suggestions: [...]}</w:t>
      </w:r>
    </w:p>
    <w:p>
      <w:r>
        <w:t>Browser &lt;-- API Gateway: 200 {suggestions: [...]}</w:t>
      </w:r>
    </w:p>
    <w:p>
      <w:r>
        <w:t>Browser -&gt; API Gateway: POST /schedules {draft_id, account_id, scheduled_at, use_optimal_time:true}</w:t>
      </w:r>
    </w:p>
    <w:p>
      <w:r>
        <w:t>API Gateway -&gt; Schedule Service: validate JWT</w:t>
      </w:r>
    </w:p>
    <w:p>
      <w:r>
        <w:t>Schedule Service -&gt; Draft Service: GET /drafts/{draft_id} (ensure ownership)</w:t>
      </w:r>
    </w:p>
    <w:p>
      <w:r>
        <w:t>Draft Service &lt;-- Schedule Service: draft data</w:t>
      </w:r>
    </w:p>
    <w:p>
      <w:r>
        <w:t>Schedule Service -&gt; OptimalTime Service (if use_optimal_time): GET /optimal-time?account_id=...</w:t>
      </w:r>
    </w:p>
    <w:p>
      <w:r>
        <w:t>OptimalTime Service &lt;-- Schedule Service: suggested_slot</w:t>
      </w:r>
    </w:p>
    <w:p>
      <w:r>
        <w:t>Schedule Service -&gt; PostgreSQL: INSERT scheduled_posts (with possibly adjusted scheduled_at)</w:t>
      </w:r>
    </w:p>
    <w:p>
      <w:r>
        <w:t>Schedule Service =&gt; Kafka: scheduling-jobs (JobReady {schedule_id})</w:t>
      </w:r>
    </w:p>
    <w:p>
      <w:r>
        <w:t>API Gateway &lt;-- Schedule Service: 201 {schedule_id}</w:t>
      </w:r>
    </w:p>
    <w:p>
      <w:r>
        <w:t>Browser &lt;-- API Gateway: 201 {schedule_id}</w:t>
      </w:r>
    </w:p>
    <w:p>
      <w:r>
        <w:t>```</w:t>
      </w:r>
    </w:p>
    <w:p>
      <w:r>
        <w:t>**Notes / Timing**</w:t>
      </w:r>
    </w:p>
    <w:p>
      <w:pPr>
        <w:pStyle w:val="ListBullet"/>
      </w:pPr>
      <w:r>
        <w:t>Draft creation ~ 30‑50 ms (DB insert + S3 presign).</w:t>
      </w:r>
    </w:p>
    <w:p>
      <w:pPr>
        <w:pStyle w:val="ListBullet"/>
      </w:pPr>
      <w:r>
        <w:t>Optimal‑time cache hit &lt; 5 ms; miss ~ 80‑120 ms (query + pandas).</w:t>
      </w:r>
    </w:p>
    <w:p>
      <w:pPr>
        <w:pStyle w:val="ListBullet"/>
      </w:pPr>
      <w:r>
        <w:t>AI reaction call ≤ 150 ms (model inference).</w:t>
      </w:r>
    </w:p>
    <w:p>
      <w:pPr>
        <w:pStyle w:val="ListBullet"/>
      </w:pPr>
      <w:r>
        <w:t>Scheduling write ~ 20‑40 ms.</w:t>
      </w:r>
    </w:p>
    <w:p>
      <w:r>
        <w:t>**Error paths** (illustrated for one step):</w:t>
      </w:r>
    </w:p>
    <w:p>
      <w:r>
        <w:t>*If OptimalTime Service fails to compute:*</w:t>
      </w:r>
    </w:p>
    <w:p>
      <w:r>
        <w:t>```</w:t>
      </w:r>
    </w:p>
    <w:p>
      <w:r>
        <w:t>OptimalTime Service -&gt; PostgreSQL: SELECT ...</w:t>
      </w:r>
    </w:p>
    <w:p>
      <w:r>
        <w:t>OptimalTime Service &lt;-- PostgreSQL: error (connection timeout)</w:t>
      </w:r>
    </w:p>
    <w:p>
      <w:r>
        <w:t>OptimalTime Service -&gt; API Gateway: 503 {code: "OPTIMAL_TIME_UNAVAILABLE"}</w:t>
      </w:r>
    </w:p>
    <w:p>
      <w:r>
        <w:t>API Gateway &lt;-- OptimalTime Service: 503</w:t>
      </w:r>
    </w:p>
    <w:p>
      <w:r>
        <w:t>Browser &lt;-- API Gateway: 503 {error: "Unable to compute optimal time"}</w:t>
      </w:r>
    </w:p>
    <w:p>
      <w:r>
        <w:t>```</w:t>
      </w:r>
    </w:p>
    <w:p>
      <w:r>
        <w:t>The UI can fall back to “now + 1h”.</w:t>
      </w:r>
    </w:p>
    <w:p>
      <w:r>
        <w:t>---</w:t>
      </w:r>
    </w:p>
    <w:p>
      <w:pPr>
        <w:pStyle w:val="Heading2"/>
      </w:pPr>
      <w:r>
        <w:t>3.2 Flow: **Publish Scheduled Post → Insights → Notification**</w:t>
      </w:r>
    </w:p>
    <w:p>
      <w:r>
        <w:t>```</w:t>
      </w:r>
    </w:p>
    <w:p>
      <w:r>
        <w:t>Scheduler Worker =&gt; Kafka: consume JobReady {schedule_id} from scheduling-jobs</w:t>
      </w:r>
    </w:p>
    <w:p>
      <w:r>
        <w:t>Scheduler Worker -&gt; Schedule Service: GET /schedules/{schedule_id}</w:t>
      </w:r>
    </w:p>
    <w:p>
      <w:r>
        <w:t>Schedule Service &lt;-- Scheduler Worker: schedule row (draft_id, account_id, scheduled_at)</w:t>
      </w:r>
    </w:p>
    <w:p>
      <w:r>
        <w:t>Scheduler Worker -&gt; Draft Service: GET /drafts/{draft_id}</w:t>
      </w:r>
    </w:p>
    <w:p>
      <w:r>
        <w:t>Draft Service &lt;-- Scheduler Worker: draft content, media keys</w:t>
      </w:r>
    </w:p>
    <w:p>
      <w:r>
        <w:t>Scheduler Worker -&gt; LinkedIn Adapter: build UgcPost request (text + media URLs)</w:t>
      </w:r>
    </w:p>
    <w:p>
      <w:r>
        <w:t>LinkedIn Adapter -&gt; LinkedIn Marketing API: POST /ugcPosts (Bearer token from Account Management Service)</w:t>
      </w:r>
    </w:p>
    <w:p>
      <w:r>
        <w:t>LinkedIn Adapter &lt;-- LinkedIn Marketing API: 201 {authorUrn, ugcPostId}</w:t>
      </w:r>
    </w:p>
    <w:p>
      <w:r>
        <w:t>Scheduler Worker -&gt; Schedule Service: PATCH /schedules/{schedule_id} {status:succeeded}</w:t>
      </w:r>
    </w:p>
    <w:p>
      <w:r>
        <w:t>Schedule Service &lt;-- Scheduler Worker: updated row</w:t>
      </w:r>
    </w:p>
    <w:p>
      <w:r>
        <w:t>Scheduler Worker =&gt; Kafka: publish-results (PublishSucceeded {schedule_id, ugcPostId})</w:t>
      </w:r>
    </w:p>
    <w:p>
      <w:r>
        <w:t>Scheduler Worker -&gt; Analytics Write Service: (via Kafka consumer) Consume PublishSucceeded</w:t>
      </w:r>
    </w:p>
    <w:p>
      <w:r>
        <w:t>Analytics Write Service -&gt; LinkedIn Adapter: GET /insights/{ugcPostId}</w:t>
      </w:r>
    </w:p>
    <w:p>
      <w:r>
        <w:t>Analytics Write Service &lt;-- LinkedIn Adapter: 200 {insights JSON}</w:t>
      </w:r>
    </w:p>
    <w:p>
      <w:r>
        <w:t>Analytics Write Service -&gt; PostgreSQL: INSERT raw_insights (schedule_id, metrics)</w:t>
      </w:r>
    </w:p>
    <w:p>
      <w:r>
        <w:t>Analytics Write Service =&gt; Kafka: analytics-raw (AnalyticsUpdated {schedule_id})</w:t>
      </w:r>
    </w:p>
    <w:p>
      <w:r>
        <w:t>Analytics Write Service &lt;-- Kafka: ack</w:t>
      </w:r>
    </w:p>
    <w:p>
      <w:r>
        <w:t>Analytics Read Service =&gt; Kafka: consume AnalyticsUpdated</w:t>
      </w:r>
    </w:p>
    <w:p>
      <w:r>
        <w:t>Analytics Read Service -&gt; PostgreSQL (read replica): UPSERT analytics_fact (date, metrics)</w:t>
      </w:r>
    </w:p>
    <w:p>
      <w:r>
        <w:t>Analytics Read Service -&gt; PostgreSQL (read replica): REFRESH MATERIALIZED VIEW CONCURRENTLY analytics_mat</w:t>
      </w:r>
    </w:p>
    <w:p>
      <w:r>
        <w:t>Notification Service =&gt; Kafka: consume PublishSucceeded / PublishFailed</w:t>
      </w:r>
    </w:p>
    <w:p>
      <w:r>
        <w:t>Notification Service -&gt; WebSocket Gateway: push message to user session</w:t>
      </w:r>
    </w:p>
    <w:p>
      <w:r>
        <w:t>Notification Service -&gt; SendGrid/SMTP: send email (if opted‑in)</w:t>
      </w:r>
    </w:p>
    <w:p>
      <w:r>
        <w:t>Notification Service -&gt; Twilio: send SMS (if opted‑in)</w:t>
      </w:r>
    </w:p>
    <w:p>
      <w:r>
        <w:t>Browser &lt;-- WebSocket Gateway: {type:"publish_result", status:"succeeded", ...}</w:t>
      </w:r>
    </w:p>
    <w:p>
      <w:r>
        <w:t>```</w:t>
      </w:r>
    </w:p>
    <w:p>
      <w:r>
        <w:t>**Error path – LinkedIn API rate‑limit (429)**</w:t>
      </w:r>
    </w:p>
    <w:p>
      <w:r>
        <w:t>```</w:t>
      </w:r>
    </w:p>
    <w:p>
      <w:r>
        <w:t>LinkedIn Adapter &lt;-- LinkedIn Marketing API: 429 {error: "THROTTLED"}</w:t>
      </w:r>
    </w:p>
    <w:p>
      <w:r>
        <w:t>LinkedIn Adapter -&gt; Scheduler Worker: return error with retry‑after header</w:t>
      </w:r>
    </w:p>
    <w:p>
      <w:r>
        <w:t>Scheduler Worker -&gt; Schedule Service: PATCH /schedules/{schedule_id} {status:failed, attempt_count++}</w:t>
      </w:r>
    </w:p>
    <w:p>
      <w:r>
        <w:t>Scheduler Worker =&gt; Kafka: publish-results (PublishFailed {schedule_id, reason:"rate_limit", retry_after:30})</w:t>
      </w:r>
    </w:p>
    <w:p>
      <w:r>
        <w:t>Scheduler Worker -&gt; (optional) Delay queue: re‑publish JobReady after retry‑after seconds</w:t>
      </w:r>
    </w:p>
    <w:p>
      <w:r>
        <w:t>```</w:t>
      </w:r>
    </w:p>
    <w:p>
      <w:r>
        <w:t>---</w:t>
      </w:r>
    </w:p>
    <w:p>
      <w:pPr>
        <w:pStyle w:val="Heading2"/>
      </w:pPr>
      <w:r>
        <w:t>3.3 Flow: **User Login &amp; Token Refresh**</w:t>
      </w:r>
    </w:p>
    <w:p>
      <w:r>
        <w:t>```</w:t>
      </w:r>
    </w:p>
    <w:p>
      <w:r>
        <w:t>Browser -&gt; API Gateway: POST /auth/linkedin/callback {code, state}</w:t>
      </w:r>
    </w:p>
    <w:p>
      <w:r>
        <w:t>API Gateway -&gt; Auth Service: validate state, exchange code for LinkedIn tokens</w:t>
      </w:r>
    </w:p>
    <w:p>
      <w:r>
        <w:t>Auth Service -&gt; LinkedIn OAuth endpoint: POST /oauth/v2/accessToken {code}</w:t>
      </w:r>
    </w:p>
    <w:p>
      <w:r>
        <w:t>Auth Service &lt;-- LinkedIn: 200 {access_token, refresh_token, expires_in}</w:t>
      </w:r>
    </w:p>
    <w:p>
      <w:r>
        <w:t>Auth Service -&gt; PostgreSQL: UPDATE linkedin_accounts set encrypted tokens, expires_at</w:t>
      </w:r>
    </w:p>
    <w:p>
      <w:r>
        <w:t>Auth Service -&gt; Redis: SET jwt:{jti} {user_id, roles} EX 900   // short‑lived JWT cache</w:t>
      </w:r>
    </w:p>
    <w:p>
      <w:r>
        <w:t>Auth Service -&gt; JWT Sign: create access_jwt (15m) + refresh_jwt (7d)</w:t>
      </w:r>
    </w:p>
    <w:p>
      <w:r>
        <w:t>Auth Service &lt;-- API Gateway: 200 {access_token, refresh_token (cookie)}</w:t>
      </w:r>
    </w:p>
    <w:p>
      <w:r>
        <w:t>Browser &lt;-- API Gateway: 200 {access_token}</w:t>
      </w:r>
    </w:p>
    <w:p>
      <w:r>
        <w:t>```</w:t>
      </w:r>
    </w:p>
    <w:p>
      <w:r>
        <w:t>*Refresh*</w:t>
      </w:r>
    </w:p>
    <w:p>
      <w:r>
        <w:t>```</w:t>
      </w:r>
    </w:p>
    <w:p>
      <w:r>
        <w:t>Browser -&gt; API Gateway: POST /auth/refresh {refresh_token: &lt;cookie&gt;}</w:t>
      </w:r>
    </w:p>
    <w:p>
      <w:r>
        <w:t>API Gateway -&gt; Auth Service: validate refresh token (lookup in Redis)</w:t>
      </w:r>
    </w:p>
    <w:p>
      <w:r>
        <w:t>Auth Service &lt;-- Redis: valid</w:t>
      </w:r>
    </w:p>
    <w:p>
      <w:r>
        <w:t>Auth Service -&gt; JWT Sign: new access_jwt (15m) + new refresh_jwt</w:t>
      </w:r>
    </w:p>
    <w:p>
      <w:r>
        <w:t>Auth Service -&gt; Redis: DEL old jti, SET new jti EX 900</w:t>
      </w:r>
    </w:p>
    <w:p>
      <w:r>
        <w:t>API Gateway &lt;-- Auth Service: 200 {access_token}</w:t>
      </w:r>
    </w:p>
    <w:p>
      <w:r>
        <w:t>Browser &lt;-- API Gateway: 200 {access_token}</w:t>
      </w:r>
    </w:p>
    <w:p>
      <w:r>
        <w:t>```</w:t>
      </w:r>
    </w:p>
    <w:p>
      <w:r>
        <w:t>---</w:t>
      </w:r>
    </w:p>
    <w:p>
      <w:pPr>
        <w:pStyle w:val="Heading1"/>
      </w:pPr>
      <w:r>
        <w:t>4. Error Handling Strategy</w:t>
      </w:r>
    </w:p>
    <w:p>
      <w:pPr>
        <w:pStyle w:val="Heading2"/>
      </w:pPr>
      <w:r>
        <w:t>4.1 Classification</w:t>
      </w:r>
    </w:p>
    <w:p>
      <w:r>
        <w:t>| Category | Description | Example |</w:t>
      </w:r>
    </w:p>
    <w:p>
      <w:r>
        <w:t>|----------|-------------|---------|</w:t>
      </w:r>
    </w:p>
    <w:p>
      <w:r>
        <w:t>| **Validation** | Input fails schema/business rules (missing fields, wrong format, out‑of‑range). | `400 Bad Request` – `content` exceeds 1300 chars. |</w:t>
      </w:r>
    </w:p>
    <w:p>
      <w:r>
        <w:t>| **Business Logic** | Valid input but operation cannot be completed due to state. | `409 Conflict` – schedule time in the past. |</w:t>
      </w:r>
    </w:p>
    <w:p>
      <w:r>
        <w:t>| **Infrastructure** | Transient failures of downstream services, DB, network, external APIs. | `503 Service Unavailable` – LinkedIn API throttling. |</w:t>
      </w:r>
    </w:p>
    <w:p>
      <w:r>
        <w:t>| **Unexpected** | Bugs, unhandled exceptions. | `500 Internal Server Error`. |</w:t>
      </w:r>
    </w:p>
    <w:p>
      <w:pPr>
        <w:pStyle w:val="Heading2"/>
      </w:pPr>
      <w:r>
        <w:t>4.2 HTTP Status Code Semantics</w:t>
      </w:r>
    </w:p>
    <w:p>
      <w:r>
        <w:t>| Code | When to Use |</w:t>
      </w:r>
    </w:p>
    <w:p>
      <w:r>
        <w:t>|------|-------------|</w:t>
      </w:r>
    </w:p>
    <w:p>
      <w:r>
        <w:t>| `200 OK` | Successful GET, PUT, PATCH (when returning data). |</w:t>
      </w:r>
    </w:p>
    <w:p>
      <w:r>
        <w:t>| `201 Created` | Successful POST that creates a resource. |</w:t>
      </w:r>
    </w:p>
    <w:p>
      <w:r>
        <w:t>| `204 No Content` | Successful DELETE or update with no payload. |</w:t>
      </w:r>
    </w:p>
    <w:p>
      <w:r>
        <w:t>| `400 Bad Request` | Validation error, malformed JSON. |</w:t>
      </w:r>
    </w:p>
    <w:p>
      <w:r>
        <w:t>| `401 Unauthorized` | Missing or invalid JWT. |</w:t>
      </w:r>
    </w:p>
    <w:p>
      <w:r>
        <w:t>| `403 Forbidden` | Authenticated but lacks permission (e.g., trying to modify another user’s draft). |</w:t>
      </w:r>
    </w:p>
    <w:p>
      <w:r>
        <w:t>| `404 Not Found` | Resource does not exist. |</w:t>
      </w:r>
    </w:p>
    <w:p>
      <w:r>
        <w:t>| `409 Conflict` | State conflict (duplicate, scheduling in past). |</w:t>
      </w:r>
    </w:p>
    <w:p>
      <w:r>
        <w:t>| `422 Unprocessable Entity` | Semantic validation passed but business rule violated (e.g., optimal time not available). |</w:t>
      </w:r>
    </w:p>
    <w:p>
      <w:r>
        <w:t>| `429 Too Many Requests` | Rate limit exceeded (gateway or service). |</w:t>
      </w:r>
    </w:p>
    <w:p>
      <w:r>
        <w:t>| `500 Internal Server Error` | Unexpected server error. |</w:t>
      </w:r>
    </w:p>
    <w:p>
      <w:r>
        <w:t>| `502 Bad Gateway` | Upstream service (LinkedIn, AI model) returned invalid response. |</w:t>
      </w:r>
    </w:p>
    <w:p>
      <w:r>
        <w:t>| `503 Service Unavailable` | Transient failure (DB down, external API throttling). |</w:t>
      </w:r>
    </w:p>
    <w:p>
      <w:r>
        <w:t>| `504 Gateway Timeout` | Upstream timeout. |</w:t>
      </w:r>
    </w:p>
    <w:p>
      <w:pPr>
        <w:pStyle w:val="Heading2"/>
      </w:pPr>
      <w:r>
        <w:t>4.3 Error Response Envelope</w:t>
      </w:r>
    </w:p>
    <w:p>
      <w:r>
        <w:t>All errors (including validation) follow:</w:t>
      </w:r>
    </w:p>
    <w:p>
      <w:r>
        <w:t>```json</w:t>
      </w:r>
    </w:p>
    <w:p>
      <w:r>
        <w:t>{</w:t>
      </w:r>
    </w:p>
    <w:p>
      <w:r>
        <w:t xml:space="preserve">  "success": false,</w:t>
      </w:r>
    </w:p>
    <w:p>
      <w:r>
        <w:t xml:space="preserve">  "data": null,</w:t>
      </w:r>
    </w:p>
    <w:p>
      <w:r>
        <w:t xml:space="preserve">  "errors": [</w:t>
      </w:r>
    </w:p>
    <w:p>
      <w:r>
        <w:t xml:space="preserve">    {</w:t>
      </w:r>
    </w:p>
    <w:p>
      <w:r>
        <w:t xml:space="preserve">      "code": "VALIDATION_ERROR",</w:t>
      </w:r>
    </w:p>
    <w:p>
      <w:r>
        <w:t xml:space="preserve">      "message": "Field 'content' exceeds maximum length of 1300 characters.",</w:t>
      </w:r>
    </w:p>
    <w:p>
      <w:r>
        <w:t xml:space="preserve">      "field": "content"</w:t>
      </w:r>
    </w:p>
    <w:p>
      <w:r>
        <w:t xml:space="preserve">    }</w:t>
      </w:r>
    </w:p>
    <w:p>
      <w:r>
        <w:t xml:space="preserve">  ]</w:t>
      </w:r>
    </w:p>
    <w:p>
      <w:r>
        <w:t>}</w:t>
      </w:r>
    </w:p>
    <w:p>
      <w:r>
        <w:t>```</w:t>
      </w:r>
    </w:p>
    <w:p>
      <w:r>
        <w:t>*Standard error codes* (prefixed by service if needed):</w:t>
      </w:r>
    </w:p>
    <w:p>
      <w:pPr>
        <w:pStyle w:val="ListBullet"/>
      </w:pPr>
      <w:r>
        <w:t>`VALIDATION_ERROR`</w:t>
      </w:r>
    </w:p>
    <w:p>
      <w:pPr>
        <w:pStyle w:val="ListBullet"/>
      </w:pPr>
      <w:r>
        <w:t>`AUTHENTICATION_FAILED`</w:t>
      </w:r>
    </w:p>
    <w:p>
      <w:pPr>
        <w:pStyle w:val="ListBullet"/>
      </w:pPr>
      <w:r>
        <w:t>`AUTHORIZATION_INSUFFICIENT`</w:t>
      </w:r>
    </w:p>
    <w:p>
      <w:pPr>
        <w:pStyle w:val="ListBullet"/>
      </w:pPr>
      <w:r>
        <w:t>`RESOURCE_NOT_FOUND`</w:t>
      </w:r>
    </w:p>
    <w:p>
      <w:pPr>
        <w:pStyle w:val="ListBullet"/>
      </w:pPr>
      <w:r>
        <w:t>`RESOURCE_CONFLICT`</w:t>
      </w:r>
    </w:p>
    <w:p>
      <w:pPr>
        <w:pStyle w:val="ListBullet"/>
      </w:pPr>
      <w:r>
        <w:t>`EXTERNAL_SERVICE_ERROR` (with sub‑code like `LINKEDIN_RATE_LIMIT`)</w:t>
      </w:r>
    </w:p>
    <w:p>
      <w:pPr>
        <w:pStyle w:val="ListBullet"/>
      </w:pPr>
      <w:r>
        <w:t>`INTERNAL_ERROR`</w:t>
      </w:r>
    </w:p>
    <w:p>
      <w:pPr>
        <w:pStyle w:val="Heading2"/>
      </w:pPr>
      <w:r>
        <w:t>4.4 Retry Policy</w:t>
      </w:r>
    </w:p>
    <w:p>
      <w:r>
        <w:t>| Operation | Retry? | Max Attempts | Backoff |</w:t>
      </w:r>
    </w:p>
    <w:p>
      <w:r>
        <w:t>|-----------|--------|--------------|---------|</w:t>
      </w:r>
    </w:p>
    <w:p>
      <w:r>
        <w:t>| **LinkedIn API calls** (publish, insights) | Yes (idempotent via `ugcPost` urn) | 4 | Exponential: 1s, 2s, 4s, 8s + jitter |</w:t>
      </w:r>
    </w:p>
    <w:p>
      <w:r>
        <w:t>| **Kafka produce** (job ready, events) | Yes (producer retries) | 5 | Fixed 200ms |</w:t>
      </w:r>
    </w:p>
    <w:p>
      <w:r>
        <w:t>| **DB write** (INSERT/UPDATE) | Yes (transient lock/deadlock) | 3 | Exponential 100ms, 200ms, 400ms |</w:t>
      </w:r>
    </w:p>
    <w:p>
      <w:r>
        <w:t>| **External AI model** | No (stateless, fast) – treat as failure and return error to UI. |</w:t>
      </w:r>
    </w:p>
    <w:p>
      <w:r>
        <w:t>| **Redis cache write** | No (best‑effort). |</w:t>
      </w:r>
    </w:p>
    <w:p>
      <w:r>
        <w:t>| **Email/SMS via SendGrid/Twilio** | Yes (their APIs are idempotent) | 3 | Linear 1s, 2s, 3s. |</w:t>
      </w:r>
    </w:p>
    <w:p>
      <w:r>
        <w:t>Retry logic is encapsulated in a **retry middleware** (e.g., NestJS `@UseInterceptors(RetryInterceptor)`) that respects `Retry-After` headers from LinkedIn.</w:t>
      </w:r>
    </w:p>
    <w:p>
      <w:pPr>
        <w:pStyle w:val="Heading2"/>
      </w:pPr>
      <w:r>
        <w:t>4.5 Dead‑Letter Handling (Async)</w:t>
      </w:r>
    </w:p>
    <w:p>
      <w:r>
        <w:t>*Kafka topics* (`scheduling-jobs`, `publish-results`, `analytics-raw`) are configured with **DLQ** topics (`*-dlq`).</w:t>
      </w:r>
    </w:p>
    <w:p>
      <w:pPr>
        <w:pStyle w:val="ListBullet"/>
      </w:pPr>
      <w:r>
        <w:t>Consumer logs the original message, headers, and exception.</w:t>
      </w:r>
    </w:p>
    <w:p>
      <w:pPr>
        <w:pStyle w:val="ListBullet"/>
      </w:pPr>
      <w:r>
        <w:t>After 3 consecutive failures, the message is automatically routed to the DLQ.</w:t>
      </w:r>
    </w:p>
    <w:p>
      <w:pPr>
        <w:pStyle w:val="ListBullet"/>
      </w:pPr>
      <w:r>
        <w:t>A separate **DLQ processor** (manual or scheduled) inspects, may fix payload (e.g., refresh token) and re‑injects into the main topic.</w:t>
      </w:r>
    </w:p>
    <w:p>
      <w:pPr>
        <w:pStyle w:val="ListBullet"/>
      </w:pPr>
      <w:r>
        <w:t>Alerts fire when DLQ depth &gt; 10 for &gt; 5 min.</w:t>
      </w:r>
    </w:p>
    <w:p>
      <w:pPr>
        <w:pStyle w:val="Heading2"/>
      </w:pPr>
      <w:r>
        <w:t>4.6 Circuit Breaker</w:t>
      </w:r>
    </w:p>
    <w:p>
      <w:r>
        <w:t>Applied to outbound calls that are prone to cascading failures:</w:t>
      </w:r>
    </w:p>
    <w:p>
      <w:r>
        <w:t>| Service | Wrapper | Failure Threshold | Timeout | Reset Time |</w:t>
      </w:r>
    </w:p>
    <w:p>
      <w:r>
        <w:t>|---------|---------|-------------------|---------|------------|</w:t>
      </w:r>
    </w:p>
    <w:p>
      <w:r>
        <w:t>| LinkedIn Adapter | `opossum` (Node) or `resilience4j` (Go) | 50% failures over 20 calls | 30 s | 60 s |</w:t>
      </w:r>
    </w:p>
    <w:p>
      <w:r>
        <w:t>| AI Reaction Model | Same as above | 30% failures over 10 calls | 10 s | 30 s |</w:t>
      </w:r>
    </w:p>
    <w:p>
      <w:r>
        <w:t>| SendGrid/Twilio | Same | 20% failures over 15 calls | 5 s | 20 s |</w:t>
      </w:r>
    </w:p>
    <w:p>
      <w:r>
        <w:t>When open, calls fail fast with `503` and a `circuit-breaker-open` error code.</w:t>
      </w:r>
    </w:p>
    <w:p>
      <w:pPr>
        <w:pStyle w:val="Heading2"/>
      </w:pPr>
      <w:r>
        <w:t>4.7 Alerting / On‑Call Triggers</w:t>
      </w:r>
    </w:p>
    <w:p>
      <w:r>
        <w:t>| Metric | Threshold | Action |</w:t>
      </w:r>
    </w:p>
    <w:p>
      <w:r>
        <w:t>|--------|-----------|--------|</w:t>
      </w:r>
    </w:p>
    <w:p>
      <w:r>
        <w:t>| `http_5xx_rate` (gateway) | &gt; 2% over 5 min | PagerDuty alert |</w:t>
      </w:r>
    </w:p>
    <w:p>
      <w:r>
        <w:t>| `kafka_consumer_lag` (scheduling-jobs) | &gt; 5 min average | Slack + PagerDuty |</w:t>
      </w:r>
    </w:p>
    <w:p>
      <w:r>
        <w:t>| `db_deadlocks_total` | &gt; 0 per min | Investigate |</w:t>
      </w:r>
    </w:p>
    <w:p>
      <w:r>
        <w:t>| `circuit_breaker_open_total` (any) | &gt; 0 | Warning |</w:t>
      </w:r>
    </w:p>
    <w:p>
      <w:r>
        <w:t>| `dlq_size` (any topic) | &gt; 10 | Warning |</w:t>
      </w:r>
    </w:p>
    <w:p>
      <w:r>
        <w:t>| `auth_failed_count` | &gt; 100/min | Investigate brute force |</w:t>
      </w:r>
    </w:p>
    <w:p>
      <w:r>
        <w:t>| `token_refresh_latency` | &gt; 500 ms (p95) | Warning |</w:t>
      </w:r>
    </w:p>
    <w:p>
      <w:r>
        <w:t>All services expose Prometheus metrics (`http_requests_total`, `http_request_duration_seconds`, `process_cpu_seconds_total`, custom business metrics). Loki captures structured logs (JSON) with fields `service`, `level`, `trace_id`, `err_code`.</w:t>
      </w:r>
    </w:p>
    <w:p>
      <w:r>
        <w:t>---</w:t>
      </w:r>
    </w:p>
    <w:p>
      <w:pPr>
        <w:pStyle w:val="Heading1"/>
      </w:pPr>
      <w:r>
        <w:t>5. Caching Strategy</w:t>
      </w:r>
    </w:p>
    <w:p>
      <w:r>
        <w:t>| Cache Layer | What is Cached | Key Scheme | TTL | Invalidation Trigger | Miss Behaviour | Tech &amp; Client |</w:t>
      </w:r>
    </w:p>
    <w:p>
      <w:r>
        <w:t>|-------------|----------------|------------|-----|----------------------|----------------|---------------|</w:t>
      </w:r>
    </w:p>
    <w:p>
      <w:r>
        <w:t>| **Redis – JWT Validation Cache** | Decoded JWT payload (user_id, roles, jti) | `jwt:{jti}` | 15 min (matches access token expiry) | On explicit logout (`/auth/logout`) → `DEL jwt:{jti}`; also on password change (invalidates all user tokens via a `user:{user_id}:tokens` set) | If missing, verify JWT signature, query `users` table, then set cache. | Elasticache Redis 7, client: `ioredis` (Node) / `go-redis` (Go) |</w:t>
      </w:r>
    </w:p>
    <w:p>
      <w:r>
        <w:t>| **Redis – Optimal‑Time Cache** | Best slot for an account/window | `optimal-time:{account_id}:{window_hours}` | 5 min (configurable) | On receipt of `AnalyticsUpdated` event → `DEL optimal-time:{account_id}:*` (pattern delete via SCAN) | Compute from scratch (query read replica + pandas) and store result. | Same Redis client |</w:t>
      </w:r>
    </w:p>
    <w:p>
      <w:r>
        <w:t>| **Redis – Rate‑Limit Counters** | Request count per IP/API key | `ratelimit:{service}:{ip}` or `{api_key}` | 60 s (sliding window via Redis `INCR` + `EXPIRE`) | Auto‑expire; on limit breach, return 429. | If missing, start at 1. | Same Redis client |</w:t>
      </w:r>
    </w:p>
    <w:p>
      <w:r>
        <w:t>| **Redis – Session / WebSocket Affinity (optional)** | Mapping of user_id → list of connection IDs for fan‑out | `ws-conns:{user_id}` | 30 min (refresh on activity) | On WebSocket disconnect → `SREM ws-conns:{user_id} {conn_id}`; on login → add. | If missing, treat as no active WS connections (fallback to polling). | Same Redis client |</w:t>
      </w:r>
    </w:p>
    <w:p>
      <w:r>
        <w:t>| **Redis – Dashboard Query Cache** (optional) | Aggregated metrics for a given account+range | `dashboard:{account_id}:{range}` | 30 s | On `AnalyticsUpdated` → `DEL dashboard:{account_id}:*` (pattern) | Compute from materialised view and store. | Same Redis client |</w:t>
      </w:r>
    </w:p>
    <w:p>
      <w:r>
        <w:t>| **Object Storage – Presigned URL Cache** (not a DB cache) | Presigned PUT/GET URLs for media upload/download | Generated per request, short‑lived (5 min) | N/A (URL itself expires) | N/A | If URL expired, client must request a new one. | S3 SDK / MinIO client |</w:t>
      </w:r>
    </w:p>
    <w:p>
      <w:r>
        <w:t>**Cache Miss Behaviour** – All services follow a **read‑through** pattern: on miss, compute/fetch from source, populate cache, then return. Writes (e.g., updating a draft) issue a **write‑through** or **invalidate** as appropriate.</w:t>
      </w:r>
    </w:p>
    <w:p>
      <w:r>
        <w:t>---</w:t>
      </w:r>
    </w:p>
    <w:p>
      <w:pPr>
        <w:pStyle w:val="Heading1"/>
      </w:pPr>
      <w:r>
        <w:t>6. Security Controls</w:t>
      </w:r>
    </w:p>
    <w:p>
      <w:pPr>
        <w:pStyle w:val="Heading2"/>
      </w:pPr>
      <w:r>
        <w:t>6.1 Authentication</w:t>
      </w:r>
    </w:p>
    <w:p>
      <w:r>
        <w:t>| Mechanism | Details |</w:t>
      </w:r>
    </w:p>
    <w:p>
      <w:r>
        <w:t>|-----------|---------|</w:t>
      </w:r>
    </w:p>
    <w:p>
      <w:r>
        <w:t>| **Primary** | OAuth 2.0 Authorization Code flow with LinkedIn (for account linking). After successful LinkedIn token exchange, the Auth Service issues a **short‑lived JWT** (access token, 15 min) and a **long‑lived refresh token** (7 days, stored http‑only, SameSite=Strict). |</w:t>
      </w:r>
    </w:p>
    <w:p>
      <w:r>
        <w:t>| **Secondary** | Service‑to‑service calls use **mutual TLS (mTLS)** via Istio/Linkerd sidecar, validated by short‑lived JWTs issued by Auth Service (`ValidateJWT` gRPC). |</w:t>
      </w:r>
    </w:p>
    <w:p>
      <w:r>
        <w:t>| **Refresh** | Refresh token rotated on each use; old token invalidated (Redis delete). |</w:t>
      </w:r>
    </w:p>
    <w:p>
      <w:r>
        <w:t>| **Logout** | Removes refresh token from Redis and adds its jti to a revocation list (`revoked_jti:{jti}`) with TTL equal to original expiry. |</w:t>
      </w:r>
    </w:p>
    <w:p>
      <w:pPr>
        <w:pStyle w:val="Heading2"/>
      </w:pPr>
      <w:r>
        <w:t>6.2 Authorization</w:t>
      </w:r>
    </w:p>
    <w:p>
      <w:r>
        <w:t>*Model*: **RBAC** scoped to **User → Account → Resource**.</w:t>
      </w:r>
    </w:p>
    <w:p>
      <w:pPr>
        <w:pStyle w:val="ListBullet"/>
      </w:pPr>
      <w:r>
        <w:t>Each JWT contains `sub` (user_id) and `roles` array (`["user"]` currently).</w:t>
      </w:r>
    </w:p>
    <w:p>
      <w:pPr>
        <w:pStyle w:val="ListBullet"/>
      </w:pPr>
      <w:r>
        <w:t>Permissions are enforced at the service layer:</w:t>
      </w:r>
    </w:p>
    <w:p>
      <w:r>
        <w:t>| Resource | Required Role / Check |</w:t>
      </w:r>
    </w:p>
    <w:p>
      <w:r>
        <w:t>|----------|-----------------------|</w:t>
      </w:r>
    </w:p>
    <w:p>
      <w:r>
        <w:t>| Drafts (own) | JWT `sub` must match `drafts.user_id`. |</w:t>
      </w:r>
    </w:p>
    <w:p>
      <w:r>
        <w:t>| Drafts (other) | Forbidden (`403`). |</w:t>
      </w:r>
    </w:p>
    <w:p>
      <w:r>
        <w:t>| LinkedIn Accounts | JWT `sub` must match `linkedin_accounts.user_id`. |</w:t>
      </w:r>
    </w:p>
    <w:p>
      <w:r>
        <w:t>| Schedules | JWT `sub` must match the owning user via `drafts → scheduled_posts`. |</w:t>
      </w:r>
    </w:p>
    <w:p>
      <w:r>
        <w:t>| Analytics | JWT `sub` must match the account (or omitted for aggregate across user’s accounts). |</w:t>
      </w:r>
    </w:p>
    <w:p>
      <w:r>
        <w:t>| Admin endpoints (none in MVP) | Would require `role:admin`. |</w:t>
      </w:r>
    </w:p>
    <w:p>
      <w:r>
        <w:t>Authorization is implemented via a **NestJS guard** (`AuthGuard` + `RolesGuard`) that reads the JWT and checks ownership via DB lookups (cached in Redis for performance).</w:t>
      </w:r>
    </w:p>
    <w:p>
      <w:pPr>
        <w:pStyle w:val="Heading2"/>
      </w:pPr>
      <w:r>
        <w:t>6.3 Input Validation</w:t>
      </w:r>
    </w:p>
    <w:p>
      <w:pPr>
        <w:pStyle w:val="ListBullet"/>
      </w:pPr>
      <w:r>
        <w:t>**Library**: `class-validator` + `class-transformer` (NestJS) or `Joi` (Go services).</w:t>
      </w:r>
    </w:p>
    <w:p>
      <w:pPr>
        <w:pStyle w:val="ListBullet"/>
      </w:pPr>
      <w:r>
        <w:t>**Rules**:</w:t>
      </w:r>
    </w:p>
    <w:p>
      <w:r>
        <w:t xml:space="preserve">  - Strings trimmed, length limits enforced.</w:t>
      </w:r>
    </w:p>
    <w:p>
      <w:r>
        <w:t xml:space="preserve">  - Arrays limited in size and element length.</w:t>
      </w:r>
    </w:p>
    <w:p>
      <w:r>
        <w:t xml:space="preserve">  - UUIDs validated via regex / library.</w:t>
      </w:r>
    </w:p>
    <w:p>
      <w:r>
        <w:t xml:space="preserve">  - ISO‑8601 timestamps parsed and checked for timezone (`Z` required).</w:t>
      </w:r>
    </w:p>
    <w:p>
      <w:r>
        <w:t xml:space="preserve">  - Hashtags: alphanumeric + underscore, prefixed with `#` (stripped before storage).</w:t>
      </w:r>
    </w:p>
    <w:p>
      <w:r>
        <w:t xml:space="preserve">  - Content: sanitized via **DOMPurify** (client‑side) and re‑escaped on server to prevent XSS.</w:t>
      </w:r>
    </w:p>
    <w:p>
      <w:r>
        <w:t>All validation errors are aggregated and returned as a `400` with field‑specific messages.</w:t>
      </w:r>
    </w:p>
    <w:p>
      <w:pPr>
        <w:pStyle w:val="Heading2"/>
      </w:pPr>
      <w:r>
        <w:t>6.4 SQL / NoSQL Injection Prevention</w:t>
      </w:r>
    </w:p>
    <w:p>
      <w:pPr>
        <w:pStyle w:val="ListBullet"/>
      </w:pPr>
      <w:r>
        <w:t>**PostgreSQL**: All access via **TypeORM** (NestJS) or **pgx** (Go) using **parameterised queries**; raw SQL is forbidden.</w:t>
      </w:r>
    </w:p>
    <w:p>
      <w:pPr>
        <w:pStyle w:val="ListBullet"/>
      </w:pPr>
      <w:r>
        <w:t>**Redis**: Commands are built with safe key formats; user input never interpreted as Lua script without sanitisation.</w:t>
      </w:r>
    </w:p>
    <w:p>
      <w:pPr>
        <w:pStyle w:val="ListBullet"/>
      </w:pPr>
      <w:r>
        <w:t>**Kafka**: Produced values are serialized via JSON/Avro; no script execution.</w:t>
      </w:r>
    </w:p>
    <w:p>
      <w:pPr>
        <w:pStyle w:val="Heading2"/>
      </w:pPr>
      <w:r>
        <w:t>6.5 XSS Prevention</w:t>
      </w:r>
    </w:p>
    <w:p>
      <w:pPr>
        <w:pStyle w:val="ListBullet"/>
      </w:pPr>
      <w:r>
        <w:t>**Client‑Side**: React app uses `dangerouslySetInnerHTML` only after running content through **DOMPurify** (allowing only `&lt;b&gt;`, `&lt;i&gt;`, `&lt;a&gt;`, `&lt;img&gt;`, `&lt;br&gt;`, `&lt;span&gt;`).</w:t>
      </w:r>
    </w:p>
    <w:p>
      <w:pPr>
        <w:pStyle w:val="ListBullet"/>
      </w:pPr>
      <w:r>
        <w:t>**Server‑Side**: When serving draft content for preview, the API returns sanitized HTML; `Content‑Security-Policy` header:</w:t>
      </w:r>
    </w:p>
    <w:p>
      <w:r>
        <w:t>```</w:t>
      </w:r>
    </w:p>
    <w:p>
      <w:r>
        <w:t>default-src 'self';</w:t>
      </w:r>
    </w:p>
    <w:p>
      <w:r>
        <w:t>script-src 'self' 'unsafe-inline' https://cdn.jsdelivr.net;</w:t>
      </w:r>
    </w:p>
    <w:p>
      <w:r>
        <w:t>style-src  'self' 'unsafe-inline';</w:t>
      </w:r>
    </w:p>
    <w:p>
      <w:r>
        <w:t>img-src    'self' data: https:;</w:t>
      </w:r>
    </w:p>
    <w:p>
      <w:r>
        <w:t>font-src   'self';</w:t>
      </w:r>
    </w:p>
    <w:p>
      <w:r>
        <w:t>connect-src 'self' https://api.linkedin.com;</w:t>
      </w:r>
    </w:p>
    <w:p>
      <w:r>
        <w:t>frame-ancestors 'none';</w:t>
      </w:r>
    </w:p>
    <w:p>
      <w:r>
        <w:t>base-uri   'self';</w:t>
      </w:r>
    </w:p>
    <w:p>
      <w:r>
        <w:t>form-action 'self';</w:t>
      </w:r>
    </w:p>
    <w:p>
      <w:r>
        <w:t>```</w:t>
      </w:r>
    </w:p>
    <w:p>
      <w:pPr>
        <w:pStyle w:val="Heading2"/>
      </w:pPr>
      <w:r>
        <w:t>6.6 CSRF Prevention</w:t>
      </w:r>
    </w:p>
    <w:p>
      <w:pPr>
        <w:pStyle w:val="ListBullet"/>
      </w:pPr>
      <w:r>
        <w:t>**Cookies**: `SameSite=Strict` for auth cookies; no reliance on cookie‑based auth for state‑changing endpoints (they require `Authorization: Bearer` header).</w:t>
      </w:r>
    </w:p>
    <w:p>
      <w:pPr>
        <w:pStyle w:val="ListBullet"/>
      </w:pPr>
      <w:r>
        <w:t>**Double‑Submit Token**: For any endpoint that accepts `application/x-www-form-urlencoded` (none in MVP), a CSRF token would be required; not needed due to JWT header approach.</w:t>
      </w:r>
    </w:p>
    <w:p>
      <w:pPr>
        <w:pStyle w:val="Heading2"/>
      </w:pPr>
      <w:r>
        <w:t>6.7 Secrets Management</w:t>
      </w:r>
    </w:p>
    <w:p>
      <w:r>
        <w:t>| Secret | Storage | Rotation |</w:t>
      </w:r>
    </w:p>
    <w:p>
      <w:r>
        <w:t>|--------|---------|----------|</w:t>
      </w:r>
    </w:p>
    <w:p>
      <w:r>
        <w:t>| LinkedIn Client ID / Secret | AWS Secrets Manager (or HashiCorp Vault) – referenced via env vars at startup. | Automated rotation every 90 days via Lambda; services reload env var on restart (or sidecar agent). |</w:t>
      </w:r>
    </w:p>
    <w:p>
      <w:r>
        <w:t>| JWT Signing Key (RS256) | AWS KMS CMK; private key never leaves KMS; public key exposed via JWKS endpoint. | Key versioning; old versions retained for 7 days for token validation. |</w:t>
      </w:r>
    </w:p>
    <w:p>
      <w:r>
        <w:t>| Database Passwords | AWS RDS IAM authentication (IAM roles) – no static passwords. | Managed by RDS. |</w:t>
      </w:r>
    </w:p>
    <w:p>
      <w:r>
        <w:t>| Redis Auth Token | AWS Secrets Manager; fetched at pod startup. | Rotated every 60 days. |</w:t>
      </w:r>
    </w:p>
    <w:p>
      <w:r>
        <w:t>| AI Model API Key | Secrets Manager; accessed via IAM role. | Rotated quarterly. |</w:t>
      </w:r>
    </w:p>
    <w:p>
      <w:r>
        <w:t>| SendGrid / Twilio API Keys | Secrets Manager. | Rotated quarterly. |</w:t>
      </w:r>
    </w:p>
    <w:p>
      <w:r>
        <w:t>All secrets are injected as **environment variables** (or via Kubernetes Secrets mounted as files) and never logged.</w:t>
      </w:r>
    </w:p>
    <w:p>
      <w:pPr>
        <w:pStyle w:val="Heading2"/>
      </w:pPr>
      <w:r>
        <w:t>6.8 Data Encryption</w:t>
      </w:r>
    </w:p>
    <w:p>
      <w:r>
        <w:t>| Data at Rest | Algorithm | Key Management |</w:t>
      </w:r>
    </w:p>
    <w:p>
      <w:r>
        <w:t>|--------------|-----------|----------------|</w:t>
      </w:r>
    </w:p>
    <w:p>
      <w:r>
        <w:t>| RDS PostgreSQL | AES‑256 (AWS managed) | AWS KMS CMK per DB instance. |</w:t>
      </w:r>
    </w:p>
    <w:p>
      <w:r>
        <w:t>| Redis (Elasticache) | AES‑256 (at‑rest) | AWS KMS CMK. |</w:t>
      </w:r>
    </w:p>
    <w:p>
      <w:r>
        <w:t>| S3 / MinIO bucket | SSE‑S3 (Amazon S3‑managed) or SSE‑KMS (if using KMS) | Bucket‑level KMS key. |</w:t>
      </w:r>
    </w:p>
    <w:p>
      <w:r>
        <w:t>| Backup Snapshots | AES‑256 (AWS managed) | Same as source. |</w:t>
      </w:r>
    </w:p>
    <w:p>
      <w:r>
        <w:t>| LinkedIn token encryption (column) | `pgp_sym_encrypt` with application‑level key stored in Secrets Manager. | Rotated annually; re‑encrypt on rotation. |</w:t>
      </w:r>
    </w:p>
    <w:p>
      <w:r>
        <w:t>**Data in Transit**</w:t>
      </w:r>
    </w:p>
    <w:p>
      <w:pPr>
        <w:pStyle w:val="ListBullet"/>
      </w:pPr>
      <w:r>
        <w:t>All external traffic: TLS 1.2+ with cipher suite `TLS_ECDHE_RSA_WITH_AES_256_GCM_SHA384` (or stronger).</w:t>
      </w:r>
    </w:p>
    <w:p>
      <w:pPr>
        <w:pStyle w:val="ListBullet"/>
      </w:pPr>
      <w:r>
        <w:t>Internal service mesh: mTLS (Istio) using certificates issued by Istio CA (rotated daily).</w:t>
      </w:r>
    </w:p>
    <w:p>
      <w:pPr>
        <w:pStyle w:val="ListBullet"/>
      </w:pPr>
      <w:r>
        <w:t>Kafka: TLS encryption (Confluent Cloud) + SASL‑SCRAM‑SHA‑256 for authentication.</w:t>
      </w:r>
    </w:p>
    <w:p>
      <w:pPr>
        <w:pStyle w:val="Heading2"/>
      </w:pPr>
      <w:r>
        <w:t>6.9 Audit Logging</w:t>
      </w:r>
    </w:p>
    <w:p>
      <w:r>
        <w:t>| Event | Logged Fields | Retention |</w:t>
      </w:r>
    </w:p>
    <w:p>
      <w:r>
        <w:t>|-------|---------------|-----------|</w:t>
      </w:r>
    </w:p>
    <w:p>
      <w:r>
        <w:t>| User login / logout | `user_id`, `event_type`, `ip_address`, `user_agent`, `timestamp`, `outcome` | 12 months (Cold storage after 6 mo) |</w:t>
      </w:r>
    </w:p>
    <w:p>
      <w:r>
        <w:t>| Token issue / refresh | `jti`, `user_id`, `expires_at`, `ip` | 12 months |</w:t>
      </w:r>
    </w:p>
    <w:p>
      <w:r>
        <w:t>| LinkedIn account connect / disconnect | `user_id`, `account_id`, `event`, `timestamp` | 12 months |</w:t>
      </w:r>
    </w:p>
    <w:p>
      <w:r>
        <w:t>| Draft create / update / delete | `draft_id`, `user_id`, `operation`, `timestamp` | 12 months |</w:t>
      </w:r>
    </w:p>
    <w:p>
      <w:r>
        <w:t>| Schedule create / update / delete | `schedule_id`, `user_id`, `operation`, `timestamp` | 12 months |</w:t>
      </w:r>
    </w:p>
    <w:p>
      <w:r>
        <w:t>| Publish attempt (success/failure) | `schedule_id`, `ugcPostId`, `status`, `error_code`, `timestamp` | 12 months |</w:t>
      </w:r>
    </w:p>
    <w:p>
      <w:r>
        <w:t>| Insights fetch | `schedule_id`, `metrics JSON`, `timestamp` | 12 months |</w:t>
      </w:r>
    </w:p>
    <w:p>
      <w:r>
        <w:t>| Administrative actions (none in MVP) | … | 12 months |</w:t>
      </w:r>
    </w:p>
    <w:p>
      <w:r>
        <w:t>Logs are emitted in **JSON** format to **stdout**, collected by **Fluentbit** → **Loki**. Indexed fields: `service`, `level`, `trace_id`, `event_type`, `user_id`.</w:t>
      </w:r>
    </w:p>
    <w:p>
      <w:r>
        <w:t>Alert on:</w:t>
      </w:r>
    </w:p>
    <w:p>
      <w:pPr>
        <w:pStyle w:val="ListBullet"/>
      </w:pPr>
      <w:r>
        <w:t>&gt; 5 failed login attempts per user in 5 min → possible brute force.</w:t>
      </w:r>
    </w:p>
    <w:p>
      <w:pPr>
        <w:pStyle w:val="ListBullet"/>
      </w:pPr>
      <w:r>
        <w:t>Any `5xx` error from LinkedIn Adapter &gt; 1% over 5 min → potential integration issue.</w:t>
      </w:r>
    </w:p>
    <w:p>
      <w:pPr>
        <w:pStyle w:val="ListBullet"/>
      </w:pPr>
      <w:r>
        <w:t>Audit log entry with `event_type` = `account_disconnect` from an IP not seen before → possible account takeover.</w:t>
      </w:r>
    </w:p>
    <w:p>
      <w:r>
        <w:t>---</w:t>
      </w:r>
    </w:p>
    <w:p>
      <w:r>
        <w:t>**End of LLD**.</w:t>
      </w:r>
    </w:p>
    <w:p>
      <w:r>
        <w:t>All sections contain the level of detail required for a development team to implement the system directly from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