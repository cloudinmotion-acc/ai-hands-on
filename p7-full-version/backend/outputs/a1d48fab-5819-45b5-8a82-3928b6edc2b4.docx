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 LinkedIn post scheduling assistant that enables content creators to compose text drafts, schedule them for AI‑recommended optimal engagement times, receive AI‑suggested reactions, manage multiple LinkedIn accounts, and view performance analytics. The tool addresses the need for timely, data‑driven publishing and reduces manual effort in tracking post impact. Primary users are individual content creators, freelancers, and small‑to‑medium marketing teams who maintain a LinkedIn presence.</w:t>
      </w:r>
    </w:p>
    <w:p>
      <w:pPr>
        <w:pStyle w:val="Heading1"/>
      </w:pPr>
      <w:r>
        <w:t>In Scope</w:t>
      </w:r>
    </w:p>
    <w:p>
      <w:pPr>
        <w:pStyle w:val="ListBullet"/>
      </w:pPr>
      <w:r>
        <w:t>Web‑based UI for creating, editing, and saving plain‑text LinkedIn post drafts (max 3000 characters).</w:t>
      </w:r>
    </w:p>
    <w:p>
      <w:pPr>
        <w:pStyle w:val="ListBullet"/>
      </w:pPr>
      <w:r>
        <w:t>Authentication and token management for multiple LinkedIn accounts per user via OAuth 2.0.</w:t>
      </w:r>
    </w:p>
    <w:p>
      <w:pPr>
        <w:pStyle w:val="ListBullet"/>
      </w:pPr>
      <w:r>
        <w:t>Scheduling service that stores draft‑time pairs and triggers publishing via LinkedIn API at the exact scheduled UTC time.</w:t>
      </w:r>
    </w:p>
    <w:p>
      <w:pPr>
        <w:pStyle w:val="ListBullet"/>
      </w:pPr>
      <w:r>
        <w:t>Optimal‑time recommendation engine that analyzes each connected account’s historical engagement (likes, comments, shares) over the past 90 days to suggest the top 3 future time slots for maximum expected engagement.</w:t>
      </w:r>
    </w:p>
    <w:p>
      <w:pPr>
        <w:pStyle w:val="ListBullet"/>
      </w:pPr>
      <w:r>
        <w:t>AI‑suggested reactions module that, given a draft, returns up to three short reaction phrases (e.g., “Great insight!”) using a fine‑tuned language model trained on LinkedIn comment corpora.</w:t>
      </w:r>
    </w:p>
    <w:p>
      <w:pPr>
        <w:pStyle w:val="ListBullet"/>
      </w:pPr>
      <w:r>
        <w:t>Analytics dashboard displaying, per post: impressions, reach, likes, comments, shares, click‑through rate, and engagement over time; aggregates across selected date ranges and accounts.</w:t>
      </w:r>
    </w:p>
    <w:p>
      <w:pPr>
        <w:pStyle w:val="ListBullet"/>
      </w:pPr>
      <w:r>
        <w:t>Ability to pause, reschedule, or cancel a pending post before its publish time.</w:t>
      </w:r>
    </w:p>
    <w:p>
      <w:pPr>
        <w:pStyle w:val="ListBullet"/>
      </w:pPr>
      <w:r>
        <w:t>Export of analytics data as CSV for external reporting.</w:t>
      </w:r>
    </w:p>
    <w:p>
      <w:pPr>
        <w:pStyle w:val="ListBullet"/>
      </w:pPr>
      <w:r>
        <w:t>Rate‑limit handling and retry logic compliant with LinkedIn API throttling policies.</w:t>
      </w:r>
    </w:p>
    <w:p>
      <w:pPr>
        <w:pStyle w:val="ListBullet"/>
      </w:pPr>
      <w:r>
        <w:t>Audit log recording user actions (draft creation, schedule change, publish) for accountability.</w:t>
      </w:r>
    </w:p>
    <w:p>
      <w:pPr>
        <w:pStyle w:val="Heading1"/>
      </w:pPr>
      <w:r>
        <w:t>Out of Scope</w:t>
      </w:r>
    </w:p>
    <w:p>
      <w:pPr>
        <w:pStyle w:val="ListBullet"/>
      </w:pPr>
      <w:r>
        <w:t>Support for non‑LinkedIn platforms (e.g., Twitter, Facebook, Instagram, TikTok).</w:t>
      </w:r>
    </w:p>
    <w:p>
      <w:pPr>
        <w:pStyle w:val="ListBullet"/>
      </w:pPr>
      <w:r>
        <w:t>Creation or editing of multimedia assets (images, videos, carousels) within the tool.</w:t>
      </w:r>
    </w:p>
    <w:p>
      <w:pPr>
        <w:pStyle w:val="ListBullet"/>
      </w:pPr>
      <w:r>
        <w:t>Real‑time comment moderation or direct messaging capabilities.</w:t>
      </w:r>
    </w:p>
    <w:p>
      <w:pPr>
        <w:pStyle w:val="ListBullet"/>
      </w:pPr>
      <w:r>
        <w:t>Paid advertising campaign management or boosted post features.</w:t>
      </w:r>
    </w:p>
    <w:p>
      <w:pPr>
        <w:pStyle w:val="ListBullet"/>
      </w:pPr>
      <w:r>
        <w:t>Influencer discovery, competitor analysis, or social listening beyond the owned account’s posts.</w:t>
      </w:r>
    </w:p>
    <w:p>
      <w:pPr>
        <w:pStyle w:val="ListBullet"/>
      </w:pPr>
      <w:r>
        <w:t>Integration with third‑party CRM or marketing automation platforms (e.g., HubSpot, Salesforce).</w:t>
      </w:r>
    </w:p>
    <w:p>
      <w:pPr>
        <w:pStyle w:val="ListBullet"/>
      </w:pPr>
      <w:r>
        <w:t>Multilingual UI localization beyond English.</w:t>
      </w:r>
    </w:p>
    <w:p>
      <w:pPr>
        <w:pStyle w:val="ListBullet"/>
      </w:pPr>
      <w:r>
        <w:t>Machine‑learning model training pipelines; only inference using a pre‑provided model is included.</w:t>
      </w:r>
    </w:p>
    <w:p>
      <w:pPr>
        <w:pStyle w:val="ListBullet"/>
      </w:pPr>
      <w:r>
        <w:t>Offline drafting or scheduling without internet connectivity.</w:t>
      </w:r>
    </w:p>
    <w:p>
      <w:pPr>
        <w:pStyle w:val="Heading1"/>
      </w:pPr>
      <w:r>
        <w:t>Key Assumptions</w:t>
      </w:r>
    </w:p>
    <w:p>
      <w:pPr>
        <w:pStyle w:val="ListBullet"/>
      </w:pPr>
      <w:r>
        <w:t>LinkedIn API will remain stable and continue to grant `w_member_social` and `r_organization_social` scopes for the project duration.</w:t>
      </w:r>
    </w:p>
    <w:p>
      <w:pPr>
        <w:pStyle w:val="ListBullet"/>
      </w:pPr>
      <w:r>
        <w:t>Users possess valid LinkedIn developer credentials and can complete OAuth consent flows.</w:t>
      </w:r>
    </w:p>
    <w:p>
      <w:pPr>
        <w:pStyle w:val="ListBullet"/>
      </w:pPr>
      <w:r>
        <w:t>Historical engagement data sufficient for optimal‑time calculation is available for at least 30 days per account.</w:t>
      </w:r>
    </w:p>
    <w:p>
      <w:pPr>
        <w:pStyle w:val="ListBullet"/>
      </w:pPr>
      <w:r>
        <w:t>The AI reaction model will be supplied as a pre‑trained, containerized service with latency ≤ 200ms per request.</w:t>
      </w:r>
    </w:p>
    <w:p>
      <w:pPr>
        <w:pStyle w:val="ListBullet"/>
      </w:pPr>
      <w:r>
        <w:t>All user‑generated text will be stored encrypted at rest and in transit (TLS 1.2+).</w:t>
      </w:r>
    </w:p>
    <w:p>
      <w:pPr>
        <w:pStyle w:val="ListBullet"/>
      </w:pPr>
      <w:r>
        <w:t>Expected concurrent active users ≤ 500 during peak hours, allowing horizontal scaling of stateless services.</w:t>
      </w:r>
    </w:p>
    <w:p>
      <w:pPr>
        <w:pStyle w:val="ListBullet"/>
      </w:pPr>
      <w:r>
        <w:t>Timezone data is correctly supplied by the user’s browser or device; the service stores all times in UTC.</w:t>
      </w:r>
    </w:p>
    <w:p>
      <w:pPr>
        <w:pStyle w:val="ListBullet"/>
      </w:pPr>
      <w:r>
        <w:t>Compliance with GDPR and CCPA is achievable via user‑consent mechanisms and data‑deletion endpoints.</w:t>
      </w:r>
    </w:p>
    <w:p>
      <w:pPr>
        <w:pStyle w:val="Heading1"/>
      </w:pPr>
      <w:r>
        <w:t>Key Risks</w:t>
      </w:r>
    </w:p>
    <w:p>
      <w:pPr>
        <w:pStyle w:val="ListBullet"/>
      </w:pPr>
      <w:r>
        <w:t>LinkedIn API policy changes (e.g., removal of scheduling endpoints) could break core functionality – impact: high, mitigation: maintain abstraction layer and monitor developer blog.</w:t>
      </w:r>
    </w:p>
    <w:p>
      <w:pPr>
        <w:pStyle w:val="ListBullet"/>
      </w:pPr>
      <w:r>
        <w:t>Rate‑limit throttling causing missed publishes – impact: medium, mitigation: implement exponential back‑off and queue‑based smoothing with user notifications.</w:t>
      </w:r>
    </w:p>
    <w:p>
      <w:pPr>
        <w:pStyle w:val="ListBullet"/>
      </w:pPr>
      <w:r>
        <w:t>AI reaction suggestions perceived as irrelevant or tone‑degrading – impact: medium, mitigation: collect explicit user feedback and allow manual override.</w:t>
      </w:r>
    </w:p>
    <w:p>
      <w:pPr>
        <w:pStyle w:val="ListBullet"/>
      </w:pPr>
      <w:r>
        <w:t>Data breach exposing OAuth tokens or draft content – impact: high, mitigation: enforce least‑privilege token scopes, rotate secrets, and conduct regular penetration testing.</w:t>
      </w:r>
    </w:p>
    <w:p>
      <w:pPr>
        <w:pStyle w:val="ListBullet"/>
      </w:pPr>
      <w:r>
        <w:t>Inaccurate optimal‑time predictions due to insufficient historical data for new accounts – impact: low, mitigation: fallback to generic best‑practice times and flag low‑confidence suggestions.</w:t>
      </w:r>
    </w:p>
    <w:p>
      <w:pPr>
        <w:pStyle w:val="ListBullet"/>
      </w:pPr>
      <w:r>
        <w:t>Scalability bottlenecks during bulk scheduling (e.g., &gt;100 posts per user) – impact: medium, mitigation: stress‑test scheduling service and apply sharding by user ID.</w:t>
      </w:r>
    </w:p>
    <w:p>
      <w:pPr>
        <w:pStyle w:val="ListBullet"/>
      </w:pPr>
      <w:r>
        <w:t>User adoption low if UI perceived as complex – impact: low, mitigation: conduct usability testing with target personas before release.</w:t>
      </w:r>
    </w:p>
    <w:p>
      <w:pPr>
        <w:pStyle w:val="Heading1"/>
      </w:pPr>
      <w:r>
        <w:t>Success Criteria</w:t>
      </w:r>
    </w:p>
    <w:p>
      <w:pPr>
        <w:pStyle w:val="ListBullet"/>
      </w:pPr>
      <w:r>
        <w:t>≥ 95% of scheduled posts publish within ±5 minutes of the intended UTC time.</w:t>
      </w:r>
    </w:p>
    <w:p>
      <w:pPr>
        <w:pStyle w:val="ListBullet"/>
      </w:pPr>
      <w:r>
        <w:t>Average time from draft creation to schedule confirmation ≤ 120 seconds (measured via automated test scripts).</w:t>
      </w:r>
    </w:p>
    <w:p>
      <w:pPr>
        <w:pStyle w:val="ListBullet"/>
      </w:pPr>
      <w:r>
        <w:t>AI reaction suggestion relevance score ≥ 0.8 on a 1‑5 Likert scale collected from ≥ 100 beta users.</w:t>
      </w:r>
    </w:p>
    <w:p>
      <w:pPr>
        <w:pStyle w:val="ListBullet"/>
      </w:pPr>
      <w:r>
        <w:t>Optimal‑time recommendation improves average post engagement by ≥ 15% compared to random scheduling (A/B test over 4 weeks).</w:t>
      </w:r>
    </w:p>
    <w:p>
      <w:pPr>
        <w:pStyle w:val="ListBullet"/>
      </w:pPr>
      <w:r>
        <w:t>System uptime ≥ 99.9% monthly, calculated as minutes available / total minutes in month.</w:t>
      </w:r>
    </w:p>
    <w:p>
      <w:pPr>
        <w:pStyle w:val="ListBullet"/>
      </w:pPr>
      <w:r>
        <w:t>Analytics dashboard page load time ≤ 2 seconds for 95th percentile of requests.</w:t>
      </w:r>
    </w:p>
    <w:p>
      <w:pPr>
        <w:pStyle w:val="ListBullet"/>
      </w:pPr>
      <w:r>
        <w:t>Support for up to 5 LinkedIn accounts per user without performance degradation.</w:t>
      </w:r>
    </w:p>
    <w:p>
      <w:pPr>
        <w:pStyle w:val="ListBullet"/>
      </w:pPr>
      <w:r>
        <w:t>Zero critical security vulnerabilities reported in third‑party scan (OWASP ZAP) prior to production release.</w:t>
      </w:r>
    </w:p>
    <w:p>
      <w:pPr>
        <w:pStyle w:val="ListBullet"/>
      </w:pPr>
      <w:r>
        <w:t>Export CSV contains all analytics fields and is downloadable within 3 seconds of request.</w:t>
      </w:r>
    </w:p>
    <w:p>
      <w:pPr>
        <w:pStyle w:val="Heading1"/>
      </w:pPr>
      <w:r>
        <w:t>2. Solution Architecture</w:t>
      </w:r>
    </w:p>
    <w:p>
      <w:pPr>
        <w:pStyle w:val="Heading1"/>
      </w:pPr>
      <w:r>
        <w:t>Architecture Pattern</w:t>
      </w:r>
    </w:p>
    <w:p>
      <w:r>
        <w:t>**Chosen style:** Microservices with event‑driven communication (CQRS‑like read/write separation) deployed on a container orchestration platform.</w:t>
      </w:r>
    </w:p>
    <w:p>
      <w:r>
        <w:t>**Justification:**</w:t>
      </w:r>
    </w:p>
    <w:p>
      <w:pPr>
        <w:pStyle w:val="ListBullet"/>
      </w:pPr>
      <w:r>
        <w:t>The system has distinct, independently scalable concerns (draft authoring, scheduling/triggers, optimal‑time calculation, AI reaction inference, analytics aggregation, and audit logging). Microservices allow each to be scaled, updated, and operated without affecting others, meeting the ≤5‑minute publish precision and horizontal‑scaling goals for up to 500 concurrent users.</w:t>
      </w:r>
    </w:p>
    <w:p>
      <w:pPr>
        <w:pStyle w:val="ListBullet"/>
      </w:pPr>
      <w:r>
        <w:t>An event‑driven backbone (e.g., Redis Streams/Kafka) decouples the scheduling trigger from the publishing action and feeds analytics events, providing resilience against LinkedIn API throttling and enabling retry‑with‑back‑off patterns.</w:t>
      </w:r>
    </w:p>
    <w:p>
      <w:pPr>
        <w:pStyle w:val="ListBullet"/>
      </w:pPr>
      <w:r>
        <w:t>Read‑heavy analytics queries are served from materialized views or a time‑series store, while write‑critical operations (drafts, schedules, audit logs) stay in a strongly consistent relational DB, giving a CQRS‑style split that satisfies both low‑latency UI needs and durable audit requirements.</w:t>
      </w:r>
    </w:p>
    <w:p>
      <w:r>
        <w:t>**What we are NOT using:**</w:t>
      </w:r>
    </w:p>
    <w:p>
      <w:pPr>
        <w:pStyle w:val="ListBullet"/>
      </w:pPr>
      <w:r>
        <w:t>A monolithic deployment – would create a single point of failure and make independent scaling of the scheduler or AI inference impossible.</w:t>
      </w:r>
    </w:p>
    <w:p>
      <w:pPr>
        <w:pStyle w:val="ListBullet"/>
      </w:pPr>
      <w:r>
        <w:t>Pure serverless functions for the scheduling service – cold‑start latency and maximum execution‑time limits would jeopardize the ±5‑minute publish guarantee.</w:t>
      </w:r>
    </w:p>
    <w:p>
      <w:pPr>
        <w:pStyle w:val="ListBullet"/>
      </w:pPr>
      <w:r>
        <w:t>A solely eventual‑consistent data store for schedules – could cause missed or duplicate publishes, violating the core reliability requirement.</w:t>
      </w:r>
    </w:p>
    <w:p>
      <w:r>
        <w:t>---</w:t>
      </w:r>
    </w:p>
    <w:p>
      <w:pPr>
        <w:pStyle w:val="Heading1"/>
      </w:pPr>
      <w:r>
        <w:t>Technology Stack</w:t>
      </w:r>
    </w:p>
    <w:p>
      <w:r>
        <w:t>| Layer | Choice | One‑line justification |</w:t>
      </w:r>
    </w:p>
    <w:p>
      <w:r>
        <w:t>|-------|--------|------------------------|</w:t>
      </w:r>
    </w:p>
    <w:p>
      <w:r>
        <w:t>| **Frontend** | React 18 with TypeScript, Zustand for state management, MUI v5 component library | React’s ecosystem provides fast UI updates; TypeScript catches draft‑length errors early; Zustand offers minimal boilerplate for per‑user draft/schedule state; MUI delivers a polished, accessible layout without heavy custom CSS. |</w:t>
      </w:r>
    </w:p>
    <w:p>
      <w:r>
        <w:t>| **Backend – API Gateway** | Node.js 20 with Express (TypeScript) | Thin gateway for request routing, auth validation, and rate‑limit handling; Node’s non‑blocking I/O suits high concurrent API calls to LinkedIn and internal services. |</w:t>
      </w:r>
    </w:p>
    <w:p>
      <w:r>
        <w:t>| **Backend – Scheduling Service** | Go 1.22 (Gin framework) | Go’s goroutines and low‑latency scheduling ticks guarantee precise UTC triggers; compiled binary reduces footprint for horizontal pod autoscaling. |</w:t>
      </w:r>
    </w:p>
    <w:p>
      <w:r>
        <w:t>| **Backend – Optimal‑Time Engine** | Python 3.11 (FastAPI + Pandas/NumPy) | Python’s data‑science libraries simplify 90‑day engagement analysis and slot ranking; FastAPI provides async endpoints with automatic OpenAPI docs. |</w:t>
      </w:r>
    </w:p>
    <w:p>
      <w:r>
        <w:t>| **Backend – AI Reaction Service** | Python 3.11 (FastAPI) wrapping the supplied containerized model (gRPC/REST) | Keeps inference isolated; FastAPI’s async support meets the ≤200 ms latency SLA when calling the pre‑trained model. |</w:t>
      </w:r>
    </w:p>
    <w:p>
      <w:r>
        <w:t>| **Backend – Analytics Service** | Go 1.22 (Gin) with TimescaleDB extension on PostgreSQL | TimescaleDB handles time‑series aggregates (impressions, engagement over time) with SQL‑friendly queries; Go provides high‑throughput API for dashboard requests. |</w:t>
      </w:r>
    </w:p>
    <w:p>
      <w:r>
        <w:t>| **Backend – Audit Log Service** | Go 1.22 (Gin) writing to an append‑only Kafka topic → PostgreSQL | Guarantees immutable, ordered logs; separation avoids impacting write‑critical paths. |</w:t>
      </w:r>
    </w:p>
    <w:p>
      <w:r>
        <w:t>| **Data Storage – Primary** | PostgreSQL 15 (managed, with pgcrypto for column‑level encryption) | ACID transactions for drafts, schedules, OAuth token metadata, and audit records; row‑level security supports per‑user data isolation. |</w:t>
      </w:r>
    </w:p>
    <w:p>
      <w:r>
        <w:t>| **Data Storage – Caching / Rate‑limit** | Redis 7 (Redis Streams for job queues, LRU for OAuth token cache) | Sub‑ms access for token lookup, rate‑limit counters, and reliable job streaming to the scheduler. |</w:t>
      </w:r>
    </w:p>
    <w:p>
      <w:r>
        <w:t>| **Data Storage – Search (optional)** | Not required – all queries are key‑based or time‑series aggregates; no full‑text search needed. |</w:t>
      </w:r>
    </w:p>
    <w:p>
      <w:r>
        <w:t>| **Messaging / Async** | Redis Streams (internal) + Kafka (for audit log durability) | Redis Streams provides lightweight, exactly‑once‑ish job queuing for schedule triggers; Kafka offers durable, replayable audit stream for compliance. |</w:t>
      </w:r>
    </w:p>
    <w:p>
      <w:r>
        <w:t>| **Infrastructure** | Kubernetes (managed EKS/GKE/AKS) with Helm charts; Docker images built via GitHub Actions → Amazon ECR / GCR; GitOps deployment with Argo CD | Containerisation enables independent scaling and rolling updates; GitOps gives auditable, repeatable releases matching the ≤99.9% uptime target. |</w:t>
      </w:r>
    </w:p>
    <w:p>
      <w:r>
        <w:t>| **Observability** | OpenTelemetry instrumentation → Jaeger (tracing); Prometheus + Grafana (metrics); Loki + Promtail (logging); Sentry (error alerting) | End‑to‑end trace covers UI → gateway → microservices → LinkedIn API; metrics drive HPA; Loki provides low‑cost log aggregation; Sentry surfaces exceptions for rapid triage. |</w:t>
      </w:r>
    </w:p>
    <w:p>
      <w:r>
        <w:t>---</w:t>
      </w:r>
    </w:p>
    <w:p>
      <w:pPr>
        <w:pStyle w:val="Heading1"/>
      </w:pPr>
      <w:r>
        <w:t>Non-Functional Requirements (NFRs)</w:t>
      </w:r>
    </w:p>
    <w:p>
      <w:pPr>
        <w:pStyle w:val="ListBullet"/>
      </w:pPr>
      <w:r>
        <w:t>**Performance**</w:t>
      </w:r>
    </w:p>
    <w:p>
      <w:r>
        <w:t xml:space="preserve">  - Schedule trigger latency: ≤ 5 minutes from intended UTC time (95% of jobs).</w:t>
      </w:r>
    </w:p>
    <w:p>
      <w:r>
        <w:t xml:space="preserve">  - Draft‑to‑schedule confirmation UI latency: ≤ 120 seconds (end‑to‑end).</w:t>
      </w:r>
    </w:p>
    <w:p>
      <w:r>
        <w:t xml:space="preserve">  - API response times (gateway → internal services): ≤ 200 ms p95.</w:t>
      </w:r>
    </w:p>
    <w:p>
      <w:r>
        <w:t xml:space="preserve">  - Analytics dashboard page load: ≤ 2 seconds p95.</w:t>
      </w:r>
    </w:p>
    <w:p>
      <w:r>
        <w:t xml:space="preserve">  - AI reaction inference: ≤ 200 ms per request (provided by model SLA).</w:t>
      </w:r>
    </w:p>
    <w:p>
      <w:pPr>
        <w:pStyle w:val="ListBullet"/>
      </w:pPr>
      <w:r>
        <w:t>**Availability / Uptime**</w:t>
      </w:r>
    </w:p>
    <w:p>
      <w:r>
        <w:t xml:space="preserve">  - Target monthly uptime: ≥ 99.9% (≈ 43 minutes downtime/month).</w:t>
      </w:r>
    </w:p>
    <w:p>
      <w:r>
        <w:t xml:space="preserve">  - Multi‑AZ Kubernetes deployment; pod anti‑affinity and readiness/liveness probes.</w:t>
      </w:r>
    </w:p>
    <w:p>
      <w:r>
        <w:t xml:space="preserve">  - Global load balancer with health checks; automatic failover via cloud provider.</w:t>
      </w:r>
    </w:p>
    <w:p>
      <w:pPr>
        <w:pStyle w:val="ListBullet"/>
      </w:pPr>
      <w:r>
        <w:t>**Scalability Strategy**</w:t>
      </w:r>
    </w:p>
    <w:p>
      <w:r>
        <w:t xml:space="preserve">  - Horizontal pod autoscaling (HPA) based on CPU utilization and custom metrics (queue depth in Redis Streams).</w:t>
      </w:r>
    </w:p>
    <w:p>
      <w:r>
        <w:t xml:space="preserve">  - Sharding by `user_id` for scheduling service and analytics tables (PostgreSQL range partitioning or Citus) to keep hot partitions small.</w:t>
      </w:r>
    </w:p>
    <w:p>
      <w:r>
        <w:t xml:space="preserve">  - Stateless services (gateway, scheduler, AI reaction, optimal‑time engine) enable instant scale‑out; only PostgreSQL and Redis are stateful, both managed with read replicas and automatic failover.</w:t>
      </w:r>
    </w:p>
    <w:p>
      <w:pPr>
        <w:pStyle w:val="ListBullet"/>
      </w:pPr>
      <w:r>
        <w:t>**Data Durability / Consistency**</w:t>
      </w:r>
    </w:p>
    <w:p>
      <w:r>
        <w:t xml:space="preserve">  - Drafts, scheduled posts, OAuth token metadata, audit logs: **strong consistency** (ACID) via PostgreSQL transactions with `SERIALIZABLE` isolation for critical writes (e.g., schedule creation).</w:t>
      </w:r>
    </w:p>
    <w:p>
      <w:r>
        <w:t xml:space="preserve">  - Analytics aggregates: **eventual consistency** – materialized views refreshed every 5 minutes; acceptable for dashboard SLAs.</w:t>
      </w:r>
    </w:p>
    <w:p>
      <w:r>
        <w:t xml:space="preserve">  - Backup strategy: daily snapshots + WAL archiving; point‑in‑time recovery tested quarterly.</w:t>
      </w:r>
    </w:p>
    <w:p>
      <w:pPr>
        <w:pStyle w:val="ListBullet"/>
      </w:pPr>
      <w:r>
        <w:t>**Security Posture**</w:t>
      </w:r>
    </w:p>
    <w:p>
      <w:r>
        <w:t xml:space="preserve">  - Authentication: OAuth 2.0 Authorization Code Flow with PKCE for LinkedIn; internal API access via short‑lived JWTs signed by a service‑account key stored in HashiCorp Vault (or cloud KMS).</w:t>
      </w:r>
    </w:p>
    <w:p>
      <w:r>
        <w:t xml:space="preserve">  - Token storage: encrypted at rest (AES‑256‑GCM) using application‑level encryption keys rotated every 30 days.</w:t>
      </w:r>
    </w:p>
    <w:p>
      <w:r>
        <w:t xml:space="preserve">  - Data‑in‑transit: TLS 1.2+ enforced everywhere (ingress, service‑to‑service via Istio/mTLS).</w:t>
      </w:r>
    </w:p>
    <w:p>
      <w:r>
        <w:t xml:space="preserve">  - Principle of least privilege: LinkedIn scopes limited to `w_member_social` and `r_organization_social`; internal service accounts have DB roles limited to needed tables.</w:t>
      </w:r>
    </w:p>
    <w:p>
      <w:r>
        <w:t xml:space="preserve">  - Secrets management: Vault for DB credentials, encryption keys, and third‑party API keys; audit logs record all secret accesses.</w:t>
      </w:r>
    </w:p>
    <w:p>
      <w:pPr>
        <w:pStyle w:val="ListBullet"/>
      </w:pPr>
      <w:r>
        <w:t>**Compliance**</w:t>
      </w:r>
    </w:p>
    <w:p>
      <w:r>
        <w:t xml:space="preserve">  - GDPR/CCPA: explicit consent captured during OAuth flow; `/user/data/delete` endpoint erases personal data, drafts, and analytics; retention policy configurable (default 24 months).</w:t>
      </w:r>
    </w:p>
    <w:p>
      <w:r>
        <w:t xml:space="preserve">  - Data minimization: only fields required for scheduling, analytics, and audit are stored.</w:t>
      </w:r>
    </w:p>
    <w:p>
      <w:r>
        <w:t xml:space="preserve">  - Regular third‑party penetration testing and OWASP ZAP scans before each release.</w:t>
      </w:r>
    </w:p>
    <w:p>
      <w:r>
        <w:t>---</w:t>
      </w:r>
    </w:p>
    <w:p>
      <w:pPr>
        <w:pStyle w:val="Heading1"/>
      </w:pPr>
      <w:r>
        <w:t>Third‑Party Integrations</w:t>
      </w:r>
    </w:p>
    <w:p>
      <w:r>
        <w:t>| External Service | Purpose | Integration Pattern |</w:t>
      </w:r>
    </w:p>
    <w:p>
      <w:r>
        <w:t>|------------------|---------|----------------------|</w:t>
      </w:r>
    </w:p>
    <w:p>
      <w:r>
        <w:t>| LinkedIn API (REST) | Publish posts, fetch engagement metrics, refresh OAuth tokens | HTTPS REST calls with Bearer token; webhook‑style polling for rate‑limit headers; exponential back‑off retry logic. |</w:t>
      </w:r>
    </w:p>
    <w:p>
      <w:r>
        <w:t>| Pre‑trained AI Reaction Model (containerized) | Generate up to three reaction phrases per draft | Internal gRPC/REST call (latency ≤ 200 ms) from AI Reaction Service; model hosted in same K8s namespace. |</w:t>
      </w:r>
    </w:p>
    <w:p>
      <w:r>
        <w:t>| Secrets Manager (HashiCorp Vault / AWS Secrets Manager) | Store DB credentials, encryption keys, LinkedIn client secrets | SDK/API calls at service startup; automatic rotation via Vault agent sidecar. |</w:t>
      </w:r>
    </w:p>
    <w:p>
      <w:r>
        <w:t>| Monitoring (Prometheus) | Scrape metrics from services for autoscaling &amp; alerting | Prometheus scrapes via ServiceMonitor CRDs; metrics exposed on `/metrics` endpoint. |</w:t>
      </w:r>
    </w:p>
    <w:p>
      <w:r>
        <w:t>| Logging (Loki) | Aggregate application logs for troubleshooting | Promtail daemonset ships container logs to Loki; query via Grafana. |</w:t>
      </w:r>
    </w:p>
    <w:p>
      <w:r>
        <w:t>| Error Tracking (Sentry) | Capture unhandled exceptions and performance issues | SDK initialized in each service; sends events over HTTPS. |</w:t>
      </w:r>
    </w:p>
    <w:p>
      <w:r>
        <w:t>| Container Registry (Amazon ECR / GCR) | Store immutable Docker images for CI/CD | GitHub Actions pushes images; Argo CD pulls via registry credentials stored in Vault. |</w:t>
      </w:r>
    </w:p>
    <w:p>
      <w:r>
        <w:t>| Identity Provider (Optional) | Corporate SSO for internal admins (if needed) | OIDC / SAML via gateway; not required for core creator flow but can be added. |</w:t>
      </w:r>
    </w:p>
    <w:p>
      <w:r>
        <w:t>---</w:t>
      </w:r>
    </w:p>
    <w:p>
      <w:pPr>
        <w:pStyle w:val="Heading1"/>
      </w:pPr>
      <w:r>
        <w:t>Rejected Alternatives</w:t>
      </w:r>
    </w:p>
    <w:p>
      <w:r>
        <w:t>1. **Monolithic Layered Architecture**</w:t>
      </w:r>
    </w:p>
    <w:p>
      <w:r>
        <w:t xml:space="preserve">   - *Reason:* A single deployable unit would couple the scheduling trigger, AI inference, and analytics, making it impossible to scale the scheduler independently to meet the ≤5‑minute publish guarantee. It also creates a single point of failure and complicates rolling updates, jeopardizing the 99.9% uptime SLA.</w:t>
      </w:r>
    </w:p>
    <w:p>
      <w:r>
        <w:t>2. **Pure Serverless (AWS Lambda) for Core Services**</w:t>
      </w:r>
    </w:p>
    <w:p>
      <w:r>
        <w:t xml:space="preserve">   - *Reason:* Lambda’s cold‑start latency and maximum execution time (15 min) would jeopardize precise UTC publishing and retry‑back‑off handling. Additionally, maintaining state (e.g., scheduling queues) would require external services, adding operational overhead and reducing predictability compared to a container‑based approach.</w:t>
      </w:r>
    </w:p>
    <w:p>
      <w:r>
        <w:t>3. **Single NoSQL Store (e.g., MongoDB) for All Data**</w:t>
      </w:r>
    </w:p>
    <w:p>
      <w:r>
        <w:t xml:space="preserve">   - *Reason:* While flexible, MongoDB does not provide the strong ACID guarantees needed for draft creation, schedule persistence, and audit logging. The risk of write‑conflicts or lost updates would violate the reliability and compliance requirements (auditability, GDPR deletion guarantees). A relational DB with row‑level security offers the necessary consistency and easier implementation of encryption‑at‑rest and deletion pipelines.</w:t>
      </w:r>
    </w:p>
    <w:p>
      <w:pPr>
        <w:pStyle w:val="Heading1"/>
      </w:pPr>
      <w:r>
        <w:t>3. High-Level Design</w:t>
      </w:r>
    </w:p>
    <w:p>
      <w:pPr>
        <w:pStyle w:val="Heading1"/>
      </w:pPr>
      <w:r>
        <w:t>System Components</w:t>
      </w:r>
    </w:p>
    <w:p>
      <w:r>
        <w:t>| Name | Responsibility | Technology | Interfaces |</w:t>
      </w:r>
    </w:p>
    <w:p>
      <w:r>
        <w:t>|------|----------------|------------|------------|</w:t>
      </w:r>
    </w:p>
    <w:p>
      <w:r>
        <w:t>| **Frontend SPA** | Renders UI for drafting, scheduling, viewing analytics, managing accounts; handles user input validation and local state. | React 18 + TypeScript, Zustand, MUI v5 (built with Vite, served via NGINX) | HTTPS/REST to **API Gateway** (JSON); WebSocket (optional) for real‑time toast notifications. |</w:t>
      </w:r>
    </w:p>
    <w:p>
      <w:r>
        <w:t>| **API Gateway** | Single entry point; validates JWT, routes requests, applies global rate‑limiting, forwards to internal services. | Node.js 20 + Express (TypeScript) | HTTPS/REST (inbound); gRPC/REST to **Auth Service**, **Draft Service**, **Scheduling Service**, **Optimal‑Time Engine**, **AI Reaction Service**, **Analytics Service**, **Audit Log Service**. |</w:t>
      </w:r>
    </w:p>
    <w:p>
      <w:r>
        <w:t>| **Auth Service** | Manages LinkedIn OAuth 2.0 flow, stores encrypted token metadata, issues short‑lived internal JWTs. | Node.js 20 + Express (TypeScript) + PostgreSQL (pgcrypto) | HTTPS/REST (to Gateway); SQL/JDBC to **PostgreSQL**; Redis (token cache). |</w:t>
      </w:r>
    </w:p>
    <w:p>
      <w:r>
        <w:t>| **Draft Service** | CRUD operations for plain‑text post drafts (max 3000 chars); enforces length limits; publishes draft‑schedule pairs to the scheduling queue. | Go 1.22 + Gin | HTTPS/REST (to Gateway); SQL/JDBC to **PostgreSQL**; Redis Streams producer (job queue). |</w:t>
      </w:r>
    </w:p>
    <w:p>
      <w:r>
        <w:t>| **Scheduling Service** | Persists draft‑time pairs, triggers publishing at exact UTC via LinkedIn API, handles pause/reschedule/cancel, implements exponential back‑off. | Go 1.22 + Gin | HTTPS/REST (to Gateway); SQL/JDBC to **PostgreSQL**; Redis Streams consumer (job queue); HTTPS/REST to **LinkedIn API**; Redis (rate‑limit counters). |</w:t>
      </w:r>
    </w:p>
    <w:p>
      <w:r>
        <w:t>| **Optimal‑Time Engine** | Analyses last 90 days of engagement per connected account, computes top‑3 future slots, stores recommendations. | Python 3.11 + FastAPI + Pandas/NumPy | HTTPS/REST (to Gateway); SQL/JDBC to **PostgreSQL** (reads engagement); Redis (writes recommendations keyed by `user_id:account_id`). |</w:t>
      </w:r>
    </w:p>
    <w:p>
      <w:r>
        <w:t>| **AI Reaction Service** | Calls the pre‑trained containerized reaction model, returns up to three short reaction phrases. | Python 3.11 + FastAPI (wrapper) | HTTPS/REST (to Gateway); gRPC/REST to **AI Reaction Model** (internal container); returns JSON. |</w:t>
      </w:r>
    </w:p>
    <w:p>
      <w:r>
        <w:t>| **Analytics Service** | Serves dashboard metrics (impressions, reach, likes, comments, shares, CTR, engagement over time) and aggregates; exports CSV. | Go 1.22 + Gin + TimescaleDB extension on PostgreSQL | HTTPS/REST (to Gateway); SQL/JDBC to **TimescaleDB**; Redis (optional cache for hot aggregates). |</w:t>
      </w:r>
    </w:p>
    <w:p>
      <w:r>
        <w:t>| **Audit Log Service** | Persists immutable audit events (draft create/edit, schedule change, publish, token refresh) for compliance. | Go 1.22 + Gin | HTTPS/REST (to Gateway); writes to **Kafka** topic `audit-log`; consumer writes to **PostgreSQL** (append‑only table). |</w:t>
      </w:r>
    </w:p>
    <w:p>
      <w:r>
        <w:t>| **Token Management Service** (internal to Auth) | Securely stores, refreshes, and rotates LinkedIn OAuth tokens; exposes token lookup API. | Node.js 20 + Express (TypeScript) | HTTPS/REST (to Auth Service); Redis (LRU cache); SQL/JDBC to **PostgreSQL** (encrypted columns). |</w:t>
      </w:r>
    </w:p>
    <w:p>
      <w:r>
        <w:t>| **Notification Service** (optional) | Sends in‑app toast or email alerts for publish success/failure, rate‑limit warnings, schedule changes. | Node.js 20 + Express (TypeScript) | HTTPS/REST (to Gateway); SMTP/SendGrid (email); WebSocket to Frontend. |</w:t>
      </w:r>
    </w:p>
    <w:p>
      <w:r>
        <w:t>| **PostgreSQL (primary)** | ACID store for drafts, schedules, OAuth token metadata, audit logs, user/account info. | PostgreSQL 15 (managed, pgcrypto) | SQL/JDBC (all services); logical replication for read replicas. |</w:t>
      </w:r>
    </w:p>
    <w:p>
      <w:r>
        <w:t>| **TimescaleDB (extension)** | Time‑series store for engagement metrics and analytics aggregates. | PostgreSQL 15 + TimescaleDB | SQL/JDBC (Analytics Service, Optimal‑Time Engine). |</w:t>
      </w:r>
    </w:p>
    <w:p>
      <w:r>
        <w:t>| **Redis** | Caching (OAuth tokens, rate‑limit counters), job queuing via Redis Streams, transient recommendation store. | Redis 7 (managed) | Redis protocol (all services). |</w:t>
      </w:r>
    </w:p>
    <w:p>
      <w:r>
        <w:t>| **Kafka** | Durable, replayable audit log stream; decouples audit persistence from request path. | Apache Kafka (managed) | Producer: Audit Log Service; Consumer: Audit Log Service (to PostgreSQL), external compliance tools. |</w:t>
      </w:r>
    </w:p>
    <w:p>
      <w:r>
        <w:t>| **AI Reaction Model** | Pre‑trained containerized model that generates reaction phrases. | Docker image (provided) – served via gRPC/REST | Internal gRPC/REST (AI Reaction Service). |</w:t>
      </w:r>
    </w:p>
    <w:p>
      <w:r>
        <w:t>| **Ingress Controller** | Terminates TLS, routes external traffic to API Gateway and Frontend. | NGINX‑Ingress or Istio Gateway | HTTPS/REST (external). |</w:t>
      </w:r>
    </w:p>
    <w:p>
      <w:r>
        <w:t>| **Monitoring Stack** | Collects metrics, traces, logs for observability. | Prometheus, Grafana, Jaeger, Loki, Sentry | Service endpoints (`/metrics`, OpenTelemetry, Loki push). |</w:t>
      </w:r>
    </w:p>
    <w:p>
      <w:r>
        <w:t>---</w:t>
      </w:r>
    </w:p>
    <w:p>
      <w:pPr>
        <w:pStyle w:val="Heading1"/>
      </w:pPr>
      <w:r>
        <w:t>Component Interaction Diagram</w:t>
      </w:r>
    </w:p>
    <w:p>
      <w:r>
        <w:t>```</w:t>
      </w:r>
    </w:p>
    <w:p>
      <w:r>
        <w:t>[Client Browser]</w:t>
      </w:r>
    </w:p>
    <w:p>
      <w:r>
        <w:t xml:space="preserve">      | HTTPS/REST</w:t>
      </w:r>
    </w:p>
    <w:p>
      <w:r>
        <w:t xml:space="preserve">      v</w:t>
      </w:r>
    </w:p>
    <w:p>
      <w:r>
        <w:t>[API Gateway]</w:t>
      </w:r>
    </w:p>
    <w:p>
      <w:r>
        <w:t xml:space="preserve">      |  (JWT validation)</w:t>
      </w:r>
    </w:p>
    <w:p>
      <w:r>
        <w:t xml:space="preserve">      v</w:t>
      </w:r>
    </w:p>
    <w:p>
      <w:r>
        <w:t>[Auth Service] &lt;--&gt; [PostgreSQL] (SQL)</w:t>
      </w:r>
    </w:p>
    <w:p>
      <w:r>
        <w:t xml:space="preserve">      |  ^</w:t>
      </w:r>
    </w:p>
    <w:p>
      <w:r>
        <w:t xml:space="preserve">      |  | (token cache)</w:t>
      </w:r>
    </w:p>
    <w:p>
      <w:r>
        <w:t xml:space="preserve">      v  |</w:t>
      </w:r>
    </w:p>
    <w:p>
      <w:r>
        <w:t>[Redis] &lt;-------------------+</w:t>
      </w:r>
    </w:p>
    <w:p>
      <w:r>
        <w:t xml:space="preserve">      |</w:t>
      </w:r>
    </w:p>
    <w:p>
      <w:r>
        <w:t xml:space="preserve">      |  (token lookup, rate‑limit)</w:t>
      </w:r>
    </w:p>
    <w:p>
      <w:r>
        <w:t xml:space="preserve">      v</w:t>
      </w:r>
    </w:p>
    <w:p>
      <w:r>
        <w:t>[Draft Service] &lt;--&gt; [PostgreSQL] (SQL)</w:t>
      </w:r>
    </w:p>
    <w:p>
      <w:r>
        <w:t xml:space="preserve">      |  |</w:t>
      </w:r>
    </w:p>
    <w:p>
      <w:r>
        <w:t xml:space="preserve">      |  | (draft‑time pair)</w:t>
      </w:r>
    </w:p>
    <w:p>
      <w:r>
        <w:t xml:space="preserve">      v  v</w:t>
      </w:r>
    </w:p>
    <w:p>
      <w:r>
        <w:t>[Redis Streams] --&gt; [Scheduling Service]</w:t>
      </w:r>
    </w:p>
    <w:p>
      <w:r>
        <w:t xml:space="preserve">      |                     |</w:t>
      </w:r>
    </w:p>
    <w:p>
      <w:r>
        <w:t xml:space="preserve">      |                     | (publish at UTC)</w:t>
      </w:r>
    </w:p>
    <w:p>
      <w:r>
        <w:t xml:space="preserve">      |                     v</w:t>
      </w:r>
    </w:p>
    <w:p>
      <w:r>
        <w:t xml:space="preserve">      |               [LinkedIn API] (HTTPS/REST)</w:t>
      </w:r>
    </w:p>
    <w:p>
      <w:r>
        <w:t xml:space="preserve">      |                     |</w:t>
      </w:r>
    </w:p>
    <w:p>
      <w:r>
        <w:t xml:space="preserve">      |                     | (engagement webhook/poll)</w:t>
      </w:r>
    </w:p>
    <w:p>
      <w:r>
        <w:t xml:space="preserve">      |                     v</w:t>
      </w:r>
    </w:p>
    <w:p>
      <w:r>
        <w:t xml:space="preserve">      |               [PostgreSQL] (TimescaleDB)  &lt;--+</w:t>
      </w:r>
    </w:p>
    <w:p>
      <w:r>
        <w:t xml:space="preserve">      |                     ^                       |</w:t>
      </w:r>
    </w:p>
    <w:p>
      <w:r>
        <w:t xml:space="preserve">      |                     | (store metrics)       |</w:t>
      </w:r>
    </w:p>
    <w:p>
      <w:r>
        <w:t xml:space="preserve">      |                     |                       |</w:t>
      </w:r>
    </w:p>
    <w:p>
      <w:r>
        <w:t xml:space="preserve">      |                     v                       |</w:t>
      </w:r>
    </w:p>
    <w:p>
      <w:r>
        <w:t xml:space="preserve">      |            [Optimal‑Time Engine] &lt;----------+</w:t>
      </w:r>
    </w:p>
    <w:p>
      <w:r>
        <w:t xml:space="preserve">      |                     | (read engagement)</w:t>
      </w:r>
    </w:p>
    <w:p>
      <w:r>
        <w:t xml:space="preserve">      |                     v</w:t>
      </w:r>
    </w:p>
    <w:p>
      <w:r>
        <w:t xml:space="preserve">      |               [Redis] (recommendations)</w:t>
      </w:r>
    </w:p>
    <w:p>
      <w:r>
        <w:t xml:space="preserve">      |                     |</w:t>
      </w:r>
    </w:p>
    <w:p>
      <w:r>
        <w:t xml:space="preserve">      |                     v</w:t>
      </w:r>
    </w:p>
    <w:p>
      <w:r>
        <w:t xml:space="preserve">      |            [Draft Service] (fetch suggestions)</w:t>
      </w:r>
    </w:p>
    <w:p>
      <w:r>
        <w:t xml:space="preserve">      |                     |</w:t>
      </w:r>
    </w:p>
    <w:p>
      <w:r>
        <w:t xml:space="preserve">      |                     v</w:t>
      </w:r>
    </w:p>
    <w:p>
      <w:r>
        <w:t xml:space="preserve">      |            [AI Reaction Service] &lt;---&gt; [AI Reaction Model] (gRPC/REST)</w:t>
      </w:r>
    </w:p>
    <w:p>
      <w:r>
        <w:t xml:space="preserve">      |                     |</w:t>
      </w:r>
    </w:p>
    <w:p>
      <w:r>
        <w:t xml:space="preserve">      |                     v</w:t>
      </w:r>
    </w:p>
    <w:p>
      <w:r>
        <w:t xml:space="preserve">      |            [Frontend SPA] (show reactions)</w:t>
      </w:r>
    </w:p>
    <w:p>
      <w:r>
        <w:t xml:space="preserve">      |</w:t>
      </w:r>
    </w:p>
    <w:p>
      <w:r>
        <w:t xml:space="preserve">      v</w:t>
      </w:r>
    </w:p>
    <w:p>
      <w:r>
        <w:t>[Analytics Service] &lt;--&gt; [TimescaleDB] (SQL)</w:t>
      </w:r>
    </w:p>
    <w:p>
      <w:r>
        <w:t xml:space="preserve">      |  |</w:t>
      </w:r>
    </w:p>
    <w:p>
      <w:r>
        <w:t xml:space="preserve">      |  | (dashboard data)</w:t>
      </w:r>
    </w:p>
    <w:p>
      <w:r>
        <w:t xml:space="preserve">      v  v</w:t>
      </w:r>
    </w:p>
    <w:p>
      <w:r>
        <w:t>[Frontend SPA]</w:t>
      </w:r>
    </w:p>
    <w:p>
      <w:r>
        <w:t xml:space="preserve">      |</w:t>
      </w:r>
    </w:p>
    <w:p>
      <w:r>
        <w:t xml:space="preserve">      v</w:t>
      </w:r>
    </w:p>
    <w:p>
      <w:r>
        <w:t>[Audit Log Service] --&gt; [Kafka] (producer)</w:t>
      </w:r>
    </w:p>
    <w:p>
      <w:r>
        <w:t xml:space="preserve">      |                     |</w:t>
      </w:r>
    </w:p>
    <w:p>
      <w:r>
        <w:t xml:space="preserve">      |                     v</w:t>
      </w:r>
    </w:p>
    <w:p>
      <w:r>
        <w:t xml:space="preserve">      |             [Audit Log Service] (consumer) --&gt; [PostgreSQL] (SQL)</w:t>
      </w:r>
    </w:p>
    <w:p>
      <w:r>
        <w:t xml:space="preserve">      |</w:t>
      </w:r>
    </w:p>
    <w:p>
      <w:r>
        <w:t xml:space="preserve">      v</w:t>
      </w:r>
    </w:p>
    <w:p>
      <w:r>
        <w:t>[Notification Service] &lt;--&gt; [Frontend SPA] (WebSocket/REST)</w:t>
      </w:r>
    </w:p>
    <w:p>
      <w:r>
        <w:t xml:space="preserve">      |</w:t>
      </w:r>
    </w:p>
    <w:p>
      <w:r>
        <w:t xml:space="preserve">      v</w:t>
      </w:r>
    </w:p>
    <w:p>
      <w:r>
        <w:t>[Email Provider] (SMTP/SendGrid)</w:t>
      </w:r>
    </w:p>
    <w:p>
      <w:r>
        <w:t>```</w:t>
      </w:r>
    </w:p>
    <w:p>
      <w:r>
        <w:t>*Legend:*</w:t>
      </w:r>
    </w:p>
    <w:p>
      <w:pPr>
        <w:pStyle w:val="ListBullet"/>
      </w:pPr>
      <w:r>
        <w:t>**HTTPS/REST** – synchronous request/response.</w:t>
      </w:r>
    </w:p>
    <w:p>
      <w:pPr>
        <w:pStyle w:val="ListBullet"/>
      </w:pPr>
      <w:r>
        <w:t>**SQL/JDBC** – direct DB access.</w:t>
      </w:r>
    </w:p>
    <w:p>
      <w:pPr>
        <w:pStyle w:val="ListBullet"/>
      </w:pPr>
      <w:r>
        <w:t>**Redis protocol** – token cache, rate‑limit, Streams.</w:t>
      </w:r>
    </w:p>
    <w:p>
      <w:pPr>
        <w:pStyle w:val="ListBullet"/>
      </w:pPr>
      <w:r>
        <w:t>**gRPC/REST** – internal model inference.</w:t>
      </w:r>
    </w:p>
    <w:p>
      <w:pPr>
        <w:pStyle w:val="ListBullet"/>
      </w:pPr>
      <w:r>
        <w:t>**Kafka** – durable audit stream.</w:t>
      </w:r>
    </w:p>
    <w:p>
      <w:pPr>
        <w:pStyle w:val="ListBullet"/>
      </w:pPr>
      <w:r>
        <w:t>**WebSocket** – optional real‑time UI alerts.</w:t>
      </w:r>
    </w:p>
    <w:p>
      <w:r>
        <w:t>---</w:t>
      </w:r>
    </w:p>
    <w:p>
      <w:pPr>
        <w:pStyle w:val="Heading1"/>
      </w:pPr>
      <w:r>
        <w:t>Data Flow (Primary User Journey)</w:t>
      </w:r>
    </w:p>
    <w:p>
      <w:r>
        <w:t>1. **User logs in** – Browser → API Gateway → Auth Service (OAuth 2.0 PKCE) → LinkedIn (auth) → Auth Service stores encrypted token in PostgreSQL &amp; caches in Redis → Gateway returns JWT to Browser.</w:t>
      </w:r>
    </w:p>
    <w:p>
      <w:r>
        <w:t>2. **Create draft** – Browser → API Gateway → Draft Service (POST `/drafts`) → Draft Service validates length, writes draft row to PostgreSQL → returns draft ID.</w:t>
      </w:r>
    </w:p>
    <w:p>
      <w:r>
        <w:t>3. **Request optimal times** – Browser → API Gateway → Optimal‑Time Engine (GET `/optimal-times?accountId=…`) → Engine reads last 90 days engagement from TimescaleDB, computes top‑3 slots, writes recommendations to Redis (`opt:{userId}:{accountId}`) → returns slots to Browser.</w:t>
      </w:r>
    </w:p>
    <w:p>
      <w:r>
        <w:t>4. **Get AI reactions** – Browser → API Gateway → AI Reaction Service (POST `/reactions`) with draft text → Service calls AI Reaction Model (gRPC) → returns up to three phrases → Browser displays them.</w:t>
      </w:r>
    </w:p>
    <w:p>
      <w:r>
        <w:t>5. **Schedule draft** – Browser → API Gateway → Scheduling Service (POST `/schedules`) with `{draftId, runAtUtc, accountId}` → Service writes schedule row to PostgreSQL, pushes a job to Redis Streams (`schedule:{userId}`) → returns schedule confirmation.</w:t>
      </w:r>
    </w:p>
    <w:p>
      <w:r>
        <w:t>6. **Trigger publish** – Scheduling Service continuously polls Redis Streams; when a job’s `runAtUtc` ≤ now, it:</w:t>
      </w:r>
    </w:p>
    <w:p>
      <w:r>
        <w:t xml:space="preserve">   a. Retrieves draft text &amp; LinkedIn token from PostgreSQL/Redis.</w:t>
      </w:r>
    </w:p>
    <w:p>
      <w:r>
        <w:t xml:space="preserve">   b. Calls LinkedIn API (`POST /ugcPosts`) with the draft.</w:t>
      </w:r>
    </w:p>
    <w:p>
      <w:r>
        <w:t xml:space="preserve">   c. On success, writes a `publish_success` event to Audit Log Service (via Kafka) and updates engagement placeholder in TimescaleDB.</w:t>
      </w:r>
    </w:p>
    <w:p>
      <w:r>
        <w:t xml:space="preserve">   d. On failure (rate‑limit, error), applies exponential back‑off, re‑queues the job, and publishes a `publish_failure` audit event.</w:t>
      </w:r>
    </w:p>
    <w:p>
      <w:r>
        <w:t>7. **View analytics** – Browser → API Gateway → Analytics Service (GET `/analytics?accountId=&amp;start=&amp;end=`) → Service queries TimescaleDB for impressions, reach, likes, etc., aggregates, returns JSON → Browser renders dashboard.</w:t>
      </w:r>
    </w:p>
    <w:p>
      <w:r>
        <w:t>8. **Export CSV** – Browser → API Gateway → Analytics Service (GET `/analytics.csv?…`) → Service streams CSV from TimescaleDB query → Browser downloads file.</w:t>
      </w:r>
    </w:p>
    <w:p>
      <w:r>
        <w:t>9. **Audit trail** – Every user action (draft create/edit, schedule change, publish) is emitted by the originating service to the Audit Log Service via REST; the service writes the event to Kafka topic `audit-log`; a consumer persists the event to an append‑only PostgreSQL table for immutable storage and compliance queries.</w:t>
      </w:r>
    </w:p>
    <w:p>
      <w:r>
        <w:t>---</w:t>
      </w:r>
    </w:p>
    <w:p>
      <w:pPr>
        <w:pStyle w:val="Heading1"/>
      </w:pPr>
      <w:r>
        <w:t>Key API Contracts</w:t>
      </w:r>
    </w:p>
    <w:p>
      <w:pPr>
        <w:pStyle w:val="Heading2"/>
      </w:pPr>
      <w:r>
        <w:t>1. Draft Management</w:t>
      </w:r>
    </w:p>
    <w:p>
      <w:r>
        <w:t>**Endpoint:** `POST /api/v1/drafts`</w:t>
      </w:r>
    </w:p>
    <w:p>
      <w:r>
        <w:t>**Auth:** Bearer JWT (issued by Auth Service)</w:t>
      </w:r>
    </w:p>
    <w:p>
      <w:r>
        <w:t>**Request:**</w:t>
      </w:r>
    </w:p>
    <w:p>
      <w:r>
        <w:t>```json</w:t>
      </w:r>
    </w:p>
    <w:p>
      <w:r>
        <w:t>{</w:t>
      </w:r>
    </w:p>
    <w:p>
      <w:r>
        <w:t xml:space="preserve">  "content": "string (max 3000 chars)",</w:t>
      </w:r>
    </w:p>
    <w:p>
      <w:r>
        <w:t xml:space="preserve">  "accountId": "uuid"</w:t>
      </w:r>
    </w:p>
    <w:p>
      <w:r>
        <w:t>}</w:t>
      </w:r>
    </w:p>
    <w:p>
      <w:r>
        <w:t>```</w:t>
      </w:r>
    </w:p>
    <w:p>
      <w:r>
        <w:t>**Response:**</w:t>
      </w:r>
    </w:p>
    <w:p>
      <w:r>
        <w:t>```json</w:t>
      </w:r>
    </w:p>
    <w:p>
      <w:r>
        <w:t>{</w:t>
      </w:r>
    </w:p>
    <w:p>
      <w:r>
        <w:t xml:space="preserve">  "draftId": "uuid",</w:t>
      </w:r>
    </w:p>
    <w:p>
      <w:r>
        <w:t xml:space="preserve">  "createdAt": "timestamp (ISO8601)",</w:t>
      </w:r>
    </w:p>
    <w:p>
      <w:r>
        <w:t xml:space="preserve">  "updatedAt": "timestamp (ISO8601)"</w:t>
      </w:r>
    </w:p>
    <w:p>
      <w:r>
        <w:t>}</w:t>
      </w:r>
    </w:p>
    <w:p>
      <w:r>
        <w:t>```</w:t>
      </w:r>
    </w:p>
    <w:p>
      <w:pPr>
        <w:pStyle w:val="Heading2"/>
      </w:pPr>
      <w:r>
        <w:t>2. Schedule Creation</w:t>
      </w:r>
    </w:p>
    <w:p>
      <w:r>
        <w:t>**Endpoint:** `POST /api/v1/schedules`</w:t>
      </w:r>
    </w:p>
    <w:p>
      <w:r>
        <w:t>**Auth:** Bearer JWT</w:t>
      </w:r>
    </w:p>
    <w:p>
      <w:r>
        <w:t>**Request:**</w:t>
      </w:r>
    </w:p>
    <w:p>
      <w:r>
        <w:t>```json</w:t>
      </w:r>
    </w:p>
    <w:p>
      <w:r>
        <w:t>{</w:t>
      </w:r>
    </w:p>
    <w:p>
      <w:r>
        <w:t xml:space="preserve">  "draftId": "uuid",</w:t>
      </w:r>
    </w:p>
    <w:p>
      <w:r>
        <w:t xml:space="preserve">  "runAtUtc": "timestamp (ISO8601, future)",</w:t>
      </w:r>
    </w:p>
    <w:p>
      <w:r>
        <w:t xml:space="preserve">  "accountId": "uuid"</w:t>
      </w:r>
    </w:p>
    <w:p>
      <w:r>
        <w:t>}</w:t>
      </w:r>
    </w:p>
    <w:p>
      <w:r>
        <w:t>```</w:t>
      </w:r>
    </w:p>
    <w:p>
      <w:r>
        <w:t>**Response:**</w:t>
      </w:r>
    </w:p>
    <w:p>
      <w:r>
        <w:t>```json</w:t>
      </w:r>
    </w:p>
    <w:p>
      <w:r>
        <w:t>{</w:t>
      </w:r>
    </w:p>
    <w:p>
      <w:r>
        <w:t xml:space="preserve">  "scheduleId": "uuid",</w:t>
      </w:r>
    </w:p>
    <w:p>
      <w:r>
        <w:t xml:space="preserve">  "status": "pending",   // pending/paused/cancelled/completed/failed</w:t>
      </w:r>
    </w:p>
    <w:p>
      <w:r>
        <w:t xml:space="preserve">  "runAtUtc": "timestamp (ISO8601)"</w:t>
      </w:r>
    </w:p>
    <w:p>
      <w:r>
        <w:t>}</w:t>
      </w:r>
    </w:p>
    <w:p>
      <w:r>
        <w:t>```</w:t>
      </w:r>
    </w:p>
    <w:p>
      <w:pPr>
        <w:pStyle w:val="Heading2"/>
      </w:pPr>
      <w:r>
        <w:t>3. Optimal‑Time Recommendation</w:t>
      </w:r>
    </w:p>
    <w:p>
      <w:r>
        <w:t>**Endpoint:** `GET /api/v1/optimal-times`</w:t>
      </w:r>
    </w:p>
    <w:p>
      <w:r>
        <w:t>**Auth:** Bearer JWT</w:t>
      </w:r>
    </w:p>
    <w:p>
      <w:r>
        <w:t>**Query Params:**</w:t>
      </w:r>
    </w:p>
    <w:p>
      <w:pPr>
        <w:pStyle w:val="ListBullet"/>
      </w:pPr>
      <w:r>
        <w:t>`accountId`: uuid (required)</w:t>
      </w:r>
    </w:p>
    <w:p>
      <w:pPr>
        <w:pStyle w:val="ListBullet"/>
      </w:pPr>
      <w:r>
        <w:t>`lookbackDays`: integer (optional, default 90)</w:t>
      </w:r>
    </w:p>
    <w:p>
      <w:r>
        <w:t>**Response:**</w:t>
      </w:r>
    </w:p>
    <w:p>
      <w:r>
        <w:t>```json</w:t>
      </w:r>
    </w:p>
    <w:p>
      <w:r>
        <w:t>{</w:t>
      </w:r>
    </w:p>
    <w:p>
      <w:r>
        <w:t xml:space="preserve">  "accountId": "uuid",</w:t>
      </w:r>
    </w:p>
    <w:p>
      <w:r>
        <w:t xml:space="preserve">  "recommendedSlots": [</w:t>
      </w:r>
    </w:p>
    <w:p>
      <w:r>
        <w:t xml:space="preserve">    { "startUtc": "timestamp", "endUtc": "timestamp", "score": "float (0‑1)" },</w:t>
      </w:r>
    </w:p>
    <w:p>
      <w:r>
        <w:t xml:space="preserve">    { ... }, { ... }</w:t>
      </w:r>
    </w:p>
    <w:p>
      <w:r>
        <w:t xml:space="preserve">  ],</w:t>
      </w:r>
    </w:p>
    <w:p>
      <w:r>
        <w:t xml:space="preserve">  "generatedAt": "timestamp"</w:t>
      </w:r>
    </w:p>
    <w:p>
      <w:r>
        <w:t>}</w:t>
      </w:r>
    </w:p>
    <w:p>
      <w:r>
        <w:t>```</w:t>
      </w:r>
    </w:p>
    <w:p>
      <w:pPr>
        <w:pStyle w:val="Heading2"/>
      </w:pPr>
      <w:r>
        <w:t>4. AI Reaction Suggestion</w:t>
      </w:r>
    </w:p>
    <w:p>
      <w:r>
        <w:t>**Endpoint:** `POST /api/v1/reactions`</w:t>
      </w:r>
    </w:p>
    <w:p>
      <w:r>
        <w:t>**Auth:** Bearer JWT</w:t>
      </w:r>
    </w:p>
    <w:p>
      <w:r>
        <w:t>**Request:**</w:t>
      </w:r>
    </w:p>
    <w:p>
      <w:r>
        <w:t>```json</w:t>
      </w:r>
    </w:p>
    <w:p>
      <w:r>
        <w:t>{</w:t>
      </w:r>
    </w:p>
    <w:p>
      <w:r>
        <w:t xml:space="preserve">  "draftText": "string (max 3000 chars)"</w:t>
      </w:r>
    </w:p>
    <w:p>
      <w:r>
        <w:t>}</w:t>
      </w:r>
    </w:p>
    <w:p>
      <w:r>
        <w:t>```</w:t>
      </w:r>
    </w:p>
    <w:p>
      <w:r>
        <w:t>**Response:**</w:t>
      </w:r>
    </w:p>
    <w:p>
      <w:r>
        <w:t>```json</w:t>
      </w:r>
    </w:p>
    <w:p>
      <w:r>
        <w:t>{</w:t>
      </w:r>
    </w:p>
    <w:p>
      <w:r>
        <w:t xml:space="preserve">  "reactions": [</w:t>
      </w:r>
    </w:p>
    <w:p>
      <w:r>
        <w:t xml:space="preserve">    "string (≤ 50 chars)",</w:t>
      </w:r>
    </w:p>
    <w:p>
      <w:r>
        <w:t xml:space="preserve">    "string (≤ 50 chars)",</w:t>
      </w:r>
    </w:p>
    <w:p>
      <w:r>
        <w:t xml:space="preserve">    "string (≤ 50 chars)"</w:t>
      </w:r>
    </w:p>
    <w:p>
      <w:r>
        <w:t xml:space="preserve">  ],</w:t>
      </w:r>
    </w:p>
    <w:p>
      <w:r>
        <w:t xml:space="preserve">  "modelVersion": "string",</w:t>
      </w:r>
    </w:p>
    <w:p>
      <w:r>
        <w:t xml:space="preserve">  "latencyMs": "integer"</w:t>
      </w:r>
    </w:p>
    <w:p>
      <w:r>
        <w:t>}</w:t>
      </w:r>
    </w:p>
    <w:p>
      <w:r>
        <w:t>```</w:t>
      </w:r>
    </w:p>
    <w:p>
      <w:pPr>
        <w:pStyle w:val="Heading2"/>
      </w:pPr>
      <w:r>
        <w:t>5. Analytics Retrieval</w:t>
      </w:r>
    </w:p>
    <w:p>
      <w:r>
        <w:t>**Endpoint:** `GET /api/v1/analytics`</w:t>
      </w:r>
    </w:p>
    <w:p>
      <w:r>
        <w:t>**Auth:** Bearer JWT</w:t>
      </w:r>
    </w:p>
    <w:p>
      <w:r>
        <w:t>**Query Params:**</w:t>
      </w:r>
    </w:p>
    <w:p>
      <w:pPr>
        <w:pStyle w:val="ListBullet"/>
      </w:pPr>
      <w:r>
        <w:t>`accountId`: uuid (optional, omit for all linked accounts)</w:t>
      </w:r>
    </w:p>
    <w:p>
      <w:pPr>
        <w:pStyle w:val="ListBullet"/>
      </w:pPr>
      <w:r>
        <w:t>`start`: timestamp (ISO8601)</w:t>
      </w:r>
    </w:p>
    <w:p>
      <w:pPr>
        <w:pStyle w:val="ListBullet"/>
      </w:pPr>
      <w:r>
        <w:t>`end`: timestamp (ISO8601)</w:t>
      </w:r>
    </w:p>
    <w:p>
      <w:pPr>
        <w:pStyle w:val="ListBullet"/>
      </w:pPr>
      <w:r>
        <w:t>`metrics`: csv of `impressions,reach,likes,comments,shares,ctr,engagement` (optional)</w:t>
      </w:r>
    </w:p>
    <w:p>
      <w:r>
        <w:t>**Response:**</w:t>
      </w:r>
    </w:p>
    <w:p>
      <w:r>
        <w:t>```json</w:t>
      </w:r>
    </w:p>
    <w:p>
      <w:r>
        <w:t>{</w:t>
      </w:r>
    </w:p>
    <w:p>
      <w:r>
        <w:t xml:space="preserve">  "data": [</w:t>
      </w:r>
    </w:p>
    <w:p>
      <w:r>
        <w:t xml:space="preserve">    {</w:t>
      </w:r>
    </w:p>
    <w:p>
      <w:r>
        <w:t xml:space="preserve">      "timestamp": "timestamp (ISO8601)",</w:t>
      </w:r>
    </w:p>
    <w:p>
      <w:r>
        <w:t xml:space="preserve">      "impressions": "integer",</w:t>
      </w:r>
    </w:p>
    <w:p>
      <w:r>
        <w:t xml:space="preserve">      "reach": "integer",</w:t>
      </w:r>
    </w:p>
    <w:p>
      <w:r>
        <w:t xml:space="preserve">      "likes": "integer",</w:t>
      </w:r>
    </w:p>
    <w:p>
      <w:r>
        <w:t xml:space="preserve">      "comments": "integer",</w:t>
      </w:r>
    </w:p>
    <w:p>
      <w:r>
        <w:t xml:space="preserve">      "shares": "integer",</w:t>
      </w:r>
    </w:p>
    <w:p>
      <w:r>
        <w:t xml:space="preserve">      "ctr": "float",</w:t>
      </w:r>
    </w:p>
    <w:p>
      <w:r>
        <w:t xml:space="preserve">      "engagement": "float"</w:t>
      </w:r>
    </w:p>
    <w:p>
      <w:r>
        <w:t xml:space="preserve">    }</w:t>
      </w:r>
    </w:p>
    <w:p>
      <w:r>
        <w:t xml:space="preserve">  ],</w:t>
      </w:r>
    </w:p>
    <w:p>
      <w:r>
        <w:t xml:space="preserve">  "rowCount": "integer"</w:t>
      </w:r>
    </w:p>
    <w:p>
      <w:r>
        <w:t>}</w:t>
      </w:r>
    </w:p>
    <w:p>
      <w:r>
        <w:t>```</w:t>
      </w:r>
    </w:p>
    <w:p>
      <w:r>
        <w:t>*Additional contracts (e.g., pause/reschedule/cancel, audit log export) follow the same pattern and are omitted for brevity.*</w:t>
      </w:r>
    </w:p>
    <w:p>
      <w:r>
        <w:t>---</w:t>
      </w:r>
    </w:p>
    <w:p>
      <w:pPr>
        <w:pStyle w:val="Heading1"/>
      </w:pPr>
      <w:r>
        <w:t>Infrastructure Overview</w:t>
      </w:r>
    </w:p>
    <w:p>
      <w:pPr>
        <w:pStyle w:val="ListBullet"/>
      </w:pPr>
      <w:r>
        <w:t>**Cluster:** Managed Kubernetes (EKS/GKE/AKS) with **3 node pools**:</w:t>
      </w:r>
    </w:p>
    <w:p>
      <w:r>
        <w:t xml:space="preserve">  - *public‑ingress* (t2.medium) – runs NGINX Ingress Controller, Frontend SPA (served via NGINX), API Gateway.</w:t>
      </w:r>
    </w:p>
    <w:p>
      <w:r>
        <w:t xml:space="preserve">  - *services* (t3.large) – runs all microservices (Draft, Scheduling, Optimal‑Time, AI Reaction, Analytics, Audit Log, Auth, Notification, Token Management).</w:t>
      </w:r>
    </w:p>
    <w:p>
      <w:r>
        <w:t xml:space="preserve">  - *data* (t3.xlarge) – runs stateful workloads: PostgreSQL (primary + 2 read replicas), TimescaleDB (same cluster), Redis (primary + replica), Kafka (3‑broker zone‑aware).</w:t>
      </w:r>
    </w:p>
    <w:p>
      <w:pPr>
        <w:pStyle w:val="ListBullet"/>
      </w:pPr>
      <w:r>
        <w:t>**Networking:**</w:t>
      </w:r>
    </w:p>
    <w:p>
      <w:r>
        <w:t xml:space="preserve">  - **Public subnet** – Ingress Load Balancer (Internet‑facing) → terminates TLS (ACM cert) → routes to `api-gateway` and `frontend` Services.</w:t>
      </w:r>
    </w:p>
    <w:p>
      <w:r>
        <w:t xml:space="preserve">  - **Private subnets** – All backend services, databases, caches, and message brokers reside here; only accessible via Kubernetes Service CIDR or VPC peering.</w:t>
      </w:r>
    </w:p>
    <w:p>
      <w:r>
        <w:t xml:space="preserve">  - **Service‑to‑service traffic** – Istio sidecar (optional) provides mTLS, observability, and fine‑grained traffic policies.</w:t>
      </w:r>
    </w:p>
    <w:p>
      <w:pPr>
        <w:pStyle w:val="ListBullet"/>
      </w:pPr>
      <w:r>
        <w:t>**Load Balancing &amp; Failover:**</w:t>
      </w:r>
    </w:p>
    <w:p>
      <w:r>
        <w:t xml:space="preserve">  - External ALB/NLB distributes traffic across multiple AZs; health checks on `/ready` endpoints.</w:t>
      </w:r>
    </w:p>
    <w:p>
      <w:r>
        <w:t xml:space="preserve">  - Ingress uses session affinity disabled; sticky sessions not required (stateless services).</w:t>
      </w:r>
    </w:p>
    <w:p>
      <w:r>
        <w:t xml:space="preserve">  - Database: PostgreSQL primary with synchronous streaming replication to two stand‑by replicas; automatic failover via Patroni/Cloud SQL failover. Redis uses primary‑replica with Sentinel for automatic promotion. Kafka replicates partitions across 3 brokers.</w:t>
      </w:r>
    </w:p>
    <w:p>
      <w:pPr>
        <w:pStyle w:val="ListBullet"/>
      </w:pPr>
      <w:r>
        <w:t>**Data Replication &amp; Backup:**</w:t>
      </w:r>
    </w:p>
    <w:p>
      <w:r>
        <w:t xml:space="preserve">  - **PostgreSQL:** Daily logical snapshots (pg_dump) + WAL archiving to S3/GCS; point‑in‑time recovery tested quarterly.</w:t>
      </w:r>
    </w:p>
    <w:p>
      <w:r>
        <w:t xml:space="preserve">  - **TimescaleDB:** Same backup strategy as PostgreSQL (extension‑aware).</w:t>
      </w:r>
    </w:p>
    <w:p>
      <w:r>
        <w:t xml:space="preserve">  - **Redis:** RDB snapshots every 6 h + AOF; backup to object storage.</w:t>
      </w:r>
    </w:p>
    <w:p>
      <w:r>
        <w:t xml:space="preserve">  - **Kafka:** MirrorMaker 2 replicates topics to a secondary cluster in another region for disaster recovery.</w:t>
      </w:r>
    </w:p>
    <w:p>
      <w:r>
        <w:t xml:space="preserve">  - **Object Storage:** Stores encrypted CSV exports temporarily (TTL 1 h) and backup artifacts.</w:t>
      </w:r>
    </w:p>
    <w:p>
      <w:pPr>
        <w:pStyle w:val="ListBullet"/>
      </w:pPr>
      <w:r>
        <w:t>**Secrets Management:** HashiCorp Vault (or cloud KMS) injected via Vault Agent sidecar; holds DB passwords, encryption keys, LinkedIn client secret, JWT signing key. Rotation every 30 days automated via Vault policies.</w:t>
      </w:r>
    </w:p>
    <w:p>
      <w:pPr>
        <w:pStyle w:val="ListBullet"/>
      </w:pPr>
      <w:r>
        <w:t>**CI/CD:** GitHub Actions builds Docker images, pushes to ECR/GCR, Argo CD watches the `main` branch and applies Helm charts; promotes to `staging` then `prod` via automated approval gates.</w:t>
      </w:r>
    </w:p>
    <w:p>
      <w:pPr>
        <w:pStyle w:val="ListBullet"/>
      </w:pPr>
      <w:r>
        <w:t>**Observability:** OpenTelemetry SDKs in each service export traces to Jaeger; Prometheus scrapes `/metrics` from all pods; Loki aggregates logs via Promtail; Sentry captures unhandled exceptions; Grafana dashboards show latency, error rates, queue depth, and pod utilization.</w:t>
      </w:r>
    </w:p>
    <w:p>
      <w:r>
        <w:t>---</w:t>
      </w:r>
    </w:p>
    <w:p>
      <w:pPr>
        <w:pStyle w:val="Heading1"/>
      </w:pPr>
      <w:r>
        <w:t>Scalability Approach</w:t>
      </w:r>
    </w:p>
    <w:p>
      <w:r>
        <w:t>| Component | Bottleneck | Scaling Mechanism | Triggers / Config |</w:t>
      </w:r>
    </w:p>
    <w:p>
      <w:r>
        <w:t>|-----------|------------|-------------------|-------------------|</w:t>
      </w:r>
    </w:p>
    <w:p>
      <w:r>
        <w:t>| **API Gateway** | Connection handling, JWT validation | Horizontal Pod Autoscaler (HPA) on CPU &gt; 60 % or request latency &gt; 200 ms | Target replica count 2‑20; uses NGINX keepalive. |</w:t>
      </w:r>
    </w:p>
    <w:p>
      <w:r>
        <w:t>| **Auth Service** | Token lookup &amp; crypto | HPA on CPU &amp; Redis latency; read‑only token cache in Redis reduces DB load. | Scale out when auth latency &gt; 100 ms. |</w:t>
      </w:r>
    </w:p>
    <w:p>
      <w:r>
        <w:t>| **Draft Service** | Write throughput to PostgreSQL | HPA on CPU; writes go to primary; read replicas not used. | Enable sharding by `user_id` range on `drafts` table (PostgreSQL partitioning) to keep hot partitions small. |</w:t>
      </w:r>
    </w:p>
    <w:p>
      <w:r>
        <w:t>| **Scheduling Service** | Queue depth &amp; LinkedIn API rate limits | HPA on Redis Streams pending job count; each worker pulls jobs, respects per‑account rate‑limit counters stored in Redis with TTL. | Add workers when average job wait &gt; 30 s. |</w:t>
      </w:r>
    </w:p>
    <w:p>
      <w:r>
        <w:t>| **Optimal‑Time Engine** | CPU‑intensive Pandas calculations | HPA on CPU; each instance processes a subset of accounts (sharded by `account_id` hash). | Scale when 90‑day aggregation latency &gt; 2 s. |</w:t>
      </w:r>
    </w:p>
    <w:p>
      <w:r>
        <w:t>| **AI Reaction Service** | GPU/CPU inference latency (model SLA ≤ 200 ms) | HPA on CPU; model container runs with 1 vCPU; multiple replicas to handle concurrent requests. | Scale when request queue length &gt; 5 or avg latency &gt; 150 ms. |</w:t>
      </w:r>
    </w:p>
    <w:p>
      <w:r>
        <w:t>| **Analytics Service** | Read‑heavy TimescaleDB queries | HPA on CPU; read replicas (2) for analytics queries; query results cached in Redis for 30 s for repeated dashboard refreshes. | Scale when query latency &gt; 500 ms or cache miss rate &gt; 30 %. |</w:t>
      </w:r>
    </w:p>
    <w:p>
      <w:r>
        <w:t>| **Audit Log Service** | Write throughput to Kafka | HPA on CPU; Kafka producer is lightweight; scaling mainly to handle burst spikes. | Scale when producer lag &gt; 1000 messages. |</w:t>
      </w:r>
    </w:p>
    <w:p>
      <w:r>
        <w:t>| **PostgreSQL (primary)** | Write transactions (drafts, schedules, audit) | Vertical scaling (increase instance size) + read replicas for read‑only workloads; sharding by `user_id` range for high‑insert tables. | Trigger when CPU &gt; 70 % or replication lag &gt; 5 s. |</w:t>
      </w:r>
    </w:p>
    <w:p>
      <w:r>
        <w:t>| **TimescaleDB** | Ingest of engagement metrics | Ingest handled by LinkedIn poller (tiny volume); primary can sustain &gt; 5k writes/sec; read replicas serve dashboard queries. | Scale out read replicas if query latency &gt; 2 s. |</w:t>
      </w:r>
    </w:p>
    <w:p>
      <w:r>
        <w:t>| **Redis** | Token cache &amp; Streams | Cluster mode with sharding; horizontal scaling by adding shards. | Scale when memory usage &gt; 75 % or stream pending &gt; 10k. |</w:t>
      </w:r>
    </w:p>
    <w:p>
      <w:r>
        <w:t>| **Kafka** | Audit log persistence | Increase broker count &amp; partition count; consumer group scaling. | Scale when consumer lag &gt; 5 k messages. |</w:t>
      </w:r>
    </w:p>
    <w:p>
      <w:r>
        <w:t>**Statelessness:** All microservices (gateway, auth, draft, scheduling, optimal‑time, AI reaction, analytics, audit, notification) store no local state; state lives in PostgreSQL, TimescaleDB, Redis, or Kafka. This enables instant pod replacement and seamless rolling updates.</w:t>
      </w:r>
    </w:p>
    <w:p>
      <w:r>
        <w:t>**Cache Invalidation:**</w:t>
      </w:r>
    </w:p>
    <w:p>
      <w:pPr>
        <w:pStyle w:val="ListBullet"/>
      </w:pPr>
      <w:r>
        <w:t>OAuth token cache: TTL 55 min (refresh before expiry).</w:t>
      </w:r>
    </w:p>
    <w:p>
      <w:pPr>
        <w:pStyle w:val="ListBullet"/>
      </w:pPr>
      <w:r>
        <w:t>Rate‑limit counters: TTL matches LinkedIn window (e.g., 1 hour).</w:t>
      </w:r>
    </w:p>
    <w:p>
      <w:pPr>
        <w:pStyle w:val="ListBullet"/>
      </w:pPr>
      <w:r>
        <w:t>Optimal‑time recommendations: TTL 1 hour; recomputed on new engagement ingest or manual refresh.</w:t>
      </w:r>
    </w:p>
    <w:p>
      <w:pPr>
        <w:pStyle w:val="ListBullet"/>
      </w:pPr>
      <w:r>
        <w:t>Analytics aggregates: Materialized view refreshed every 5 min; cache cleared on refresh.</w:t>
      </w:r>
    </w:p>
    <w:p>
      <w:r>
        <w:t>**CDN:** Frontend bundle served via CloudFront/Cloud CDN with aggressive caching (max‑age 1 day, stale‑while‑revalidate). API calls bypass CDN.</w:t>
      </w:r>
    </w:p>
    <w:p>
      <w:r>
        <w:t>This design satisfies the stated NFRs: ≤ 5 min publish jitter, ≤ 120 s draft‑to‑schedule, ≤ 200 ms internal API latency, ≤ 2 s dashboard load, ≥ 99.9 % uptime, and horizontal scalability to support the projected 500 concurrent active users.</w:t>
      </w:r>
    </w:p>
    <w:p>
      <w:pPr>
        <w:pStyle w:val="Heading1"/>
      </w:pPr>
      <w:r>
        <w:t>4. Low-Level Design</w:t>
      </w:r>
    </w:p>
    <w:p>
      <w:pPr>
        <w:pStyle w:val="Title"/>
      </w:pPr>
      <w:r>
        <w:t>Low‑Level Design (LLD) – LinkedIn Post Scheduling Assistant</w:t>
      </w:r>
    </w:p>
    <w:p>
      <w:r>
        <w:t>This document expands the high‑level design into implementation‑ready details.</w:t>
      </w:r>
    </w:p>
    <w:p>
      <w:r>
        <w:t>A developer can copy the DDL, API contracts, and sequence diagrams straight into a repo and begin coding.</w:t>
      </w:r>
    </w:p>
    <w:p>
      <w:r>
        <w:t>---</w:t>
      </w:r>
    </w:p>
    <w:p>
      <w:pPr>
        <w:pStyle w:val="Heading1"/>
      </w:pPr>
      <w:r>
        <w:t>1. Database Schema</w:t>
      </w:r>
    </w:p>
    <w:p>
      <w:r>
        <w:t>All relational tables live in a **PostgreSQL 15** cluster (primary + read replicas).</w:t>
      </w:r>
    </w:p>
    <w:p>
      <w:r>
        <w:t>The **TimescaleDB** extension is installed on the same cluster for time‑series analytics.</w:t>
      </w:r>
    </w:p>
    <w:p>
      <w:r>
        <w:t>Redis is used only for caching / streaming – no persistent schema is required.</w:t>
      </w:r>
    </w:p>
    <w:p>
      <w:pPr>
        <w:pStyle w:val="Heading2"/>
      </w:pPr>
      <w:r>
        <w:t>1.1 Core Tables (PostgreSQL)</w:t>
      </w:r>
    </w:p>
    <w:p>
      <w:r>
        <w:t>| Table | Engine | Description |</w:t>
      </w:r>
    </w:p>
    <w:p>
      <w:r>
        <w:t>|-------|--------|-------------|</w:t>
      </w:r>
    </w:p>
    <w:p>
      <w:r>
        <w:t>| `users` | PostgreSQL | System‑level user record (one per login). |</w:t>
      </w:r>
    </w:p>
    <w:p>
      <w:r>
        <w:t>| `linkedin_accounts` | PostgreSQL | OAuth‑linked LinkedIn pages/profiles owned by a user. |</w:t>
      </w:r>
    </w:p>
    <w:p>
      <w:r>
        <w:t>| `drafts` | PostgreSQL | Plain‑text post drafts (max 3000 chars). |</w:t>
      </w:r>
    </w:p>
    <w:p>
      <w:r>
        <w:t>| `schedules` | PostgreSQL | Draft‑time pairs waiting to be published. |</w:t>
      </w:r>
    </w:p>
    <w:p>
      <w:r>
        <w:t>| `optimal_time_recommendations` | PostgreSQL (cached in Redis) | Pre‑computed top‑3 slots per account. |</w:t>
      </w:r>
    </w:p>
    <w:p>
      <w:r>
        <w:t>| `audit_log` | PostgreSQL (append‑only) | Immutable audit events (also mirrored to Kafka). |</w:t>
      </w:r>
    </w:p>
    <w:p>
      <w:r>
        <w:t>| `token_store` | PostgreSQL | Encrypted LinkedIn OAuth refresh tokens &amp; metadata. |</w:t>
      </w:r>
    </w:p>
    <w:p>
      <w:r>
        <w:t>| `rate_limit_counters` | Redis (hash) | Per‑account LinkedIn API call counters (TTL‑based). |</w:t>
      </w:r>
    </w:p>
    <w:p>
      <w:pPr>
        <w:pStyle w:val="Heading3"/>
      </w:pPr>
      <w:r>
        <w:t>1.1.1 `users`</w:t>
      </w:r>
    </w:p>
    <w:p>
      <w:r>
        <w:t>```sql</w:t>
      </w:r>
    </w:p>
    <w:p>
      <w:r>
        <w:t>CREATE TABLE users (</w:t>
      </w:r>
    </w:p>
    <w:p>
      <w:r>
        <w:t xml:space="preserve">    user_id          UUID PRIMARY KEY DEFAULT gen_random_uuid(),</w:t>
      </w:r>
    </w:p>
    <w:p>
      <w:r>
        <w:t xml:space="preserve">    email            VARCHAR(255) NOT NULL UNIQUE,</w:t>
      </w:r>
    </w:p>
    <w:p>
      <w:r>
        <w:t xml:space="preserve">    display_name     VARCHAR(100),</w:t>
      </w:r>
    </w:p>
    <w:p>
      <w:r>
        <w:t xml:space="preserve">    created_at       TIMESTAMPTZ NOT NULL DEFAULT now(),</w:t>
      </w:r>
    </w:p>
    <w:p>
      <w:r>
        <w:t xml:space="preserve">    updated_at       TIMESTAMPTZ NOT NULL DEFAULT now(),</w:t>
      </w:r>
    </w:p>
    <w:p>
      <w:r>
        <w:t xml:space="preserve">    is_active        BOOLEAN NOT NULL DEFAULT TRUE</w:t>
      </w:r>
    </w:p>
    <w:p>
      <w:r>
        <w:t>);</w:t>
      </w:r>
    </w:p>
    <w:p>
      <w:r>
        <w:t>```</w:t>
      </w:r>
    </w:p>
    <w:p>
      <w:r>
        <w:t>*Indexes*: PK on `user_id`; unique index on `email`.</w:t>
      </w:r>
    </w:p>
    <w:p>
      <w:pPr>
        <w:pStyle w:val="Heading3"/>
      </w:pPr>
      <w:r>
        <w:t>1.1.2 `linkedin_accounts`</w:t>
      </w:r>
    </w:p>
    <w:p>
      <w:r>
        <w:t>```sql</w:t>
      </w:r>
    </w:p>
    <w:p>
      <w:r>
        <w:t>CREATE TABLE linkedin_accounts (</w:t>
      </w:r>
    </w:p>
    <w:p>
      <w:r>
        <w:t xml:space="preserve">    account_id       UUID PRIMARY KEY DEFAULT gen_random_uuid(),</w:t>
      </w:r>
    </w:p>
    <w:p>
      <w:r>
        <w:t xml:space="preserve">    user_id          UUID NOT NULL REFERENCES users(user_id) ON DELETE CASCADE,</w:t>
      </w:r>
    </w:p>
    <w:p>
      <w:r>
        <w:t xml:space="preserve">    linkedin_urn     VARCHAR(200) NOT NULL UNIQUE,   // e.g. urn:li:organization:12345</w:t>
      </w:r>
    </w:p>
    <w:p>
      <w:r>
        <w:t xml:space="preserve">    access_token_encrypted BYTEA NOT NULL,          // pgcrypto encrypted</w:t>
      </w:r>
    </w:p>
    <w:p>
      <w:r>
        <w:t xml:space="preserve">    refresh_token_encrypted BYTEA NOT NULL,</w:t>
      </w:r>
    </w:p>
    <w:p>
      <w:r>
        <w:t xml:space="preserve">    token_expires_at TIMESTAMPTZ,</w:t>
      </w:r>
    </w:p>
    <w:p>
      <w:r>
        <w:t xml:space="preserve">    scope            TEXT,</w:t>
      </w:r>
    </w:p>
    <w:p>
      <w:r>
        <w:t xml:space="preserve">    created_at       TIMESTAMPTZ NOT NULL DEFAULT now(),</w:t>
      </w:r>
    </w:p>
    <w:p>
      <w:r>
        <w:t xml:space="preserve">    updated_at       TIMESTAMPTZ NOT NULL DEFAULT now()</w:t>
      </w:r>
    </w:p>
    <w:p>
      <w:r>
        <w:t>);</w:t>
      </w:r>
    </w:p>
    <w:p>
      <w:r>
        <w:t>```</w:t>
      </w:r>
    </w:p>
    <w:p>
      <w:r>
        <w:t>*Indexes*: PK on `account_id`; FK `user_id`; unique on `linkedin_urn`.</w:t>
      </w:r>
    </w:p>
    <w:p>
      <w:pPr>
        <w:pStyle w:val="Heading3"/>
      </w:pPr>
      <w:r>
        <w:t>1.1.3 `drafts`</w:t>
      </w:r>
    </w:p>
    <w:p>
      <w:r>
        <w:t>```sql</w:t>
      </w:r>
    </w:p>
    <w:p>
      <w:r>
        <w:t>CREATE TABLE drafts (</w:t>
      </w:r>
    </w:p>
    <w:p>
      <w:r>
        <w:t xml:space="preserve">    draft_id         UUID PRIMARY KEY DEFAULT gen_random_uuid(),</w:t>
      </w:r>
    </w:p>
    <w:p>
      <w:r>
        <w:t xml:space="preserve">    user_id          UUID NOT NULL REFERENCES users(user_id) ON DELETE CASCADE,</w:t>
      </w:r>
    </w:p>
    <w:p>
      <w:r>
        <w:t xml:space="preserve">    account_id       UUID NOT NULL REFERENCES linkedin_accounts(account_id) ON DELETE RESTRICT,</w:t>
      </w:r>
    </w:p>
    <w:p>
      <w:r>
        <w:t xml:space="preserve">    content          TEXT NOT NULL CHECK (char_length(content) &lt;= 3000),</w:t>
      </w:r>
    </w:p>
    <w:p>
      <w:r>
        <w:t xml:space="preserve">    version          INTEGER NOT NULL DEFAULT 1,</w:t>
      </w:r>
    </w:p>
    <w:p>
      <w:r>
        <w:t xml:space="preserve">    created_at       TIMESTAMPTZ NOT NULL DEFAULT now(),</w:t>
      </w:r>
    </w:p>
    <w:p>
      <w:r>
        <w:t xml:space="preserve">    updated_at       TIMESTAMPTZ NOT NULL DEFAULT now()</w:t>
      </w:r>
    </w:p>
    <w:p>
      <w:r>
        <w:t>);</w:t>
      </w:r>
    </w:p>
    <w:p>
      <w:r>
        <w:t>```</w:t>
      </w:r>
    </w:p>
    <w:p>
      <w:r>
        <w:t>*Indexes*: PK `draft_id`; composite index `(user_id, updated_at)` for listing drafts; FK constraints as shown.</w:t>
      </w:r>
    </w:p>
    <w:p>
      <w:pPr>
        <w:pStyle w:val="Heading3"/>
      </w:pPr>
      <w:r>
        <w:t>1.1.4 `schedules`</w:t>
      </w:r>
    </w:p>
    <w:p>
      <w:r>
        <w:t>```sql</w:t>
      </w:r>
    </w:p>
    <w:p>
      <w:r>
        <w:t>CREATE TABLE schedules (</w:t>
      </w:r>
    </w:p>
    <w:p>
      <w:r>
        <w:t xml:space="preserve">    schedule_id      UUID PRIMARY KEY DEFAULT gen_random_uuid(),</w:t>
      </w:r>
    </w:p>
    <w:p>
      <w:r>
        <w:t xml:space="preserve">    draft_id         UUID NOT NULL REFERENCES drafts(draft_id) ON DELETE CASCADE,</w:t>
      </w:r>
    </w:p>
    <w:p>
      <w:r>
        <w:t xml:space="preserve">    account_id       UUID NOT NULL REFERENCES linkedin_accounts(account_id) ON DELETE RESTRICT,</w:t>
      </w:r>
    </w:p>
    <w:p>
      <w:r>
        <w:t xml:space="preserve">    run_at_utc       TIMESTAMPTZ NOT NULL,</w:t>
      </w:r>
    </w:p>
    <w:p>
      <w:r>
        <w:t xml:space="preserve">    status           VARCHAR(20) NOT NULL DEFAULT 'pending'   -- pending/paused/cancelled/completed/failed</w:t>
      </w:r>
    </w:p>
    <w:p>
      <w:r>
        <w:t xml:space="preserve">                                                CHECK (status IN ('pending','paused','cancelled','completed','failed')),</w:t>
      </w:r>
    </w:p>
    <w:p>
      <w:r>
        <w:t xml:space="preserve">    created_at       TIMESTAMPTZ NOT NULL DEFAULT now(),</w:t>
      </w:r>
    </w:p>
    <w:p>
      <w:r>
        <w:t xml:space="preserve">    updated_at       TIMESTAMPTZ NOT NULL DEFAULT now()</w:t>
      </w:r>
    </w:p>
    <w:p>
      <w:r>
        <w:t>);</w:t>
      </w:r>
    </w:p>
    <w:p>
      <w:r>
        <w:t>```</w:t>
      </w:r>
    </w:p>
    <w:p>
      <w:r>
        <w:t>*Indexes*: PK `schedule_id`; index `(run_at_utc, status)` for the scheduler’s poll; FKs as shown.</w:t>
      </w:r>
    </w:p>
    <w:p>
      <w:pPr>
        <w:pStyle w:val="Heading3"/>
      </w:pPr>
      <w:r>
        <w:t>1.1.5 `optimal_time_recommendations` (materialised view refreshed by the engine, cached in Redis)</w:t>
      </w:r>
    </w:p>
    <w:p>
      <w:r>
        <w:t>```sql</w:t>
      </w:r>
    </w:p>
    <w:p>
      <w:r>
        <w:t>CREATE TABLE optimal_time_recommendations (</w:t>
      </w:r>
    </w:p>
    <w:p>
      <w:r>
        <w:t xml:space="preserve">    user_id          UUID NOT NULL REFERENCES users(user_id) ON DELETE CASCADE,</w:t>
      </w:r>
    </w:p>
    <w:p>
      <w:r>
        <w:t xml:space="preserve">    account_id       UUID NOT NULL REFERENCES linkedin_accounts(account_id) ON DELETE CASCADE,</w:t>
      </w:r>
    </w:p>
    <w:p>
      <w:r>
        <w:t xml:space="preserve">    slot_start_utc   TIMESTAMPTZ NOT NULL,</w:t>
      </w:r>
    </w:p>
    <w:p>
      <w:r>
        <w:t xml:space="preserve">    slot_end_utc     TIMESTAMPTZ NOT NULL,</w:t>
      </w:r>
    </w:p>
    <w:p>
      <w:r>
        <w:t xml:space="preserve">    score            DOUBLE PRECISION NOT NULL CHECK (score BETWEEN 0 AND 1),</w:t>
      </w:r>
    </w:p>
    <w:p>
      <w:r>
        <w:t xml:space="preserve">    generated_at     TIMESTAMPTZ NOT NULL DEFAULT now(),</w:t>
      </w:r>
    </w:p>
    <w:p>
      <w:r>
        <w:t xml:space="preserve">    PRIMARY KEY (user_id, account_id, slot_start_utc)</w:t>
      </w:r>
    </w:p>
    <w:p>
      <w:r>
        <w:t>);</w:t>
      </w:r>
    </w:p>
    <w:p>
      <w:r>
        <w:t>```</w:t>
      </w:r>
    </w:p>
    <w:p>
      <w:r>
        <w:t>*Indexes*: PK as above; index on `generated_at` for TTL‑based cleanup.</w:t>
      </w:r>
    </w:p>
    <w:p>
      <w:pPr>
        <w:pStyle w:val="Heading3"/>
      </w:pPr>
      <w:r>
        <w:t>1.1.6 `token_store` (internal to Auth Service)</w:t>
      </w:r>
    </w:p>
    <w:p>
      <w:r>
        <w:t>```sql</w:t>
      </w:r>
    </w:p>
    <w:p>
      <w:r>
        <w:t>CREATE TABLE token_store (</w:t>
      </w:r>
    </w:p>
    <w:p>
      <w:r>
        <w:t xml:space="preserve">    token_id         UUID PRIMARY KEY DEFAULT gen_random_uuid(),</w:t>
      </w:r>
    </w:p>
    <w:p>
      <w:r>
        <w:t xml:space="preserve">    account_id       UUID NOT NULL REFERENCES linkedin_accounts(account_id) ON DELETE CASCADE,</w:t>
      </w:r>
    </w:p>
    <w:p>
      <w:r>
        <w:t xml:space="preserve">    encrypted_refresh_token BYTEA NOT NULL,</w:t>
      </w:r>
    </w:p>
    <w:p>
      <w:r>
        <w:t xml:space="preserve">    expires_at       TIMESTAMPTZ NOT NULL,</w:t>
      </w:r>
    </w:p>
    <w:p>
      <w:r>
        <w:t xml:space="preserve">    created_at       TIMESTAMPTZ NOT NULL DEFAULT now(),</w:t>
      </w:r>
    </w:p>
    <w:p>
      <w:r>
        <w:t xml:space="preserve">    updated_at       TIMESTAMPTZ NOT NULL DEFAULT now()</w:t>
      </w:r>
    </w:p>
    <w:p>
      <w:r>
        <w:t>);</w:t>
      </w:r>
    </w:p>
    <w:p>
      <w:r>
        <w:t>```</w:t>
      </w:r>
    </w:p>
    <w:p>
      <w:r>
        <w:t>*Indexes*: PK `token_id`; index `(account_id, expires_at)` for quick lookup of near‑expiry tokens.</w:t>
      </w:r>
    </w:p>
    <w:p>
      <w:pPr>
        <w:pStyle w:val="Heading3"/>
      </w:pPr>
      <w:r>
        <w:t>1.1.7 `audit_log` (append‑only, also mirrored to Kafka)</w:t>
      </w:r>
    </w:p>
    <w:p>
      <w:r>
        <w:t>```sql</w:t>
      </w:r>
    </w:p>
    <w:p>
      <w:r>
        <w:t>CREATE TABLE audit_log (</w:t>
      </w:r>
    </w:p>
    <w:p>
      <w:r>
        <w:t xml:space="preserve">    audit_id         BIGSERIAL PRIMARY KEY,</w:t>
      </w:r>
    </w:p>
    <w:p>
      <w:r>
        <w:t xml:space="preserve">    event_type       VARCHAR(50) NOT NULL,   // e.g. draft_create, schedule_update, publish_success</w:t>
      </w:r>
    </w:p>
    <w:p>
      <w:r>
        <w:t xml:space="preserve">    user_id          UUID NOT NULL REFERENCES users(user_id) ON DELETE SET NULL,</w:t>
      </w:r>
    </w:p>
    <w:p>
      <w:r>
        <w:t xml:space="preserve">    account_id       UUID REFERENCES linkedin_accounts(account_id) ON DELETE SET NULL,</w:t>
      </w:r>
    </w:p>
    <w:p>
      <w:r>
        <w:t xml:space="preserve">    payload          JSONB NOT NULL,</w:t>
      </w:r>
    </w:p>
    <w:p>
      <w:r>
        <w:t xml:space="preserve">    occurred_at      TIMESTAMPTZ NOT NULL DEFAULT now(),</w:t>
      </w:r>
    </w:p>
    <w:p>
      <w:r>
        <w:t xml:space="preserve">    ingested_at      TIMESTAMPTZ NOT NULL DEFAULT now()</w:t>
      </w:r>
    </w:p>
    <w:p>
      <w:r>
        <w:t>);</w:t>
      </w:r>
    </w:p>
    <w:p>
      <w:r>
        <w:t>```</w:t>
      </w:r>
    </w:p>
    <w:p>
      <w:r>
        <w:t>*Indexes*: PK `audit_id`; index `(event_type, occurred_at)` for compliance queries; index `(user_id, occurred_at)` for user‑specific trails.</w:t>
      </w:r>
    </w:p>
    <w:p>
      <w:pPr>
        <w:pStyle w:val="Heading2"/>
      </w:pPr>
      <w:r>
        <w:t>1.2 TimescaleDB Analytics Schema</w:t>
      </w:r>
    </w:p>
    <w:p>
      <w:r>
        <w:t>TimescaleDB extends PostgreSQL; we create a hypertable for engagement metrics.</w:t>
      </w:r>
    </w:p>
    <w:p>
      <w:r>
        <w:t>```sql</w:t>
      </w:r>
    </w:p>
    <w:p>
      <w:r>
        <w:t>-- Extension must be enabled once per DB</w:t>
      </w:r>
    </w:p>
    <w:p>
      <w:r>
        <w:t>CREATE EXTENSION IF NOT EXISTS timescaledb;</w:t>
      </w:r>
    </w:p>
    <w:p>
      <w:r>
        <w:t>CREATE TABLE engagement_metrics (</w:t>
      </w:r>
    </w:p>
    <w:p>
      <w:r>
        <w:t xml:space="preserve">    time           TIMESTAMPTZ NOT NULL,</w:t>
      </w:r>
    </w:p>
    <w:p>
      <w:r>
        <w:t xml:space="preserve">    account_id     UUID NOT NULL REFERENCES linkedin_accounts(account_id) ON DELETE CASCADE,</w:t>
      </w:r>
    </w:p>
    <w:p>
      <w:r>
        <w:t xml:space="preserve">    impressions    BIGINT,</w:t>
      </w:r>
    </w:p>
    <w:p>
      <w:r>
        <w:t xml:space="preserve">    reach          BIGINT,</w:t>
      </w:r>
    </w:p>
    <w:p>
      <w:r>
        <w:t xml:space="preserve">    likes          BIGINT,</w:t>
      </w:r>
    </w:p>
    <w:p>
      <w:r>
        <w:t xml:space="preserve">    comments       BIGINT,</w:t>
      </w:r>
    </w:p>
    <w:p>
      <w:r>
        <w:t xml:space="preserve">    shares         BIGINT,</w:t>
      </w:r>
    </w:p>
    <w:p>
      <w:r>
        <w:t xml:space="preserve">    ctr            DOUBLE PRECISION,</w:t>
      </w:r>
    </w:p>
    <w:p>
      <w:r>
        <w:t xml:space="preserve">    engagement     DOUBLE PRECISION</w:t>
      </w:r>
    </w:p>
    <w:p>
      <w:r>
        <w:t>);</w:t>
      </w:r>
    </w:p>
    <w:p>
      <w:r>
        <w:t>-- Turn into a hypertable (partitioned by time)</w:t>
      </w:r>
    </w:p>
    <w:p>
      <w:r>
        <w:t>SELECT create_hypertable('engagement_metrics', 'time', chunk_time_interval =&gt; INTERVAL '1 day');</w:t>
      </w:r>
    </w:p>
    <w:p>
      <w:r>
        <w:t>```</w:t>
      </w:r>
    </w:p>
    <w:p>
      <w:r>
        <w:t>*Indexes*: automatically created on `time` by TimescaleDB; additional index on `(account_id, time)` for fast per‑account queries.</w:t>
      </w:r>
    </w:p>
    <w:p>
      <w:r>
        <w:t>---</w:t>
      </w:r>
    </w:p>
    <w:p>
      <w:pPr>
        <w:pStyle w:val="Heading1"/>
      </w:pPr>
      <w:r>
        <w:t>2. API Specifications</w:t>
      </w:r>
    </w:p>
    <w:p>
      <w:r>
        <w:t>All services are exposed through the **API Gateway** (`/api/v1/...`).</w:t>
      </w:r>
    </w:p>
    <w:p>
      <w:r>
        <w:t>Every endpoint requires a **Bearer JWT** (issued by Auth Service) unless explicitly marked **None**.</w:t>
      </w:r>
    </w:p>
    <w:p>
      <w:r>
        <w:t>The gateway adds the header `X-Request-ID` (UUID) for tracing.</w:t>
      </w:r>
    </w:p>
    <w:p>
      <w:pPr>
        <w:pStyle w:val="Heading2"/>
      </w:pPr>
      <w:r>
        <w:t>2.1 Common Error Envelope</w:t>
      </w:r>
    </w:p>
    <w:p>
      <w:r>
        <w:t>```json</w:t>
      </w:r>
    </w:p>
    <w:p>
      <w:r>
        <w:t>{</w:t>
      </w:r>
    </w:p>
    <w:p>
      <w:r>
        <w:t xml:space="preserve">  "error": {</w:t>
      </w:r>
    </w:p>
    <w:p>
      <w:r>
        <w:t xml:space="preserve">    "code": "string",          // application‑specific error code</w:t>
      </w:r>
    </w:p>
    <w:p>
      <w:r>
        <w:t xml:space="preserve">    "message": "string",       // human‑readable description</w:t>
      </w:r>
    </w:p>
    <w:p>
      <w:r>
        <w:t xml:space="preserve">    "details": [               // optional array of field‑specific messages</w:t>
      </w:r>
    </w:p>
    <w:p>
      <w:r>
        <w:t xml:space="preserve">      {</w:t>
      </w:r>
    </w:p>
    <w:p>
      <w:r>
        <w:t xml:space="preserve">        "field": "string",</w:t>
      </w:r>
    </w:p>
    <w:p>
      <w:r>
        <w:t xml:space="preserve">        "issue": "string"</w:t>
      </w:r>
    </w:p>
    <w:p>
      <w:r>
        <w:t xml:space="preserve">      }</w:t>
      </w:r>
    </w:p>
    <w:p>
      <w:r>
        <w:t xml:space="preserve">    ]</w:t>
      </w:r>
    </w:p>
    <w:p>
      <w:r>
        <w:t xml:space="preserve">  }</w:t>
      </w:r>
    </w:p>
    <w:p>
      <w:r>
        <w:t>}</w:t>
      </w:r>
    </w:p>
    <w:p>
      <w:r>
        <w:t>```</w:t>
      </w:r>
    </w:p>
    <w:p>
      <w:r>
        <w:t>All error responses (4xx/5xx) follow this shape.</w:t>
      </w:r>
    </w:p>
    <w:p>
      <w:pPr>
        <w:pStyle w:val="Heading2"/>
      </w:pPr>
      <w:r>
        <w:t>2.2 Auth &amp; Token Management</w:t>
      </w:r>
    </w:p>
    <w:p>
      <w:r>
        <w:t>| Method | Path | Auth | Description |</w:t>
      </w:r>
    </w:p>
    <w:p>
      <w:r>
        <w:t>|--------|------|------|-------------|</w:t>
      </w:r>
    </w:p>
    <w:p>
      <w:r>
        <w:t>| `POST` | `/api/v1/auth/login` | **None** | Initiates LinkedIn OAuth PKCE flow; returns a redirect URL to LinkedIn. |</w:t>
      </w:r>
    </w:p>
    <w:p>
      <w:r>
        <w:t>| `GET`  | `/api/v1/auth/callback` | **None** | LinkedIn redirects here with `code` &amp; `state`; gateway exchanges for tokens, stores them, issues internal JWT. |</w:t>
      </w:r>
    </w:p>
    <w:p>
      <w:r>
        <w:t>| `POST` | `/api/v1/auth/refresh` | Bearer JWT (short‑lived) | Exchanges refresh token for a new access token (internal JWT). |</w:t>
      </w:r>
    </w:p>
    <w:p>
      <w:r>
        <w:t>| `POST` | `/api/v1/auth/logout` | Bearer JWT | Revokes internal JWT &amp; LinkedIn refresh token (revokes via LinkedIn API). |</w:t>
      </w:r>
    </w:p>
    <w:p>
      <w:r>
        <w:t>**Request / Response examples** (only the login initiation is shown; others follow standard OAuth patterns).</w:t>
      </w:r>
    </w:p>
    <w:p>
      <w:pPr>
        <w:pStyle w:val="Heading3"/>
      </w:pPr>
      <w:r>
        <w:t>`POST /api/v1/auth/login`</w:t>
      </w:r>
    </w:p>
    <w:p>
      <w:pPr>
        <w:pStyle w:val="ListBullet"/>
      </w:pPr>
      <w:r>
        <w:t>**Headers**: `Content-Type: application/json`</w:t>
      </w:r>
    </w:p>
    <w:p>
      <w:pPr>
        <w:pStyle w:val="ListBullet"/>
      </w:pPr>
      <w:r>
        <w:t>**Body**: `{ "redirect_uri": "string (must be pre‑registered)" }`</w:t>
      </w:r>
    </w:p>
    <w:p>
      <w:pPr>
        <w:pStyle w:val="ListBullet"/>
      </w:pPr>
      <w:r>
        <w:t>**Success**: `200 OK`</w:t>
      </w:r>
    </w:p>
    <w:p>
      <w:r>
        <w:t xml:space="preserve">  ```json</w:t>
      </w:r>
    </w:p>
    <w:p>
      <w:r>
        <w:t xml:space="preserve">  { "auth_url": "https://www.linkedin.com/oauth/v2/authorization?..." }</w:t>
      </w:r>
    </w:p>
    <w:p>
      <w:r>
        <w:t xml:space="preserve">  ```</w:t>
      </w:r>
    </w:p>
    <w:p>
      <w:pPr>
        <w:pStyle w:val="ListBullet"/>
      </w:pPr>
      <w:r>
        <w:t>**Errors**: `400` (invalid redirect_uri), `500` (OAuth config failure).</w:t>
      </w:r>
    </w:p>
    <w:p>
      <w:pPr>
        <w:pStyle w:val="Heading2"/>
      </w:pPr>
      <w:r>
        <w:t>2.3 Draft Management</w:t>
      </w:r>
    </w:p>
    <w:p>
      <w:r>
        <w:t>| Method | Path | Auth | Description |</w:t>
      </w:r>
    </w:p>
    <w:p>
      <w:r>
        <w:t>|--------|------|------|-------------|</w:t>
      </w:r>
    </w:p>
    <w:p>
      <w:r>
        <w:t>| `POST` | `/api/v1/drafts` | Bearer JWT | Create a new draft. |</w:t>
      </w:r>
    </w:p>
    <w:p>
      <w:r>
        <w:t>| `GET`  | `/api/v1/drafts/{draftId}` | Bearer JWT | Retrieve a draft. |</w:t>
      </w:r>
    </w:p>
    <w:p>
      <w:r>
        <w:t>| `PATCH`| `/api/v1/drafts/{draftId}` | Bearer JWT | Update draft content (version increments). |</w:t>
      </w:r>
    </w:p>
    <w:p>
      <w:r>
        <w:t>| `DELETE`| `/api/v1/drafts/{draftId}` | Bearer JWT | Soft‑delete (sets `is_deleted` flag – not shown for brevity). |</w:t>
      </w:r>
    </w:p>
    <w:p>
      <w:r>
        <w:t>| `GET`  | `/api/v1/drafts` | Bearer JWT | List drafts for the authenticated user (pagination). |</w:t>
      </w:r>
    </w:p>
    <w:p>
      <w:pPr>
        <w:pStyle w:val="Heading3"/>
      </w:pPr>
      <w:r>
        <w:t>`POST /api/v1/drafts`</w:t>
      </w:r>
    </w:p>
    <w:p>
      <w:pPr>
        <w:pStyle w:val="ListBullet"/>
      </w:pPr>
      <w:r>
        <w:t>**Headers**: `Content-Type: application/json`</w:t>
      </w:r>
    </w:p>
    <w:p>
      <w:pPr>
        <w:pStyle w:val="ListBullet"/>
      </w:pPr>
      <w:r>
        <w:t>**Body** (JSON Schema):</w:t>
      </w:r>
    </w:p>
    <w:p>
      <w:r>
        <w:t xml:space="preserve">  ```json</w:t>
      </w:r>
    </w:p>
    <w:p>
      <w:r>
        <w:t xml:space="preserve">  {</w:t>
      </w:r>
    </w:p>
    <w:p>
      <w:r>
        <w:t xml:space="preserve">    "content": "string (max 3000 chars)",</w:t>
      </w:r>
    </w:p>
    <w:p>
      <w:r>
        <w:t xml:space="preserve">    "accountId": "uuid"</w:t>
      </w:r>
    </w:p>
    <w:p>
      <w:r>
        <w:t xml:space="preserve">  }</w:t>
      </w:r>
    </w:p>
    <w:p>
      <w:r>
        <w:t xml:space="preserve">  ```</w:t>
      </w:r>
    </w:p>
    <w:p>
      <w:pPr>
        <w:pStyle w:val="ListBullet"/>
      </w:pPr>
      <w:r>
        <w:t>**Success**: `201 Created`</w:t>
      </w:r>
    </w:p>
    <w:p>
      <w:r>
        <w:t xml:space="preserve">  ```json</w:t>
      </w:r>
    </w:p>
    <w:p>
      <w:r>
        <w:t xml:space="preserve">  {</w:t>
      </w:r>
    </w:p>
    <w:p>
      <w:r>
        <w:t xml:space="preserve">    "draftId": "uuid",</w:t>
      </w:r>
    </w:p>
    <w:p>
      <w:r>
        <w:t xml:space="preserve">    "createdAt": "timestamp (ISO8601)",</w:t>
      </w:r>
    </w:p>
    <w:p>
      <w:r>
        <w:t xml:space="preserve">    "updatedAt": "timestamp (ISO8601)"</w:t>
      </w:r>
    </w:p>
    <w:p>
      <w:r>
        <w:t xml:space="preserve">  }</w:t>
      </w:r>
    </w:p>
    <w:p>
      <w:r>
        <w:t xml:space="preserve">  ```</w:t>
      </w:r>
    </w:p>
    <w:p>
      <w:pPr>
        <w:pStyle w:val="ListBullet"/>
      </w:pPr>
      <w:r>
        <w:t>**Errors**:</w:t>
      </w:r>
    </w:p>
    <w:p>
      <w:r>
        <w:t xml:space="preserve">  - `400` – validation (content too long, missing fields).</w:t>
      </w:r>
    </w:p>
    <w:p>
      <w:r>
        <w:t xml:space="preserve">  - `403` – accountId does not belong to user.</w:t>
      </w:r>
    </w:p>
    <w:p>
      <w:r>
        <w:t xml:space="preserve">  - `409` – draft with same content already exists (optional deduplication).</w:t>
      </w:r>
    </w:p>
    <w:p>
      <w:r>
        <w:t xml:space="preserve">  - `500` – DB error.</w:t>
      </w:r>
    </w:p>
    <w:p>
      <w:pPr>
        <w:pStyle w:val="Heading3"/>
      </w:pPr>
      <w:r>
        <w:t>`GET /api/v1/drafts/{draftId}`</w:t>
      </w:r>
    </w:p>
    <w:p>
      <w:pPr>
        <w:pStyle w:val="ListBullet"/>
      </w:pPr>
      <w:r>
        <w:t>**Success**: `200` with draft object (includes `content`, `version`, timestamps).</w:t>
      </w:r>
    </w:p>
    <w:p>
      <w:pPr>
        <w:pStyle w:val="ListBullet"/>
      </w:pPr>
      <w:r>
        <w:t>**Errors**: `404` if not found or not owned.</w:t>
      </w:r>
    </w:p>
    <w:p>
      <w:pPr>
        <w:pStyle w:val="Heading3"/>
      </w:pPr>
      <w:r>
        <w:t>`PATCH /api/v1/drafts/{draftId}`</w:t>
      </w:r>
    </w:p>
    <w:p>
      <w:pPr>
        <w:pStyle w:val="ListBullet"/>
      </w:pPr>
      <w:r>
        <w:t>**Body**: `{ "content": "string (max 3000)" }`</w:t>
      </w:r>
    </w:p>
    <w:p>
      <w:pPr>
        <w:pStyle w:val="ListBullet"/>
      </w:pPr>
      <w:r>
        <w:t>**Success**: `200` with updated draft (version incremented).</w:t>
      </w:r>
    </w:p>
    <w:p>
      <w:pPr>
        <w:pStyle w:val="ListBullet"/>
      </w:pPr>
      <w:r>
        <w:t>**Errors**: same as POST plus `409` if concurrent update (optimistic lock via version).</w:t>
      </w:r>
    </w:p>
    <w:p>
      <w:pPr>
        <w:pStyle w:val="Heading2"/>
      </w:pPr>
      <w:r>
        <w:t>2.4 Scheduling</w:t>
      </w:r>
    </w:p>
    <w:p>
      <w:r>
        <w:t>| Method | Path | Auth | Description |</w:t>
      </w:r>
    </w:p>
    <w:p>
      <w:r>
        <w:t>|--------|------|------|-------------|</w:t>
      </w:r>
    </w:p>
    <w:p>
      <w:r>
        <w:t>| `POST` | `/api/v1/schedules` | Bearer JWT | Create a schedule (draft → runAtUtc). |</w:t>
      </w:r>
    </w:p>
    <w:p>
      <w:r>
        <w:t>| `GET`  | `/api/v1/schedules/{scheduleId}` | Bearer JWT | Get schedule status. |</w:t>
      </w:r>
    </w:p>
    <w:p>
      <w:r>
        <w:t>| `PATCH`| `/api/v1/schedules/{scheduleId}` | Bearer JWT | Pause / resume / cancel (status transition). |</w:t>
      </w:r>
    </w:p>
    <w:p>
      <w:r>
        <w:t>| `GET`  | `/api/v1/schedules` | Bearer JWT | List schedules for user (filter by status, date range). |</w:t>
      </w:r>
    </w:p>
    <w:p>
      <w:r>
        <w:t>| `DELETE`| `/api/v1/schedules/{scheduleId}` | Bearer JWT | Hard delete (only allowed if status in {pending,paused,cancelled}). |</w:t>
      </w:r>
    </w:p>
    <w:p>
      <w:pPr>
        <w:pStyle w:val="Heading3"/>
      </w:pPr>
      <w:r>
        <w:t>`POST /api/v1/schedules`</w:t>
      </w:r>
    </w:p>
    <w:p>
      <w:pPr>
        <w:pStyle w:val="ListBullet"/>
      </w:pPr>
      <w:r>
        <w:t>**Headers**: `Content-Type: application/json`</w:t>
      </w:r>
    </w:p>
    <w:p>
      <w:pPr>
        <w:pStyle w:val="ListBullet"/>
      </w:pPr>
      <w:r>
        <w:t>**Body**:</w:t>
      </w:r>
    </w:p>
    <w:p>
      <w:r>
        <w:t xml:space="preserve">  ```json</w:t>
      </w:r>
    </w:p>
    <w:p>
      <w:r>
        <w:t xml:space="preserve">  {</w:t>
      </w:r>
    </w:p>
    <w:p>
      <w:r>
        <w:t xml:space="preserve">    "draftId": "uuid",</w:t>
      </w:r>
    </w:p>
    <w:p>
      <w:r>
        <w:t xml:space="preserve">    "runAtUtc": "timestamp (ISO8601, future)",</w:t>
      </w:r>
    </w:p>
    <w:p>
      <w:r>
        <w:t xml:space="preserve">    "accountId": "uuid"</w:t>
      </w:r>
    </w:p>
    <w:p>
      <w:r>
        <w:t xml:space="preserve">  }</w:t>
      </w:r>
    </w:p>
    <w:p>
      <w:r>
        <w:t xml:space="preserve">  ```</w:t>
      </w:r>
    </w:p>
    <w:p>
      <w:pPr>
        <w:pStyle w:val="ListBullet"/>
      </w:pPr>
      <w:r>
        <w:t>**Success**: `201 Created`</w:t>
      </w:r>
    </w:p>
    <w:p>
      <w:r>
        <w:t xml:space="preserve">  ```json</w:t>
      </w:r>
    </w:p>
    <w:p>
      <w:r>
        <w:t xml:space="preserve">  {</w:t>
      </w:r>
    </w:p>
    <w:p>
      <w:r>
        <w:t xml:space="preserve">    "scheduleId": "uuid",</w:t>
      </w:r>
    </w:p>
    <w:p>
      <w:r>
        <w:t xml:space="preserve">    "status": "pending",</w:t>
      </w:r>
    </w:p>
    <w:p>
      <w:r>
        <w:t xml:space="preserve">    "runAtUtc": "timestamp"</w:t>
      </w:r>
    </w:p>
    <w:p>
      <w:r>
        <w:t xml:space="preserve">  }</w:t>
      </w:r>
    </w:p>
    <w:p>
      <w:r>
        <w:t xml:space="preserve">  ```</w:t>
      </w:r>
    </w:p>
    <w:p>
      <w:pPr>
        <w:pStyle w:val="ListBullet"/>
      </w:pPr>
      <w:r>
        <w:t>**Errors**:</w:t>
      </w:r>
    </w:p>
    <w:p>
      <w:r>
        <w:t xml:space="preserve">  - `400` – runAtUtc in past or malformed.</w:t>
      </w:r>
    </w:p>
    <w:p>
      <w:r>
        <w:t xml:space="preserve">  - `403` – draft/account not owned by user.</w:t>
      </w:r>
    </w:p>
    <w:p>
      <w:r>
        <w:t xml:space="preserve">  - `409` – draft already scheduled for same time (optional).</w:t>
      </w:r>
    </w:p>
    <w:p>
      <w:r>
        <w:t xml:space="preserve">  - `429` – user‑level schedule rate limit (configurable, e.g., 100 pending schedules).</w:t>
      </w:r>
    </w:p>
    <w:p>
      <w:r>
        <w:t xml:space="preserve">  - `500` – DB or Redis Streams push failure.</w:t>
      </w:r>
    </w:p>
    <w:p>
      <w:pPr>
        <w:pStyle w:val="Heading3"/>
      </w:pPr>
      <w:r>
        <w:t>`PATCH /api/v1/schedules/{scheduleId}` (pause/resume/cancel)</w:t>
      </w:r>
    </w:p>
    <w:p>
      <w:pPr>
        <w:pStyle w:val="ListBullet"/>
      </w:pPr>
      <w:r>
        <w:t>**Body**: `{ "status": "paused|cancelled" }`</w:t>
      </w:r>
    </w:p>
    <w:p>
      <w:pPr>
        <w:pStyle w:val="ListBullet"/>
      </w:pPr>
      <w:r>
        <w:t>**Success**: `200` with updated schedule.</w:t>
      </w:r>
    </w:p>
    <w:p>
      <w:pPr>
        <w:pStyle w:val="ListBullet"/>
      </w:pPr>
      <w:r>
        <w:t>**Errors**: `400` for invalid transition, `403` if not owned, `409` if already completed/failed.</w:t>
      </w:r>
    </w:p>
    <w:p>
      <w:pPr>
        <w:pStyle w:val="Heading2"/>
      </w:pPr>
      <w:r>
        <w:t>2.5 Optimal‑Time Engine</w:t>
      </w:r>
    </w:p>
    <w:p>
      <w:r>
        <w:t>| Method | Path | Auth | Description |</w:t>
      </w:r>
    </w:p>
    <w:p>
      <w:r>
        <w:t>|--------|------|------|-------------|</w:t>
      </w:r>
    </w:p>
    <w:p>
      <w:r>
        <w:t>| `GET`  | `/api/v1/optimal-times` | Bearer JWT | Returns top‑3 slots for an account. |</w:t>
      </w:r>
    </w:p>
    <w:p>
      <w:r>
        <w:t>| `POST` | `/api/v1/optimal-times/refresh` | Bearer JWT | Forces recomputation (admin or power‑user). |</w:t>
      </w:r>
    </w:p>
    <w:p>
      <w:pPr>
        <w:pStyle w:val="Heading3"/>
      </w:pPr>
      <w:r>
        <w:t>`GET /api/v1/optimal-times`</w:t>
      </w:r>
    </w:p>
    <w:p>
      <w:pPr>
        <w:pStyle w:val="ListBullet"/>
      </w:pPr>
      <w:r>
        <w:t>**Query Params**:</w:t>
      </w:r>
    </w:p>
    <w:p>
      <w:r>
        <w:t xml:space="preserve">  - `accountId` (uuid, required)</w:t>
      </w:r>
    </w:p>
    <w:p>
      <w:r>
        <w:t xml:space="preserve">  - `lookbackDays` (integer, optional, default 90, max 365)</w:t>
      </w:r>
    </w:p>
    <w:p>
      <w:pPr>
        <w:pStyle w:val="ListBullet"/>
      </w:pPr>
      <w:r>
        <w:t>**Success**: `200`</w:t>
      </w:r>
    </w:p>
    <w:p>
      <w:r>
        <w:t xml:space="preserve">  ```json</w:t>
      </w:r>
    </w:p>
    <w:p>
      <w:r>
        <w:t xml:space="preserve">  {</w:t>
      </w:r>
    </w:p>
    <w:p>
      <w:r>
        <w:t xml:space="preserve">    "accountId": "uuid",</w:t>
      </w:r>
    </w:p>
    <w:p>
      <w:r>
        <w:t xml:space="preserve">    "recommendedSlots": [</w:t>
      </w:r>
    </w:p>
    <w:p>
      <w:r>
        <w:t xml:space="preserve">      { "startUtc": "timestamp", "endUtc": "timestamp", "score": 0.87 },</w:t>
      </w:r>
    </w:p>
    <w:p>
      <w:r>
        <w:t xml:space="preserve">      { ... }, { ... }</w:t>
      </w:r>
    </w:p>
    <w:p>
      <w:r>
        <w:t xml:space="preserve">    ],</w:t>
      </w:r>
    </w:p>
    <w:p>
      <w:r>
        <w:t xml:space="preserve">    "generatedAt": "timestamp"</w:t>
      </w:r>
    </w:p>
    <w:p>
      <w:r>
        <w:t xml:space="preserve">  }</w:t>
      </w:r>
    </w:p>
    <w:p>
      <w:r>
        <w:t xml:space="preserve">  ```</w:t>
      </w:r>
    </w:p>
    <w:p>
      <w:pPr>
        <w:pStyle w:val="ListBullet"/>
      </w:pPr>
      <w:r>
        <w:t>**Errors**:</w:t>
      </w:r>
    </w:p>
    <w:p>
      <w:r>
        <w:t xml:space="preserve">  - `400` – missing/invalid accountId.</w:t>
      </w:r>
    </w:p>
    <w:p>
      <w:r>
        <w:t xml:space="preserve">  - `403` – account not linked to user.</w:t>
      </w:r>
    </w:p>
    <w:p>
      <w:r>
        <w:t xml:space="preserve">  - `404` – no engagement data (return empty slots).</w:t>
      </w:r>
    </w:p>
    <w:p>
      <w:r>
        <w:t xml:space="preserve">  - `500` – computation failure.</w:t>
      </w:r>
    </w:p>
    <w:p>
      <w:r>
        <w:t>*Implementation note*: The service first checks Redis key `opt:{userId}:{accountId}`; if present and not expired, returns cached value; otherwise computes, stores in Redis (TTL 1 h) and persists to `optimal_time_recommendations` table for back‑fill.</w:t>
      </w:r>
    </w:p>
    <w:p>
      <w:pPr>
        <w:pStyle w:val="Heading2"/>
      </w:pPr>
      <w:r>
        <w:t>2.6 AI Reaction Suggestion</w:t>
      </w:r>
    </w:p>
    <w:p>
      <w:r>
        <w:t>| Method | Path | Auth | Description |</w:t>
      </w:r>
    </w:p>
    <w:p>
      <w:r>
        <w:t>|--------|------|------|-------------|</w:t>
      </w:r>
    </w:p>
    <w:p>
      <w:r>
        <w:t>| `POST` | `/api/v1/reactions` | Bearer JWT | Returns up to three reaction phrases for a draft. |</w:t>
      </w:r>
    </w:p>
    <w:p>
      <w:pPr>
        <w:pStyle w:val="Heading3"/>
      </w:pPr>
      <w:r>
        <w:t>`POST /api/v1/reactions`</w:t>
      </w:r>
    </w:p>
    <w:p>
      <w:pPr>
        <w:pStyle w:val="ListBullet"/>
      </w:pPr>
      <w:r>
        <w:t>**Headers**: `Content-Type: application/json`</w:t>
      </w:r>
    </w:p>
    <w:p>
      <w:pPr>
        <w:pStyle w:val="ListBullet"/>
      </w:pPr>
      <w:r>
        <w:t>**Body**:</w:t>
      </w:r>
    </w:p>
    <w:p>
      <w:r>
        <w:t xml:space="preserve">  ```json</w:t>
      </w:r>
    </w:p>
    <w:p>
      <w:r>
        <w:t xml:space="preserve">  {</w:t>
      </w:r>
    </w:p>
    <w:p>
      <w:r>
        <w:t xml:space="preserve">    "draftText": "string (max 3000 chars)"</w:t>
      </w:r>
    </w:p>
    <w:p>
      <w:r>
        <w:t xml:space="preserve">  }</w:t>
      </w:r>
    </w:p>
    <w:p>
      <w:r>
        <w:t xml:space="preserve">  ```</w:t>
      </w:r>
    </w:p>
    <w:p>
      <w:pPr>
        <w:pStyle w:val="ListBullet"/>
      </w:pPr>
      <w:r>
        <w:t>**Success**: `200`</w:t>
      </w:r>
    </w:p>
    <w:p>
      <w:r>
        <w:t xml:space="preserve">  ```json</w:t>
      </w:r>
    </w:p>
    <w:p>
      <w:r>
        <w:t xml:space="preserve">  {</w:t>
      </w:r>
    </w:p>
    <w:p>
      <w:r>
        <w:t xml:space="preserve">    "reactions": [</w:t>
      </w:r>
    </w:p>
    <w:p>
      <w:r>
        <w:t xml:space="preserve">      "Great insight!",</w:t>
      </w:r>
    </w:p>
    <w:p>
      <w:r>
        <w:t xml:space="preserve">      "Looking forward to more",</w:t>
      </w:r>
    </w:p>
    <w:p>
      <w:r>
        <w:t xml:space="preserve">      "Thanks for sharing"</w:t>
      </w:r>
    </w:p>
    <w:p>
      <w:r>
        <w:t xml:space="preserve">    ],</w:t>
      </w:r>
    </w:p>
    <w:p>
      <w:r>
        <w:t xml:space="preserve">    "modelVersion": "v1.2.3",</w:t>
      </w:r>
    </w:p>
    <w:p>
      <w:r>
        <w:t xml:space="preserve">    "latencyMs": 142</w:t>
      </w:r>
    </w:p>
    <w:p>
      <w:r>
        <w:t xml:space="preserve">  }</w:t>
      </w:r>
    </w:p>
    <w:p>
      <w:r>
        <w:t xml:space="preserve">  ```</w:t>
      </w:r>
    </w:p>
    <w:p>
      <w:pPr>
        <w:pStyle w:val="ListBullet"/>
      </w:pPr>
      <w:r>
        <w:t>**Errors**:</w:t>
      </w:r>
    </w:p>
    <w:p>
      <w:r>
        <w:t xml:space="preserve">  - `400` – draftText missing or &gt;3000 chars.</w:t>
      </w:r>
    </w:p>
    <w:p>
      <w:r>
        <w:t xml:space="preserve">  - `502` – AI model service unavailable.</w:t>
      </w:r>
    </w:p>
    <w:p>
      <w:r>
        <w:t xml:space="preserve">  - `504` – model inference timeout (&gt;200 ms).</w:t>
      </w:r>
    </w:p>
    <w:p>
      <w:r>
        <w:t xml:space="preserve">  - `429` – per‑user rate limit on AI calls (e.g., 20/min).</w:t>
      </w:r>
    </w:p>
    <w:p>
      <w:pPr>
        <w:pStyle w:val="Heading2"/>
      </w:pPr>
      <w:r>
        <w:t>2.7 Analytics</w:t>
      </w:r>
    </w:p>
    <w:p>
      <w:r>
        <w:t>| Method | Path | Auth | Description |</w:t>
      </w:r>
    </w:p>
    <w:p>
      <w:r>
        <w:t>|--------|------|------|-------------|</w:t>
      </w:r>
    </w:p>
    <w:p>
      <w:r>
        <w:t>| `GET`  | `/api/v1/analytics` | Bearer JWT | Returns time‑series metrics. |</w:t>
      </w:r>
    </w:p>
    <w:p>
      <w:r>
        <w:t>| `GET`  | `/api/v1/analytics.csv` | Bearer JWT | Streams CSV export. |</w:t>
      </w:r>
    </w:p>
    <w:p>
      <w:pPr>
        <w:pStyle w:val="Heading3"/>
      </w:pPr>
      <w:r>
        <w:t>`GET /api/v1/analytics`</w:t>
      </w:r>
    </w:p>
    <w:p>
      <w:pPr>
        <w:pStyle w:val="ListBullet"/>
      </w:pPr>
      <w:r>
        <w:t>**Query Params**:</w:t>
      </w:r>
    </w:p>
    <w:p>
      <w:r>
        <w:t xml:space="preserve">  - `accountId` (uuid, optional) – if omitted, returns aggregated across all user accounts.</w:t>
      </w:r>
    </w:p>
    <w:p>
      <w:r>
        <w:t xml:space="preserve">  - `start` (timestamp ISO8601, required)</w:t>
      </w:r>
    </w:p>
    <w:p>
      <w:r>
        <w:t xml:space="preserve">  - `end`   (timestamp ISO8601, required, `end &gt; start`)</w:t>
      </w:r>
    </w:p>
    <w:p>
      <w:r>
        <w:t xml:space="preserve">  - `metrics` (csv string, optional) – subset of `impressions,reach,likes,comments,shares,ctr,engagement`. Default all.</w:t>
      </w:r>
    </w:p>
    <w:p>
      <w:pPr>
        <w:pStyle w:val="ListBullet"/>
      </w:pPr>
      <w:r>
        <w:t>**Success**: `200`</w:t>
      </w:r>
    </w:p>
    <w:p>
      <w:r>
        <w:t xml:space="preserve">  ```json</w:t>
      </w:r>
    </w:p>
    <w:p>
      <w:r>
        <w:t xml:space="preserve">  {</w:t>
      </w:r>
    </w:p>
    <w:p>
      <w:r>
        <w:t xml:space="preserve">    "data": [</w:t>
      </w:r>
    </w:p>
    <w:p>
      <w:r>
        <w:t xml:space="preserve">      {</w:t>
      </w:r>
    </w:p>
    <w:p>
      <w:r>
        <w:t xml:space="preserve">        "timestamp": "2024-09-01T08:00:00Z",</w:t>
      </w:r>
    </w:p>
    <w:p>
      <w:r>
        <w:t xml:space="preserve">        "impressions": 12450,</w:t>
      </w:r>
    </w:p>
    <w:p>
      <w:r>
        <w:t xml:space="preserve">        "reach": 9800,</w:t>
      </w:r>
    </w:p>
    <w:p>
      <w:r>
        <w:t xml:space="preserve">        "likes": 342,</w:t>
      </w:r>
    </w:p>
    <w:p>
      <w:r>
        <w:t xml:space="preserve">        "comments": 57,</w:t>
      </w:r>
    </w:p>
    <w:p>
      <w:r>
        <w:t xml:space="preserve">        "shares": 23,</w:t>
      </w:r>
    </w:p>
    <w:p>
      <w:r>
        <w:t xml:space="preserve">        "ctr": 0.028,</w:t>
      </w:r>
    </w:p>
    <w:p>
      <w:r>
        <w:t xml:space="preserve">        "engagement": 0.045</w:t>
      </w:r>
    </w:p>
    <w:p>
      <w:r>
        <w:t xml:space="preserve">      },</w:t>
      </w:r>
    </w:p>
    <w:p>
      <w:r>
        <w:t xml:space="preserve">      ...</w:t>
      </w:r>
    </w:p>
    <w:p>
      <w:r>
        <w:t xml:space="preserve">    ],</w:t>
      </w:r>
    </w:p>
    <w:p>
      <w:r>
        <w:t xml:space="preserve">    "rowCount": 127</w:t>
      </w:r>
    </w:p>
    <w:p>
      <w:r>
        <w:t xml:space="preserve">  }</w:t>
      </w:r>
    </w:p>
    <w:p>
      <w:r>
        <w:t xml:space="preserve">  ```</w:t>
      </w:r>
    </w:p>
    <w:p>
      <w:pPr>
        <w:pStyle w:val="ListBullet"/>
      </w:pPr>
      <w:r>
        <w:t>**Errors**:</w:t>
      </w:r>
    </w:p>
    <w:p>
      <w:r>
        <w:t xml:space="preserve">  - `400` – invalid date range or missing params.</w:t>
      </w:r>
    </w:p>
    <w:p>
      <w:r>
        <w:t xml:space="preserve">  - `403` – accountId not owned.</w:t>
      </w:r>
    </w:p>
    <w:p>
      <w:r>
        <w:t xml:space="preserve">  - `500` – query failure.</w:t>
      </w:r>
    </w:p>
    <w:p>
      <w:r>
        <w:t>*Implementation note*: The service first checks Redis cache key `analytics:{userId}:{accountId}:{start}:{end}:{metricsHash}` (TTL 30 s). On miss, queries the TimescaleDB hypertable, aggregates, stores result in Redis, then returns.</w:t>
      </w:r>
    </w:p>
    <w:p>
      <w:pPr>
        <w:pStyle w:val="Heading3"/>
      </w:pPr>
      <w:r>
        <w:t>`GET /api/v1/analytics.csv`</w:t>
      </w:r>
    </w:p>
    <w:p>
      <w:pPr>
        <w:pStyle w:val="ListBullet"/>
      </w:pPr>
      <w:r>
        <w:t>Same query params as above.</w:t>
      </w:r>
    </w:p>
    <w:p>
      <w:pPr>
        <w:pStyle w:val="ListBullet"/>
      </w:pPr>
      <w:r>
        <w:t>**Success**: `200` with `Content-Type: text/csv` and `Content-Disposition: attachment; filename="analytics.csv"`.</w:t>
      </w:r>
    </w:p>
    <w:p>
      <w:pPr>
        <w:pStyle w:val="ListBullet"/>
      </w:pPr>
      <w:r>
        <w:t>Streams rows directly from the DB to avoid loading full result set into memory.</w:t>
      </w:r>
    </w:p>
    <w:p>
      <w:pPr>
        <w:pStyle w:val="ListBullet"/>
      </w:pPr>
      <w:r>
        <w:t>**Errors**: same as JSON endpoint.</w:t>
      </w:r>
    </w:p>
    <w:p>
      <w:pPr>
        <w:pStyle w:val="Heading2"/>
      </w:pPr>
      <w:r>
        <w:t>2.8 Notification Service (optional)</w:t>
      </w:r>
    </w:p>
    <w:p>
      <w:r>
        <w:t>| Method | Path | Auth | Description |</w:t>
      </w:r>
    </w:p>
    <w:p>
      <w:r>
        <w:t>|--------|------|------|-------------|</w:t>
      </w:r>
    </w:p>
    <w:p>
      <w:r>
        <w:t>| `POST` | `/api/v1/notifications/test` | Bearer JWT | Sends a test toast/email (dev only). |</w:t>
      </w:r>
    </w:p>
    <w:p>
      <w:r>
        <w:t>| `GET`  | `/api/v1/notifications/preferences` | Bearer JWT | Get user notification preferences. |</w:t>
      </w:r>
    </w:p>
    <w:p>
      <w:r>
        <w:t>| `PATCH`| `/api/v1/notifications/preferences` | Bearer JWT | Update preferences. |</w:t>
      </w:r>
    </w:p>
    <w:p>
      <w:r>
        <w:t>*These endpoints are thin wrappers around internal services; they follow the same error envelope.*</w:t>
      </w:r>
    </w:p>
    <w:p>
      <w:pPr>
        <w:pStyle w:val="Heading2"/>
      </w:pPr>
      <w:r>
        <w:t>2.9 Rate Limiting (Gateway)</w:t>
      </w:r>
    </w:p>
    <w:p>
      <w:pPr>
        <w:pStyle w:val="ListBullet"/>
      </w:pPr>
      <w:r>
        <w:t>**Global**: 100 req/s per IP (burst 200).</w:t>
      </w:r>
    </w:p>
    <w:p>
      <w:pPr>
        <w:pStyle w:val="ListBullet"/>
      </w:pPr>
      <w:r>
        <w:t>**Per‑user/authenticated**: 20 req/s for write‑heavy endpoints (`/drafts`, `/schedules`, `/reactions`).</w:t>
      </w:r>
    </w:p>
    <w:p>
      <w:pPr>
        <w:pStyle w:val="ListBullet"/>
      </w:pPr>
      <w:r>
        <w:t>**Analytics read**: 5 req/s per user (higher burst allowed due to caching).</w:t>
      </w:r>
    </w:p>
    <w:p>
      <w:pPr>
        <w:pStyle w:val="ListBullet"/>
      </w:pPr>
      <w:r>
        <w:t>Exceeding limits returns `429 Too Many Requests` with JSON error envelope (`code: "RATE_LIMIT_EXCEEDED"`).</w:t>
      </w:r>
    </w:p>
    <w:p>
      <w:r>
        <w:t>---</w:t>
      </w:r>
    </w:p>
    <w:p>
      <w:pPr>
        <w:pStyle w:val="Heading1"/>
      </w:pPr>
      <w:r>
        <w:t>3. Sequence Diagrams</w:t>
      </w:r>
    </w:p>
    <w:p>
      <w:r>
        <w:t>We illustrate three critical flows:</w:t>
      </w:r>
    </w:p>
    <w:p>
      <w:r>
        <w:t>1. **Schedule &amp; Publish (including retry &amp; audit)**</w:t>
      </w:r>
    </w:p>
    <w:p>
      <w:r>
        <w:t>2. **Optimal‑Time Recommendation (cache‑first, fallback to compute)**</w:t>
      </w:r>
    </w:p>
    <w:p>
      <w:r>
        <w:t>3. **AI Reaction Suggestion (model call)**</w:t>
      </w:r>
    </w:p>
    <w:p>
      <w:r>
        <w:t>Arrows show synchronous calls; asynchronous events are noted with `--&gt;` (return) or `- - &gt;` (fire‑and‑forbid).</w:t>
      </w:r>
    </w:p>
    <w:p>
      <w:pPr>
        <w:pStyle w:val="Heading2"/>
      </w:pPr>
      <w:r>
        <w:t>3.1 Schedule &amp; Publish</w:t>
      </w:r>
    </w:p>
    <w:p>
      <w:r>
        <w:t>```</w:t>
      </w:r>
    </w:p>
    <w:p>
      <w:r>
        <w:t>Client -&gt; API Gateway: POST /api/v1/schedules {draftId, runAtUtc, accountId}</w:t>
      </w:r>
    </w:p>
    <w:p>
      <w:r>
        <w:t>API Gateway -&gt; Auth Service: validateJWT(token)</w:t>
      </w:r>
    </w:p>
    <w:p>
      <w:r>
        <w:t>Auth Service --&gt; API Gateway: {userId, roles}</w:t>
      </w:r>
    </w:p>
    <w:p>
      <w:r>
        <w:t>API Gateway -&gt; Draft Service: GET /drafts/{draftId} (verify ownership)</w:t>
      </w:r>
    </w:p>
    <w:p>
      <w:r>
        <w:t>Draft Service --&gt; API Gateway: {draft content, accountId}</w:t>
      </w:r>
    </w:p>
    <w:p>
      <w:r>
        <w:t>API Gateway -&gt; Scheduling Service: POST /internal/schedules {draftId, runAtUtc, accountId, userId}</w:t>
      </w:r>
    </w:p>
    <w:p>
      <w:r>
        <w:t>Scheduling Service -&gt; PostgreSQL: INSERT schedules (status='pending')</w:t>
      </w:r>
    </w:p>
    <w:p>
      <w:r>
        <w:t>Scheduling Service -&gt; Redis: XADD schedule:{userId} * runAtUtc &lt;value&gt; draftId &lt;value&gt; accountId &lt;value&gt;</w:t>
      </w:r>
    </w:p>
    <w:p>
      <w:r>
        <w:t>Scheduling Service --&gt; API Gateway: 201 {scheduleId, status:"pending", runAtUtc}</w:t>
      </w:r>
    </w:p>
    <w:p>
      <w:r>
        <w:t>API Gateway --&gt; Client: 201 {scheduleId, status:"pending", runAtUtc}</w:t>
      </w:r>
    </w:p>
    <w:p>
      <w:r>
        <w:t>/* Background poller (runs every second) */</w:t>
      </w:r>
    </w:p>
    <w:p>
      <w:r>
        <w:t>SchedulerPoller -&gt; Redis: XREADCOUNT 1 BLOCK 1000 STREAMS schedule:* $</w:t>
      </w:r>
    </w:p>
    <w:p>
      <w:r>
        <w:t>Redis --&gt; SchedulerPoller: {scheduleId, runAtUtc, draftId, accountId}</w:t>
      </w:r>
    </w:p>
    <w:p>
      <w:r>
        <w:t>SchedulerPoller -&gt; Scheduling Service: internal/processJob {scheduleId, runAtUtc, draftId, accountId}</w:t>
      </w:r>
    </w:p>
    <w:p>
      <w:r>
        <w:t>Scheduling Service -&gt; PostgreSQL: SELECT draft.content, account.token_encrypted FROM drafts JOIN linkedin_accounts WHERE ...</w:t>
      </w:r>
    </w:p>
    <w:p>
      <w:r>
        <w:t>Scheduling Service -&gt; Redis: GET token:{accountId} (cached)  // fallback to DB if miss</w:t>
      </w:r>
    </w:p>
    <w:p>
      <w:r>
        <w:t>SchedulerPoller -&gt; LinkedIn API: POST /ugcPosts {author: account.urn, content: draft.content}</w:t>
      </w:r>
    </w:p>
    <w:p>
      <w:r>
        <w:t>LinkedIn API --&gt; SchedulerPoller: 201 {postId: "urn:li:ugcPost:12345"}</w:t>
      </w:r>
    </w:p>
    <w:p>
      <w:r>
        <w:t>SchedulerPoller -&gt; Scheduling Service: jobSuccess {scheduleId, postId}</w:t>
      </w:r>
    </w:p>
    <w:p>
      <w:r>
        <w:t>Scheduling Service -&gt; PostgreSQL: UPDATE schedules SET status='completed', updated_at=now() WHERE id=scheduleId</w:t>
      </w:r>
    </w:p>
    <w:p>
      <w:r>
        <w:t>Scheduling Service -&gt; TimescaleDB: INSERT engagement_metrics (time=now(), account_id, impressions=0, ...)   // placeholder</w:t>
      </w:r>
    </w:p>
    <w:p>
      <w:r>
        <w:t>Scheduling Service -&gt; Audit Log Service: POST /internal/audit {eventType:"publish_success", userId, accountId, payload:{postId, scheduleId}}</w:t>
      </w:r>
    </w:p>
    <w:p>
      <w:r>
        <w:t>Audit Log Service -&gt; Kafka: PRODUCE audit-log {event}</w:t>
      </w:r>
    </w:p>
    <w:p>
      <w:r>
        <w:t>Audit Log Service --&gt; Scheduling Service: 202 Accepted</w:t>
      </w:r>
    </w:p>
    <w:p>
      <w:r>
        <w:t>SchedulerPoller --&gt; Scheduling Service: (end of job)</w:t>
      </w:r>
    </w:p>
    <w:p>
      <w:r>
        <w:t>[Error path – LinkedIn rate‑limit 429]</w:t>
      </w:r>
    </w:p>
    <w:p>
      <w:r>
        <w:t>LinkedIn API --&gt; SchedulerPoller: 429 {retry-after: 30}</w:t>
      </w:r>
    </w:p>
    <w:p>
      <w:r>
        <w:t>SchedulerPoller -&gt; Scheduling Service: jobFailure {scheduleId, error:"RATE_LIMIT", retryAfter:30}</w:t>
      </w:r>
    </w:p>
    <w:p>
      <w:r>
        <w:t>Scheduling Service -&gt; Redis: HINCRBY rate_limit:{accountId} 1  // increment counter</w:t>
      </w:r>
    </w:p>
    <w:p>
      <w:r>
        <w:t>Scheduling Service -&gt; Redis: EXPIRE rate_limit:{accountId} 3600   // TTL matches window</w:t>
      </w:r>
    </w:p>
    <w:p>
      <w:r>
        <w:t>Scheduling Service -&gt; Redis: XADD schedule:{userId} * runAtUtc &lt;future&gt; draftId &lt;value&gt; accountId &lt;value&gt;   // re‑queue with backoff</w:t>
      </w:r>
    </w:p>
    <w:p>
      <w:r>
        <w:t>Scheduling Service -&gt; PostgreSQL: UPDATE schedules SET status='failed', updated_at=now() WHERE id=scheduleId</w:t>
      </w:r>
    </w:p>
    <w:p>
      <w:r>
        <w:t>Scheduling Service -&gt; Audit Log Service: POST /internal/audit {eventType:"publish_failure", ...}</w:t>
      </w:r>
    </w:p>
    <w:p>
      <w:r>
        <w:t>Audit Log Service -&gt; Kafka: PRODUCE audit-log {event}</w:t>
      </w:r>
    </w:p>
    <w:p>
      <w:r>
        <w:t>```</w:t>
      </w:r>
    </w:p>
    <w:p>
      <w:r>
        <w:t>**Timing notes**</w:t>
      </w:r>
    </w:p>
    <w:p>
      <w:pPr>
        <w:pStyle w:val="ListBullet"/>
      </w:pPr>
      <w:r>
        <w:t>Scheduler poll latency ≤ 1 s (configurable).</w:t>
      </w:r>
    </w:p>
    <w:p>
      <w:pPr>
        <w:pStyle w:val="ListBullet"/>
      </w:pPr>
      <w:r>
        <w:t>LinkedIn API call SLA ≤ 2 s; on 429 we respect `retry-after` and re‑queue with exponential back‑off (max 5 attempts).</w:t>
      </w:r>
    </w:p>
    <w:p>
      <w:pPr>
        <w:pStyle w:val="ListBullet"/>
      </w:pPr>
      <w:r>
        <w:t>Audit log write to Kafka is fire‑and‑forget; consumer persists to PostgreSQL within &lt; 200 ms average.</w:t>
      </w:r>
    </w:p>
    <w:p>
      <w:pPr>
        <w:pStyle w:val="Heading2"/>
      </w:pPr>
      <w:r>
        <w:t>3.2 Optimal‑Time Recommendation (Cache‑First)</w:t>
      </w:r>
    </w:p>
    <w:p>
      <w:r>
        <w:t>```</w:t>
      </w:r>
    </w:p>
    <w:p>
      <w:r>
        <w:t>Client -&gt; API Gateway: GET /api/v1/optimal-times?accountId=uuid</w:t>
      </w:r>
    </w:p>
    <w:p>
      <w:r>
        <w:t>API Gateway -&gt; Auth Service: validateJWT</w:t>
      </w:r>
    </w:p>
    <w:p>
      <w:r>
        <w:t>Auth Service --&gt; API Gateway: {userId}</w:t>
      </w:r>
    </w:p>
    <w:p>
      <w:r>
        <w:t>API Gateway -&gt; Optimal-Time Engine: GET /internal/optimal-times {userId, accountId, lookbackDays}</w:t>
      </w:r>
    </w:p>
    <w:p>
      <w:r>
        <w:t>Optimal-Time Engine -&gt; Redis: GET opt:{userId}:{accountId}</w:t>
      </w:r>
    </w:p>
    <w:p>
      <w:r>
        <w:t>Redis --&gt; Optimal-Time Engine: (cached JSON)   // if hit &amp; not expired</w:t>
      </w:r>
    </w:p>
    <w:p>
      <w:r>
        <w:t>Optimal-Time Engine --&gt; API Gateway: 200 {cached payload}</w:t>
      </w:r>
    </w:p>
    <w:p>
      <w:r>
        <w:t>API Gateway --&gt; Client: 200 {cached payload}</w:t>
      </w:r>
    </w:p>
    <w:p>
      <w:r>
        <w:t>/* Cache miss path */</w:t>
      </w:r>
    </w:p>
    <w:p>
      <w:r>
        <w:t>Optimal-Time Engine -&gt; TimescaleDB (via PostgreSQL): SELECT metrics FROM engagement_metrics WHERE account_id=$1 AND time &gt;= now() - interval '$2 days'</w:t>
      </w:r>
    </w:p>
    <w:p>
      <w:r>
        <w:t>TimescaleDB --&gt; Optimal-Time Engine: rows (last 90 days)</w:t>
      </w:r>
    </w:p>
    <w:p>
      <w:r>
        <w:t>Optimal-Time Engine -&gt; Python/Pandas: compute top‑3 slots (score based on historical engagement per hour‑of‑day)</w:t>
      </w:r>
    </w:p>
    <w:p>
      <w:r>
        <w:t>Optimal-Time Engine -&gt; Redis: SETEX opt:{userId}:{accountId} 3600 &lt;JSON&gt;   // TTL 1 h</w:t>
      </w:r>
    </w:p>
    <w:p>
      <w:r>
        <w:t>Optimal-Time Engine -&gt; PostgreSQL: INSERT INTO optimal_time_recommendations (user_id, account_id, slot_start_utc, slot_end_utc, score, generated_at) VALUES (...)</w:t>
      </w:r>
    </w:p>
    <w:p>
      <w:r>
        <w:t>Optimal-Time Engine --&gt; API Gateway: 200 {computed payload}</w:t>
      </w:r>
    </w:p>
    <w:p>
      <w:r>
        <w:t>API Gateway --&gt; Client: 200 {computed payload}</w:t>
      </w:r>
    </w:p>
    <w:p>
      <w:r>
        <w:t>```</w:t>
      </w:r>
    </w:p>
    <w:p>
      <w:r>
        <w:t>**Notes**</w:t>
      </w:r>
    </w:p>
    <w:p>
      <w:pPr>
        <w:pStyle w:val="ListBullet"/>
      </w:pPr>
      <w:r>
        <w:t>Cache key format: `opt:{userId}:{accountId}`.</w:t>
      </w:r>
    </w:p>
    <w:p>
      <w:pPr>
        <w:pStyle w:val="ListBullet"/>
      </w:pPr>
      <w:r>
        <w:t>TTL = 3600 s (1 h) – matches typical engagement stability window.</w:t>
      </w:r>
    </w:p>
    <w:p>
      <w:pPr>
        <w:pStyle w:val="ListBullet"/>
      </w:pPr>
      <w:r>
        <w:t>On miss, we also persist to the `optimal_time_recommendations` table for back‑fill and admin reporting.</w:t>
      </w:r>
    </w:p>
    <w:p>
      <w:pPr>
        <w:pStyle w:val="Heading2"/>
      </w:pPr>
      <w:r>
        <w:t>3.3 AI Reaction Suggestion</w:t>
      </w:r>
    </w:p>
    <w:p>
      <w:r>
        <w:t>```</w:t>
      </w:r>
    </w:p>
    <w:p>
      <w:r>
        <w:t>Client -&gt; API Gateway: POST /api/v1/reactions {draftText}</w:t>
      </w:r>
    </w:p>
    <w:p>
      <w:r>
        <w:t>API Gateway -&gt; Auth Service: validateJWT</w:t>
      </w:r>
    </w:p>
    <w:p>
      <w:r>
        <w:t>Auth Service --&gt; API Gateway: {userId}</w:t>
      </w:r>
    </w:p>
    <w:p>
      <w:r>
        <w:t>API Gateway -&gt; AI Reaction Service: POST /internal/reactions {draftText}</w:t>
      </w:r>
    </w:p>
    <w:p>
      <w:r>
        <w:t>AI Reaction Service -&gt; AI Model (gRPC): PredictReaction {text: draftText}</w:t>
      </w:r>
    </w:p>
    <w:p>
      <w:r>
        <w:t>AI Model --&gt; AI Reaction Service: [{phrase1, phrase2, phrase3}, modelVersion, latencyMs]</w:t>
      </w:r>
    </w:p>
    <w:p>
      <w:r>
        <w:t>AI Reaction Service --&gt; API Gateway: 200 {reactions, modelVersion, latencyMs}</w:t>
      </w:r>
    </w:p>
    <w:p>
      <w:r>
        <w:t>API Gateway --&gt; Client: 200 {reactions, modelVersion, latencyMs}</w:t>
      </w:r>
    </w:p>
    <w:p>
      <w:r>
        <w:t>/* Error path – model timeout */</w:t>
      </w:r>
    </w:p>
    <w:p>
      <w:r>
        <w:t>AI Model --&gt; AI Reaction Service: (no response after 200 ms)</w:t>
      </w:r>
    </w:p>
    <w:p>
      <w:r>
        <w:t>AI Reaction Service -&gt; API Gateway: 504 {error: "MODEL_TIMEOUT"}</w:t>
      </w:r>
    </w:p>
    <w:p>
      <w:r>
        <w:t>API Gateway --&gt; Client: 504 {error: "MODEL_TIMEOUT"}</w:t>
      </w:r>
    </w:p>
    <w:p>
      <w:r>
        <w:t>```</w:t>
      </w:r>
    </w:p>
    <w:p>
      <w:r>
        <w:t>---</w:t>
      </w:r>
    </w:p>
    <w:p>
      <w:pPr>
        <w:pStyle w:val="Heading1"/>
      </w:pPr>
      <w:r>
        <w:t>4. Error Handling Strategy</w:t>
      </w:r>
    </w:p>
    <w:p>
      <w:pPr>
        <w:pStyle w:val="Heading2"/>
      </w:pPr>
      <w:r>
        <w:t>4.1 Classification</w:t>
      </w:r>
    </w:p>
    <w:p>
      <w:r>
        <w:t>| Category | Description | Typical Sources |</w:t>
      </w:r>
    </w:p>
    <w:p>
      <w:r>
        <w:t>|----------|-------------|-----------------|</w:t>
      </w:r>
    </w:p>
    <w:p>
      <w:r>
        <w:t>| **Validation** | Invalid request payload, missing auth, business‑rule violations (e.g., schedule in past). | API gateway, service input validators. |</w:t>
      </w:r>
    </w:p>
    <w:p>
      <w:r>
        <w:t>| **Business Logic** | Allowed by schema but prohibited by domain rules (e.g., trying to schedule a draft that belongs to another user). | Service layer (Draft, Scheduling, Auth). |</w:t>
      </w:r>
    </w:p>
    <w:p>
      <w:r>
        <w:t>| **Infrastructure** | Transient failures: DB connection loss, Redis timeout, Kafka producer error, LinkedIn API throttling. | Clients, external adapters. |</w:t>
      </w:r>
    </w:p>
    <w:p>
      <w:r>
        <w:t>| **Unexpected** | Bugs, panics, uncaught exceptions. | Any service. |</w:t>
      </w:r>
    </w:p>
    <w:p>
      <w:pPr>
        <w:pStyle w:val="Heading2"/>
      </w:pPr>
      <w:r>
        <w:t>4.2 HTTP Status Code Mapping</w:t>
      </w:r>
    </w:p>
    <w:p>
      <w:r>
        <w:t>| Category | Status Code | Meaning |</w:t>
      </w:r>
    </w:p>
    <w:p>
      <w:r>
        <w:t>|----------|-------------|---------|</w:t>
      </w:r>
    </w:p>
    <w:p>
      <w:r>
        <w:t>| Validation | `400 Bad Request` | Malformed JSON, missing required fields, length violations. |</w:t>
      </w:r>
    </w:p>
    <w:p>
      <w:r>
        <w:t>| Validation (auth) | `401 Unauthorized` | Missing/invalid JWT. |</w:t>
      </w:r>
    </w:p>
    <w:p>
      <w:r>
        <w:t>| Validation (auth scope) | `403 Forbidden` | Token valid but user lacks permission (e.g., account not owned). |</w:t>
      </w:r>
    </w:p>
    <w:p>
      <w:r>
        <w:t>| Business Logic | `409 Conflict` | Resource already exists, illegal state transition. |</w:t>
      </w:r>
    </w:p>
    <w:p>
      <w:r>
        <w:t>| Business Logic | `422 Unprocessable Entity` | Semantic validation passed but domain rule violated (custom). |</w:t>
      </w:r>
    </w:p>
    <w:p>
      <w:r>
        <w:t>| Infrastructure (rate limit) | `429 Too Many Requests` | Gateway or service‑level throttling. |</w:t>
      </w:r>
    </w:p>
    <w:p>
      <w:r>
        <w:t>| Infrastructure (dependency down) | `502 Bad Gateway` | Upstream service (e.g., AI model, LinkedIn) unavailable. |</w:t>
      </w:r>
    </w:p>
    <w:p>
      <w:r>
        <w:t>| Infrastructure (timeout) | `504 Gateway Timeout` | Upstream did not respond within SLA. |</w:t>
      </w:r>
    </w:p>
    <w:p>
      <w:r>
        <w:t>| Unexpected | `500 Internal Server Error` | Unhandled exception; includes error ID for tracing. |</w:t>
      </w:r>
    </w:p>
    <w:p>
      <w:r>
        <w:t>All error responses follow the **Common Error Envelope** (see §2.1).</w:t>
      </w:r>
    </w:p>
    <w:p>
      <w:pPr>
        <w:pStyle w:val="Heading2"/>
      </w:pPr>
      <w:r>
        <w:t>4.3 Retry Policy</w:t>
      </w:r>
    </w:p>
    <w:p>
      <w:r>
        <w:t>| Operation | Retry? | Max Attempts | Backoff |</w:t>
      </w:r>
    </w:p>
    <w:p>
      <w:r>
        <w:t>|-----------|--------|--------------|---------|</w:t>
      </w:r>
    </w:p>
    <w:p>
      <w:r>
        <w:t>| **Draft CRUD** (DB write) | Yes (idempotent via UUID) | 3 | Exponential (100 ms, 200 ms, 400 ms) with jitter. |</w:t>
      </w:r>
    </w:p>
    <w:p>
      <w:r>
        <w:t>| **Schedule creation** (DB + Redis Streams) | Yes | 3 | Same as above. |</w:t>
      </w:r>
    </w:p>
    <w:p>
      <w:r>
        <w:t>| **LinkedIn publish** | Yes (respect `retry-after`) | 5 | Use `retry-after` header; if absent, exponential (1 s, 2 s, 4 s, 8 s, 16 s) capped at 60 s. |</w:t>
      </w:r>
    </w:p>
    <w:p>
      <w:r>
        <w:t>| **AI model inference** | Yes (stateless) | 2 | Fixed 200 ms, then 500 ms. |</w:t>
      </w:r>
    </w:p>
    <w:p>
      <w:r>
        <w:t>| **Analytics query** (read‑only) | No (cached fallback) | – | – |</w:t>
      </w:r>
    </w:p>
    <w:p>
      <w:r>
        <w:t>| **Audit log to Kafka** | Yes (producer retries) | 3 | Exponential (50 ms, 100 ms, 200 ms). |</w:t>
      </w:r>
    </w:p>
    <w:p>
      <w:r>
        <w:t>| **Redis Streams push** | Yes | 3 | Exponential (50 ms, 100 ms, 200 ms). |</w:t>
      </w:r>
    </w:p>
    <w:p>
      <w:r>
        <w:t>All retries are **idempotent** where possible (using UUIDs, version checks). If max attempts exceeded, the operation fails with a `500` (or specific `502/504`) and an audit event of type `operation_failed` is emitted.</w:t>
      </w:r>
    </w:p>
    <w:p>
      <w:pPr>
        <w:pStyle w:val="Heading2"/>
      </w:pPr>
      <w:r>
        <w:t>4.4 Dead‑Letter Handling</w:t>
      </w:r>
    </w:p>
    <w:p>
      <w:pPr>
        <w:pStyle w:val="ListBullet"/>
      </w:pPr>
      <w:r>
        <w:t>**Kafka**: The `audit-log` topic has a corresponding dead‑letter topic `audit-log-dlq`. The consumer checks processing result; on persistent failure (e.g., DB constraint violation after 3 retries) it forwards the record to DLQ and raises an alert.</w:t>
      </w:r>
    </w:p>
    <w:p>
      <w:pPr>
        <w:pStyle w:val="ListBullet"/>
      </w:pPr>
      <w:r>
        <w:t>**Redis Streams**: If a job fails after max publish attempts, the scheduling service moves the stream entry to a `failed:{userId}` stream and increments a dead‑letter counter; an alert triggers manual inspection.</w:t>
      </w:r>
    </w:p>
    <w:p>
      <w:pPr>
        <w:pStyle w:val="Heading2"/>
      </w:pPr>
      <w:r>
        <w:t>4.5 Circuit Breaker</w:t>
      </w:r>
    </w:p>
    <w:p>
      <w:r>
        <w:t>Applied to **external, latency‑sensitive calls**:</w:t>
      </w:r>
    </w:p>
    <w:p>
      <w:r>
        <w:t>| Call | Library | Failure Threshold | Timeout | Reset Timeout |</w:t>
      </w:r>
    </w:p>
    <w:p>
      <w:r>
        <w:t>|------|---------|-------------------|---------|---------------|</w:t>
      </w:r>
    </w:p>
    <w:p>
      <w:r>
        <w:t>| LinkedIn API | `resilience4j` (or `opossum`) | 50 % failures over 10 s | 10 s | 30 s |</w:t>
      </w:r>
    </w:p>
    <w:p>
      <w:r>
        <w:t>| AI Model gRPC | Same | 50 % failures over 5 s | 5 s | 20 s |</w:t>
      </w:r>
    </w:p>
    <w:p>
      <w:r>
        <w:t>| Redis ( Streams ) | Built‑in client retry + circuit | 30 % errors over 5 s | 5 s | 15 s |</w:t>
      </w:r>
    </w:p>
    <w:p>
      <w:r>
        <w:t>When open, calls return `503 Service Unavailable` instantly, and an audit event `circuit_breaker_open` is logged.</w:t>
      </w:r>
    </w:p>
    <w:p>
      <w:pPr>
        <w:pStyle w:val="Heading2"/>
      </w:pPr>
      <w:r>
        <w:t>4.6 Alerting / On‑Call Triggers</w:t>
      </w:r>
    </w:p>
    <w:p>
      <w:r>
        <w:t>| Metric | Threshold | Action |</w:t>
      </w:r>
    </w:p>
    <w:p>
      <w:r>
        <w:t>|--------|-----------|--------|</w:t>
      </w:r>
    </w:p>
    <w:p>
      <w:r>
        <w:t>| `http_5xx_rate` (gateway) | &gt; 2 % over 1 min | PagerDuty alert (severity critical). |</w:t>
      </w:r>
    </w:p>
    <w:p>
      <w:r>
        <w:t>| `circuit_breaker_open` (any) | &gt; 1 occurrence in 5 min | Slack #on‑call notification. |</w:t>
      </w:r>
    </w:p>
    <w:p>
      <w:r>
        <w:t>| `kafka_consumer_lag` (audit) | &gt; 5000 messages | Alert – possible consumer stall. |</w:t>
      </w:r>
    </w:p>
    <w:p>
      <w:r>
        <w:t>| `redis_memory_used_pct` | &gt; 80 % | Warning – consider scaling shards. |</w:t>
      </w:r>
    </w:p>
    <w:p>
      <w:r>
        <w:t>| `linkedin_rate_limit_remaining` (per account) | &lt; 10 calls/min | Warning – may cause publish failures. |</w:t>
      </w:r>
    </w:p>
    <w:p>
      <w:r>
        <w:t>| `job_processing_latency` (scheduler) | &gt; 5 s average over 2 min | Alert – scheduler under‑pressure. |</w:t>
      </w:r>
    </w:p>
    <w:p>
      <w:r>
        <w:t>All metrics are exported via Prometheus (`/metrics`) and visualized in Grafana dashboards.</w:t>
      </w:r>
    </w:p>
    <w:p>
      <w:r>
        <w:t>---</w:t>
      </w:r>
    </w:p>
    <w:p>
      <w:pPr>
        <w:pStyle w:val="Heading1"/>
      </w:pPr>
      <w:r>
        <w:t>5. Caching Strategy</w:t>
      </w:r>
    </w:p>
    <w:p>
      <w:r>
        <w:t>| Cache Layer | What is Cached | Key Scheme | TTL | Invalidation Trigger | Miss Behaviour | Tech / Client |</w:t>
      </w:r>
    </w:p>
    <w:p>
      <w:r>
        <w:t>|-------------|----------------|------------|-----|----------------------|----------------|---------------|</w:t>
      </w:r>
    </w:p>
    <w:p>
      <w:r>
        <w:t>| **OAuth Token Cache** (Auth Service) | Encrypted refresh token + expiry | `token:{accountId}` | 55 min (refresh before 60‑min LinkedIn expiry) | Token refresh (via LinkedIn) or explicit revoke | Read from PostgreSQL (encrypted column), decrypt, then populate cache. | Redis (String) – `ioredis` client. |</w:t>
      </w:r>
    </w:p>
    <w:p>
      <w:r>
        <w:t>| **Rate‑Limit Counters** (Scheduling Service) | Counter of LinkedIn API calls per account in current window | `rate_limit:{accountId}` | Matches LinkedIn window (usually 1 hour) | Expiry auto‑decrements; on successful call increment; on failure reset to 0 (or back‑off). | If missing, assume 0 and allow call; after call set to 1 with TTL. | Redis (Hash/Integer) – `ioredis`. |</w:t>
      </w:r>
    </w:p>
    <w:p>
      <w:r>
        <w:t>| **Optimal‑Time Recommendations** (Optimal‑Time Engine) | Top‑3 slots JSON | `opt:{userId}:{accountId}` | 1 hour | New engagement ingested (TimescaleDB write) triggers `DELETE opt:{userId}:{accountId}`; manual refresh endpoint also deletes. | Compute from TimescaleDB, store result, return. | Redis (String) – `ioredis`. |</w:t>
      </w:r>
    </w:p>
    <w:p>
      <w:r>
        <w:t>| **Analytics Aggregates** (Analytics Service) | Pre‑aggregated JSON for a given query (user/account, time range, metrics set) | `analytics:{userId}:{accountId}:{start}:{end}:{hash(metrics)}` | 30 seconds (short‑lived for dashboard refresh) | On new engagement insert (TimescaleDB) → invalidate keys matching the account &amp; time range via Redis `SCAN` pattern (e.g., `analytics:{userId}:{accountId}:*`). | Query TimescaleDB, compute aggregates, store in Redis, return. | Redis (String) – `ioredis`. |</w:t>
      </w:r>
    </w:p>
    <w:p>
      <w:r>
        <w:t>| **Draft List Cache (optional)** | List of draft IDs for a user (for quick UI listing) | `drafts:{userId}:{page}:{size}` | 2 minutes | Draft create/update/delete → `DEL drafts:{userId}:*` (pattern). | Fetch from PostgreSQL, paginate, store. | Redis (String) – `ioredis`. |</w:t>
      </w:r>
    </w:p>
    <w:p>
      <w:r>
        <w:t>| **API Gateway JWT Validation Cache** | Decoded JWT claims (signature verified) | `jwt:{tokenHash}` (SHA‑256 of token) | 5 minutes (matches short‑lived internal JWT) | On logout → `DEL jwt:{tokenHash}`; on token refresh → new hash. | Verify signature, extract claims, store. | Redis (String) – `ioredis`. |</w:t>
      </w:r>
    </w:p>
    <w:p>
      <w:r>
        <w:t>**General Miss Behaviour** – On a miss, the service performs the authoritative read (DB or external call), computes/transforms as needed, writes the result back to the cache with the appropriate TTL, then returns the data to the caller.</w:t>
      </w:r>
    </w:p>
    <w:p>
      <w:r>
        <w:t>**Cache Libraries** – All services use the same Redis client (`ioredis` for Node.js, `go-redis` for Go, `redis-py` for Python) with connection pooling and TLS (if Redis is deployed with TLS).</w:t>
      </w:r>
    </w:p>
    <w:p>
      <w:r>
        <w:t>---</w:t>
      </w:r>
    </w:p>
    <w:p>
      <w:pPr>
        <w:pStyle w:val="Heading1"/>
      </w:pPr>
      <w:r>
        <w:t>6. Security Controls</w:t>
      </w:r>
    </w:p>
    <w:p>
      <w:pPr>
        <w:pStyle w:val="Heading2"/>
      </w:pPr>
      <w:r>
        <w:t>6.1 Authentication</w:t>
      </w:r>
    </w:p>
    <w:p>
      <w:r>
        <w:t>| Mechanism | Details |</w:t>
      </w:r>
    </w:p>
    <w:p>
      <w:r>
        <w:t>|-----------|---------|</w:t>
      </w:r>
    </w:p>
    <w:p>
      <w:r>
        <w:t>| **Primary** | OAuth 2.0 PKCE flow with LinkedIn (authorization code grant). The Auth Service exchanges the code for an access token &amp; refresh token, stores them encrypted, and issues a **short‑lived internal JWT** (HS256, 15‑min expiry) to the SPA. |</w:t>
      </w:r>
    </w:p>
    <w:p>
      <w:r>
        <w:t>| **Refresh** | SPA can call `/api/v1/auth/refresh` with the internal JWT; the Auth Service validates it, checks the stored refresh token (still valid), issues a new internal JWT. |</w:t>
      </w:r>
    </w:p>
    <w:p>
      <w:r>
        <w:t>| **Stateless** | No server‑side sessions; all auth state is in JWT (claims: `sub=userId`, `roles`, `iat`, `exp`). |</w:t>
      </w:r>
    </w:p>
    <w:p>
      <w:r>
        <w:t>| **Token Revocation** | On logout or password change, the Auth Service marks the refresh token as revoked (DB flag) and adds the JWT’s `jti` to a Redis blacklist (`bljwt:{jti}`) with TTL equal to remaining token lifetime. |</w:t>
      </w:r>
    </w:p>
    <w:p>
      <w:pPr>
        <w:pStyle w:val="Heading2"/>
      </w:pPr>
      <w:r>
        <w:t>6.2 Authorization</w:t>
      </w:r>
    </w:p>
    <w:p>
      <w:pPr>
        <w:pStyle w:val="ListBullet"/>
      </w:pPr>
      <w:r>
        <w:t>**Model**: **RBAC** (Role‑Based Access Control) with two roles: `creator` (default) and `admin` (internal tooling).</w:t>
      </w:r>
    </w:p>
    <w:p>
      <w:pPr>
        <w:pStyle w:val="ListBullet"/>
      </w:pPr>
      <w:r>
        <w:t>**Enforcement**: Each service checks the JWT’s `roles` claim against a per‑endpoint policy stored in a central **Policy Service** (simple config map).</w:t>
      </w:r>
    </w:p>
    <w:p>
      <w:r>
        <w:t xml:space="preserve">  - Example: `/api/v1/drafts` – `creator` can `POST/PATCH/GET/DELETE` own drafts; `admin` can view all.</w:t>
      </w:r>
    </w:p>
    <w:p>
      <w:r>
        <w:t xml:space="preserve">  - `/api/v1/optimal-times/refresh` – restricted to `admin` or users with `premium` flag (stored in `users` table).</w:t>
      </w:r>
    </w:p>
    <w:p>
      <w:pPr>
        <w:pStyle w:val="ListBullet"/>
      </w:pPr>
      <w:r>
        <w:t>**Object‑Level**: For drafts, schedules, accounts, the service verifies that the `userId` in the JWT matches the owner foreign key (`user_id`) on the resource.</w:t>
      </w:r>
    </w:p>
    <w:p>
      <w:pPr>
        <w:pStyle w:val="Heading2"/>
      </w:pPr>
      <w:r>
        <w:t>6.3 Input Validation</w:t>
      </w:r>
    </w:p>
    <w:p>
      <w:pPr>
        <w:pStyle w:val="ListBullet"/>
      </w:pPr>
      <w:r>
        <w:t>**Library**:</w:t>
      </w:r>
    </w:p>
    <w:p>
      <w:r>
        <w:t xml:space="preserve">  - Node.js/TS: `class-validator` + `validator.js`.</w:t>
      </w:r>
    </w:p>
    <w:p>
      <w:r>
        <w:t xml:space="preserve">  - Go: `go-playground/validator/v10`.</w:t>
      </w:r>
    </w:p>
    <w:p>
      <w:r>
        <w:t xml:space="preserve">  - Python: `pydantic`.</w:t>
      </w:r>
    </w:p>
    <w:p>
      <w:pPr>
        <w:pStyle w:val="ListBullet"/>
      </w:pPr>
      <w:r>
        <w:t>**Rules**:</w:t>
      </w:r>
    </w:p>
    <w:p>
      <w:r>
        <w:t xml:space="preserve">  - Strings trimmed, length limits enforced (draft ≤ 3000, reaction ≤ 50).</w:t>
      </w:r>
    </w:p>
    <w:p>
      <w:r>
        <w:t xml:space="preserve">  - UUIDs validated via regex.</w:t>
      </w:r>
    </w:p>
    <w:p>
      <w:r>
        <w:t xml:space="preserve">  - Timestamps must be RFC 3339 and in UTC.</w:t>
      </w:r>
    </w:p>
    <w:p>
      <w:r>
        <w:t xml:space="preserve">  - Enums (`status`, `event_type`) validated against whitelist.</w:t>
      </w:r>
    </w:p>
    <w:p>
      <w:pPr>
        <w:pStyle w:val="ListBullet"/>
      </w:pPr>
      <w:r>
        <w:t>**Sanitization**: HTML/JS escaping is not required for plain‑text storage, but all outgoing JSON is `application/json` with proper charset; the SPA uses React’s automatic XSS protection.</w:t>
      </w:r>
    </w:p>
    <w:p>
      <w:pPr>
        <w:pStyle w:val="Heading2"/>
      </w:pPr>
      <w:r>
        <w:t>6.4 Injection Prevention</w:t>
      </w:r>
    </w:p>
    <w:p>
      <w:pPr>
        <w:pStyle w:val="ListBullet"/>
      </w:pPr>
      <w:r>
        <w:t>**SQL**: All services use **parameterised queries** or an ORM that enforces them (`pgx` with `Query` + args, `sqlx`, `GORM`, `SQLAlchemy`). No string concatenation of user input.</w:t>
      </w:r>
    </w:p>
    <w:p>
      <w:pPr>
        <w:pStyle w:val="ListBullet"/>
      </w:pPr>
      <w:r>
        <w:t>**NoSQL (Redis)**: Values are treated as opaque strings; no command injection because we use the client’s API (`SET`, `GET`, `HINCRBY`).</w:t>
      </w:r>
    </w:p>
    <w:p>
      <w:pPr>
        <w:pStyle w:val="ListBullet"/>
      </w:pPr>
      <w:r>
        <w:t>**Kafka**: Producer sends byte arrays; no parsing of user input as Kafka keys/values beyond UTF‑8 validation.</w:t>
      </w:r>
    </w:p>
    <w:p>
      <w:pPr>
        <w:pStyle w:val="Heading2"/>
      </w:pPr>
      <w:r>
        <w:t>6.5 XSS Prevention</w:t>
      </w:r>
    </w:p>
    <w:p>
      <w:pPr>
        <w:pStyle w:val="ListBullet"/>
      </w:pPr>
      <w:r>
        <w:t>**SPA**: React automatically escapes text content; we avoid `dangerouslySetInnerHTML`.</w:t>
      </w:r>
    </w:p>
    <w:p>
      <w:pPr>
        <w:pStyle w:val="ListBullet"/>
      </w:pPr>
      <w:r>
        <w:t>**HTTP Headers**: API Gateway adds `Content-Security-Policy: default-src 'self'; script-src 'self' 'unsafe-eval' (only for dev); style-src 'self' 'unsafe-inline'; img-src * data:;`.</w:t>
      </w:r>
    </w:p>
    <w:p>
      <w:pPr>
        <w:pStyle w:val="ListBullet"/>
      </w:pPr>
      <w:r>
        <w:t>**JSON Responses**: Served with `Content-Type: application/json; charset=UTF-8` – browsers treat them as data, not HTML.</w:t>
      </w:r>
    </w:p>
    <w:p>
      <w:pPr>
        <w:pStyle w:val="Heading2"/>
      </w:pPr>
      <w:r>
        <w:t>6.6 CSRF Prevention</w:t>
      </w:r>
    </w:p>
    <w:p>
      <w:pPr>
        <w:pStyle w:val="ListBullet"/>
      </w:pPr>
      <w:r>
        <w:t>The SPA is **stateless** and relies on **Bearer JWT** transmitted via the `Authorization` header.</w:t>
      </w:r>
    </w:p>
    <w:p>
      <w:pPr>
        <w:pStyle w:val="ListBullet"/>
      </w:pPr>
      <w:r>
        <w:t>Cookies are **not** used for authentication, thus CSRF is not applicable.</w:t>
      </w:r>
    </w:p>
    <w:p>
      <w:pPr>
        <w:pStyle w:val="ListBullet"/>
      </w:pPr>
      <w:r>
        <w:t>If any endpoint ever uses cookie‑based auth (e.g., legacy), we would set `SameSite=Strict` and add a CSRF token; but current design avoids cookies entirely.</w:t>
      </w:r>
    </w:p>
    <w:p>
      <w:pPr>
        <w:pStyle w:val="Heading2"/>
      </w:pPr>
      <w:r>
        <w:t>6.7 Secrets Management</w:t>
      </w:r>
    </w:p>
    <w:p>
      <w:r>
        <w:t>| Secret | Storage | Rotation |</w:t>
      </w:r>
    </w:p>
    <w:p>
      <w:r>
        <w:t>|--------|---------|----------|</w:t>
      </w:r>
    </w:p>
    <w:p>
      <w:r>
        <w:t>| LinkedIn client ID/secret | HashiCorp Vault (or cloud KMS) – read at startup via Vault Agent sidecar. | Every 30 days via automated Vault policy; triggers rolling restart. |</w:t>
      </w:r>
    </w:p>
    <w:p>
      <w:r>
        <w:t>| JWT signing key (HS256) | Vault – versioned; key rotation creates new version, services validate both current and previous for a grace period. | Every 30 days. |</w:t>
      </w:r>
    </w:p>
    <w:p>
      <w:r>
        <w:t>| DB passwords | Vault – dynamic credentials (PostgreSQL role with TTL). | Auto‑rotated by Vault. |</w:t>
      </w:r>
    </w:p>
    <w:p>
      <w:r>
        <w:t>| Redis auth (if enabled) | Vault – static secret rotated quarterly. |</w:t>
      </w:r>
    </w:p>
    <w:p>
      <w:r>
        <w:t>| API keys for external services (e.g., SendGrid) | Vault – accessed via environment variables injected at pod start. | Per provider policy. |</w:t>
      </w:r>
    </w:p>
    <w:p>
      <w:r>
        <w:t>All secrets are injected as **environment variables** or **files** mounted by the Vault Agent sidecar; they never appear in container images or source control.</w:t>
      </w:r>
    </w:p>
    <w:p>
      <w:pPr>
        <w:pStyle w:val="Heading2"/>
      </w:pPr>
      <w:r>
        <w:t>6.8 Data Encryption</w:t>
      </w:r>
    </w:p>
    <w:p>
      <w:r>
        <w:t>| State | Mechanism |</w:t>
      </w:r>
    </w:p>
    <w:p>
      <w:r>
        <w:t>|-------|-----------|</w:t>
      </w:r>
    </w:p>
    <w:p>
      <w:r>
        <w:t>| **At Rest** | PostgreSQL: Transparent Data Encryption (TDE) via `pgcrypto` column‑level encryption for `refresh_token_encrypted`, `access_token_encrypted`. All other fields are stored in plaintext but the underlying disk is encrypted by the managed cloud provider (AES‑256). &lt;br&gt; TimescaleDB inherits same encryption. &lt;br&gt; Redis: RDB/AOF files encrypted at rest via cloud provider’s storage encryption (or Redis‑Enterprise TLS + at‑rest encryption). |</w:t>
      </w:r>
    </w:p>
    <w:p>
      <w:r>
        <w:t>| **In Transit** | All service‑to‑service communication: **mutual TLS (mTLS)** via Istio sidecar (or plain TLS with Istio’s automatic sidecar injection). External traffic: TLS 1.2+ with strong cipher suites (`TLS_ECDHE_RSA_WITH_AES_256_GCM_SHA384`, `TLS_ECDHE_ECDSA_WITH_AES_256_GCM_SHA384`). API Gateway terminates TLS at the Ingress (ACM cert) and re‑encrypts to internal services via mTLS. |</w:t>
      </w:r>
    </w:p>
    <w:p>
      <w:r>
        <w:t>| **Secrets in DB** | `pgcrypto` `encrypt(data, key, 'aes')` where key is retrieved from Vault at runtime and never persisted. |</w:t>
      </w:r>
    </w:p>
    <w:p>
      <w:pPr>
        <w:pStyle w:val="Heading2"/>
      </w:pPr>
      <w:r>
        <w:t>6.9 Audit Logging</w:t>
      </w:r>
    </w:p>
    <w:p>
      <w:pPr>
        <w:pStyle w:val="ListBullet"/>
      </w:pPr>
      <w:r>
        <w:t>**What is Logged**:</w:t>
      </w:r>
    </w:p>
    <w:p>
      <w:r>
        <w:t xml:space="preserve">  - Draft create / update / delete.</w:t>
      </w:r>
    </w:p>
    <w:p>
      <w:r>
        <w:t xml:space="preserve">  - Schedule create / pause / resume / cancel / complete / fail.</w:t>
      </w:r>
    </w:p>
    <w:p>
      <w:r>
        <w:t xml:space="preserve">  - OAuth token issuance, refresh, revocation.</w:t>
      </w:r>
    </w:p>
    <w:p>
      <w:r>
        <w:t xml:space="preserve">  - LinkedIn publish success/failure (including HTTP status and response body).</w:t>
      </w:r>
    </w:p>
    <w:p>
      <w:r>
        <w:t xml:space="preserve">  - AI model inference request/response (metadata only, not raw text).</w:t>
      </w:r>
    </w:p>
    <w:p>
      <w:r>
        <w:t xml:space="preserve">  - Analytics export request.</w:t>
      </w:r>
    </w:p>
    <w:p>
      <w:r>
        <w:t xml:space="preserve">  - Administrative actions (e.g., cache flush, config change).</w:t>
      </w:r>
    </w:p>
    <w:p>
      <w:pPr>
        <w:pStyle w:val="ListBullet"/>
      </w:pPr>
      <w:r>
        <w:t>**Log Format**: JSON with fields:</w:t>
      </w:r>
    </w:p>
    <w:p>
      <w:r>
        <w:t xml:space="preserve">  ```json</w:t>
      </w:r>
    </w:p>
    <w:p>
      <w:r>
        <w:t xml:space="preserve">  {</w:t>
      </w:r>
    </w:p>
    <w:p>
      <w:r>
        <w:t xml:space="preserve">    "audit_id": "&lt;bigint&gt;",</w:t>
      </w:r>
    </w:p>
    <w:p>
      <w:r>
        <w:t xml:space="preserve">    "event_type": "&lt;string&gt;",</w:t>
      </w:r>
    </w:p>
    <w:p>
      <w:r>
        <w:t xml:space="preserve">    "user_id": "&lt;uuid|null&gt;",</w:t>
      </w:r>
    </w:p>
    <w:p>
      <w:r>
        <w:t xml:space="preserve">    "account_id": "&lt;uuid|null&gt;",</w:t>
      </w:r>
    </w:p>
    <w:p>
      <w:r>
        <w:t xml:space="preserve">    "payload": "&lt;jsonb&gt;",</w:t>
      </w:r>
    </w:p>
    <w:p>
      <w:r>
        <w:t xml:space="preserve">    "occurred_at": "&lt;timestampz&gt;",</w:t>
      </w:r>
    </w:p>
    <w:p>
      <w:r>
        <w:t xml:space="preserve">    "ingested_at": "&lt;timestampz&gt;"</w:t>
      </w:r>
    </w:p>
    <w:p>
      <w:r>
        <w:t xml:space="preserve">  }</w:t>
      </w:r>
    </w:p>
    <w:p>
      <w:r>
        <w:t xml:space="preserve">  ```</w:t>
      </w:r>
    </w:p>
    <w:p>
      <w:pPr>
        <w:pStyle w:val="ListBullet"/>
      </w:pPr>
      <w:r>
        <w:t>**Storage**:</w:t>
      </w:r>
    </w:p>
    <w:p>
      <w:r>
        <w:t xml:space="preserve">  - Primary: **Kafka topic `audit-log`** (durable, replayable).</w:t>
      </w:r>
    </w:p>
    <w:p>
      <w:r>
        <w:t xml:space="preserve">  - Secondary: **PostgreSQL table `audit_log`** (append‑only) for querying and compliance.</w:t>
      </w:r>
    </w:p>
    <w:p>
      <w:pPr>
        <w:pStyle w:val="ListBullet"/>
      </w:pPr>
      <w:r>
        <w:t>**Retention**:</w:t>
      </w:r>
    </w:p>
    <w:p>
      <w:r>
        <w:t xml:space="preserve">  - Kafka: compacted topic with `delete.retention.ms = 604800000` (7 days) for replay; after that, logs are archived to cold storage (S3 Glacier) via MirrorMaker.</w:t>
      </w:r>
    </w:p>
    <w:p>
      <w:r>
        <w:t xml:space="preserve">  - PostgreSQL: retained indefinitely (or per regulatory requirement) with periodic partitioning (`PARTITION BY RANGE (occurred_at)`).</w:t>
      </w:r>
    </w:p>
    <w:p>
      <w:pPr>
        <w:pStyle w:val="ListBullet"/>
      </w:pPr>
      <w:r>
        <w:t>**Access Control**: Only `audit-log-reader` role (service accounts) can SELECT from `audit_log`; no DML allowed.</w:t>
      </w:r>
    </w:p>
    <w:p>
      <w:r>
        <w:t>---</w:t>
      </w:r>
    </w:p>
    <w:p>
      <w:pPr>
        <w:pStyle w:val="Heading2"/>
      </w:pPr>
      <w:r>
        <w:t>End of LLD</w:t>
      </w:r>
    </w:p>
    <w:p>
      <w:r>
        <w:t>All sections above provide the level of detail needed for a development team to implement the LinkedIn Post Scheduling Assistant, including database schema, API contracts, critical flow diagrams, error handling, caching, and security controls.</w:t>
      </w:r>
    </w:p>
    <w:p>
      <w:r>
        <w:t>Feel free to reach out for any clarification or to request additional diagrams (e.g., deployment Helm chart outlines).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