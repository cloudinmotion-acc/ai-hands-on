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LinkedIn‑focused scheduling assistant that enables content creators to compose post drafts, pick optimal publishing times based on historical engagement data, receive AI‑generated reaction suggestions, manage multiple LinkedIn accounts, and view performance analytics. The tool reduces manual posting effort and improves engagement by automating timing and reaction guidance. Primary users are individual creators, freelancers, and small‑to‑medium marketing teams who maintain one or more LinkedIn profiles.</w:t>
      </w:r>
    </w:p>
    <w:p>
      <w:pPr>
        <w:pStyle w:val="Heading1"/>
      </w:pPr>
      <w:r>
        <w:t>In Scope</w:t>
      </w:r>
    </w:p>
    <w:p>
      <w:pPr>
        <w:pStyle w:val="ListBullet"/>
      </w:pPr>
      <w:r>
        <w:t>Draft editor with rich‑text formatting, hashtag suggestions, and character‑count validation for LinkedIn posts.</w:t>
      </w:r>
    </w:p>
    <w:p>
      <w:pPr>
        <w:pStyle w:val="ListBullet"/>
      </w:pPr>
      <w:r>
        <w:t>Calendar‑based scheduling UI that allows users to set a future date/time for each draft.</w:t>
      </w:r>
    </w:p>
    <w:p>
      <w:pPr>
        <w:pStyle w:val="ListBullet"/>
      </w:pPr>
      <w:r>
        <w:t>Optimal‑time recommendation engine that analyzes the user’s past post performance (impressions, clicks, likes, comments) to suggest the top 3 time slots for maximum engagement.</w:t>
      </w:r>
    </w:p>
    <w:p>
      <w:pPr>
        <w:pStyle w:val="ListBullet"/>
      </w:pPr>
      <w:r>
        <w:t>AI‑generated reaction suggestions (e.g., likely comment phrases or emoji reactions) produced by a language model fine‑tuned on LinkedIn‑style content.</w:t>
      </w:r>
    </w:p>
    <w:p>
      <w:pPr>
        <w:pStyle w:val="ListBullet"/>
      </w:pPr>
      <w:r>
        <w:t>Secure OAuth 2.0 flow to connect and refresh multiple LinkedIn accounts per user, storing access tokens encrypted at rest.</w:t>
      </w:r>
    </w:p>
    <w:p>
      <w:pPr>
        <w:pStyle w:val="ListBullet"/>
      </w:pPr>
      <w:r>
        <w:t>Background worker service that triggers posts at the scheduled time via LinkedIn API, handling retries and failure notifications.</w:t>
      </w:r>
    </w:p>
    <w:p>
      <w:pPr>
        <w:pStyle w:val="ListBullet"/>
      </w:pPr>
      <w:r>
        <w:t>Analytics dashboard displaying per‑post metrics (impressions, clicks, likes, comments, shares, engagement rate) and aggregate trends over selectable date ranges.</w:t>
      </w:r>
    </w:p>
    <w:p>
      <w:pPr>
        <w:pStyle w:val="ListBullet"/>
      </w:pPr>
      <w:r>
        <w:t>Export of analytics data as CSV for external reporting.</w:t>
      </w:r>
    </w:p>
    <w:p>
      <w:pPr>
        <w:pStyle w:val="ListBullet"/>
      </w:pPr>
      <w:r>
        <w:t>Role‑based access control (creator vs. admin) within a team workspace, allowing shared access to scheduled posts and analytics.</w:t>
      </w:r>
    </w:p>
    <w:p>
      <w:pPr>
        <w:pStyle w:val="ListBullet"/>
      </w:pPr>
      <w:r>
        <w:t>API rate‑limit monitoring and automatic back‑off to stay within LinkedIn API thresholds.</w:t>
      </w:r>
    </w:p>
    <w:p>
      <w:pPr>
        <w:pStyle w:val="ListBullet"/>
      </w:pPr>
      <w:r>
        <w:t>User‑configurable time‑zone settings that apply to scheduling and optimal‑time calculations.</w:t>
      </w:r>
    </w:p>
    <w:p>
      <w:pPr>
        <w:pStyle w:val="Heading1"/>
      </w:pPr>
      <w:r>
        <w:t>Out of Scope</w:t>
      </w:r>
    </w:p>
    <w:p>
      <w:pPr>
        <w:pStyle w:val="ListBullet"/>
      </w:pPr>
      <w:r>
        <w:t>Publishing to platforms other than LinkedIn (e.g., Twitter, Facebook, Instagram).</w:t>
      </w:r>
    </w:p>
    <w:p>
      <w:pPr>
        <w:pStyle w:val="ListBullet"/>
      </w:pPr>
      <w:r>
        <w:t>Image or video creation/editing tools; users must upload external media.</w:t>
      </w:r>
    </w:p>
    <w:p>
      <w:pPr>
        <w:pStyle w:val="ListBullet"/>
      </w:pPr>
      <w:r>
        <w:t>Paid advertising campaign management or boosted post functionality.</w:t>
      </w:r>
    </w:p>
    <w:p>
      <w:pPr>
        <w:pStyle w:val="ListBullet"/>
      </w:pPr>
      <w:r>
        <w:t>Comment moderation, inbox management, or direct messaging features.</w:t>
      </w:r>
    </w:p>
    <w:p>
      <w:pPr>
        <w:pStyle w:val="ListBullet"/>
      </w:pPr>
      <w:r>
        <w:t>Integration with CRM or email marketing systems.</w:t>
      </w:r>
    </w:p>
    <w:p>
      <w:pPr>
        <w:pStyle w:val="ListBullet"/>
      </w:pPr>
      <w:r>
        <w:t>Natural‑language generation of full post copy; only reaction suggestions are AI‑driven.</w:t>
      </w:r>
    </w:p>
    <w:p>
      <w:pPr>
        <w:pStyle w:val="ListBullet"/>
      </w:pPr>
      <w:r>
        <w:t>Real‑time collaboration (simultaneous editing) on drafts.</w:t>
      </w:r>
    </w:p>
    <w:p>
      <w:pPr>
        <w:pStyle w:val="ListBullet"/>
      </w:pPr>
      <w:r>
        <w:t>Machine‑learning model training pipelines; assumes a pre‑trained reaction‑suggestion model is provided.</w:t>
      </w:r>
    </w:p>
    <w:p>
      <w:pPr>
        <w:pStyle w:val="ListBullet"/>
      </w:pPr>
      <w:r>
        <w:t>Multi‑language UI localization beyond English at launch.</w:t>
      </w:r>
    </w:p>
    <w:p>
      <w:pPr>
        <w:pStyle w:val="Heading1"/>
      </w:pPr>
      <w:r>
        <w:t>Key Assumptions</w:t>
      </w:r>
    </w:p>
    <w:p>
      <w:pPr>
        <w:pStyle w:val="ListBullet"/>
      </w:pPr>
      <w:r>
        <w:t>LinkedIn’s Marketing Developer API remains stable and provides the required endpoints for publishing posts and retrieving analytics.</w:t>
      </w:r>
    </w:p>
    <w:p>
      <w:pPr>
        <w:pStyle w:val="ListBullet"/>
      </w:pPr>
      <w:r>
        <w:t>Users possess valid LinkedIn developer credentials and can complete the OAuth consent flow.</w:t>
      </w:r>
    </w:p>
    <w:p>
      <w:pPr>
        <w:pStyle w:val="ListBullet"/>
      </w:pPr>
      <w:r>
        <w:t>Historical post data (minimum 30 days) is available for each connected account to power optimal‑time recommendations.</w:t>
      </w:r>
    </w:p>
    <w:p>
      <w:pPr>
        <w:pStyle w:val="ListBullet"/>
      </w:pPr>
      <w:r>
        <w:t>The AI reaction‑suggestion model meets a baseline relevance threshold (≥0.7 cosine similarity to human‑curated reactions) when evaluated on a validation set.</w:t>
      </w:r>
    </w:p>
    <w:p>
      <w:pPr>
        <w:pStyle w:val="ListBullet"/>
      </w:pPr>
      <w:r>
        <w:t>Expected concurrent user load does not exceed 500 active creators during peak hours; horizontal scaling can accommodate growth.</w:t>
      </w:r>
    </w:p>
    <w:p>
      <w:pPr>
        <w:pStyle w:val="ListBullet"/>
      </w:pPr>
      <w:r>
        <w:t>Data retention policy: analytics data stored for 12 months unless deleted by user.</w:t>
      </w:r>
    </w:p>
    <w:p>
      <w:pPr>
        <w:pStyle w:val="ListBullet"/>
      </w:pPr>
      <w:r>
        <w:t>No regulatory restrictions (e.g., GDPR) impede storage of LinkedIn‑derived analytics for the defined user base.</w:t>
      </w:r>
    </w:p>
    <w:p>
      <w:pPr>
        <w:pStyle w:val="Heading1"/>
      </w:pPr>
      <w:r>
        <w:t>Key Risks</w:t>
      </w:r>
    </w:p>
    <w:p>
      <w:pPr>
        <w:pStyle w:val="ListBullet"/>
      </w:pPr>
      <w:r>
        <w:t>LinkedIn API changes or deprecation could break publishing or analytics retrieval; impact: delivery delay, requires adapter updates.</w:t>
      </w:r>
    </w:p>
    <w:p>
      <w:pPr>
        <w:pStyle w:val="ListBullet"/>
      </w:pPr>
      <w:r>
        <w:t>Rate‑limit throttling during peak scheduling windows could cause missed posts; impact: reduced reliability, mitigated by back‑off and queueing.</w:t>
      </w:r>
    </w:p>
    <w:p>
      <w:pPr>
        <w:pStyle w:val="ListBullet"/>
      </w:pPr>
      <w:r>
        <w:t>AI model may generate irrelevant or off‑brand reaction suggestions, lowering user trust; impact: adoption risk, mitigated by user‑feedback loop and confidence scoring.</w:t>
      </w:r>
    </w:p>
    <w:p>
      <w:pPr>
        <w:pStyle w:val="ListBullet"/>
      </w:pPr>
      <w:r>
        <w:t>Insufficient historical data for new accounts leads to poor optimal‑time suggestions; impact: user dissatisfaction, mitigated by fallback to generic time‑of‑day heuristics.</w:t>
      </w:r>
    </w:p>
    <w:p>
      <w:pPr>
        <w:pStyle w:val="ListBullet"/>
      </w:pPr>
      <w:r>
        <w:t>Security breach of stored OAuth tokens could expose LinkedIn accounts; impact: high severity, mitigated by encryption at rest, short‑lived refresh tokens, and regular audits.</w:t>
      </w:r>
    </w:p>
    <w:p>
      <w:pPr>
        <w:pStyle w:val="ListBullet"/>
      </w:pPr>
      <w:r>
        <w:t>Scaling bottlenecks in the background worker could cause processing lag; impact: missed schedules, mitigated by horizontal worker autoscaling.</w:t>
      </w:r>
    </w:p>
    <w:p>
      <w:pPr>
        <w:pStyle w:val="Heading1"/>
      </w:pPr>
      <w:r>
        <w:t>Success Criteria</w:t>
      </w:r>
    </w:p>
    <w:p>
      <w:pPr>
        <w:pStyle w:val="ListBullet"/>
      </w:pPr>
      <w:r>
        <w:t>≥95% of scheduled posts are published within ±5 minutes of the user‑selected time.</w:t>
      </w:r>
    </w:p>
    <w:p>
      <w:pPr>
        <w:pStyle w:val="ListBullet"/>
      </w:pPr>
      <w:r>
        <w:t>Average time from draft creation to schedule confirmation ≤2 minutes (measured via usability testing).</w:t>
      </w:r>
    </w:p>
    <w:p>
      <w:pPr>
        <w:pStyle w:val="ListBullet"/>
      </w:pPr>
      <w:r>
        <w:t>AI reaction suggestions receive a user‑approval rating of ≥4/5 on a Likert scale in ≥80% of cases (collected via in‑app feedback).</w:t>
      </w:r>
    </w:p>
    <w:p>
      <w:pPr>
        <w:pStyle w:val="ListBullet"/>
      </w:pPr>
      <w:r>
        <w:t>Analytics dashboard loads ≤2 seconds for 90th‑percentile page views (measured with synthetic monitoring).</w:t>
      </w:r>
    </w:p>
    <w:p>
      <w:pPr>
        <w:pStyle w:val="ListBullet"/>
      </w:pPr>
      <w:r>
        <w:t>System uptime ≥99.9% monthly, excluding scheduled maintenance windows.</w:t>
      </w:r>
    </w:p>
    <w:p>
      <w:pPr>
        <w:pStyle w:val="ListBullet"/>
      </w:pPr>
      <w:r>
        <w:t>Support for up to 10 LinkedIn accounts per user without performance degradation.</w:t>
      </w:r>
    </w:p>
    <w:p>
      <w:pPr>
        <w:pStyle w:val="ListBullet"/>
      </w:pPr>
      <w:r>
        <w:t>Export of analytics CSV completes within 5 seconds for datasets up to 10,000 rows.</w:t>
      </w:r>
    </w:p>
    <w:p>
      <w:pPr>
        <w:pStyle w:val="ListBullet"/>
      </w:pPr>
      <w:r>
        <w:t>No critical security vulnerabilities (CVSS ≥7) identified in third‑party dependency scans prior to release.</w:t>
      </w:r>
    </w:p>
    <w:p>
      <w:pPr>
        <w:pStyle w:val="ListBullet"/>
      </w:pPr>
      <w:r>
        <w:t>Post‑launch user retention: ≥70% of creators schedule at least one post per week after the first month.</w:t>
      </w:r>
    </w:p>
    <w:p>
      <w:pPr>
        <w:pStyle w:val="Heading1"/>
      </w:pPr>
      <w:r>
        <w:t>2. Solution Architecture</w:t>
      </w:r>
    </w:p>
    <w:p>
      <w:pPr>
        <w:pStyle w:val="Heading1"/>
      </w:pPr>
      <w:r>
        <w:t>Architecture Pattern</w:t>
      </w:r>
    </w:p>
    <w:p>
      <w:r>
        <w:t>We chose a **microservices architecture with event‑driven communication** (CQRS‑style for write‑heavy paths). This lets us independently scale the UI/API layer, the background scheduling worker, the analytics ingestion pipeline, and the AI reaction service, matching the need to handle up to 500 concurrent creators and separate concerns such as OAuth token management, rate‑limit monitoring, and post‑publishing reliability. The event bus decouples the scheduler from the LinkedIn publish worker, enabling reliable retries and back‑off without blocking the request‑response path. We are **not using a monolith** because it would hinder independent scaling and make frequent updates risky, and we are **not adopting a pure serverless model** because the scheduling worker requires long‑running, stateful processing (queues, retries) where cold starts would jeopardize the ±5‑minute publish SLA.</w:t>
      </w:r>
    </w:p>
    <w:p>
      <w:pPr>
        <w:pStyle w:val="Heading1"/>
      </w:pPr>
      <w:r>
        <w:t>Technology Stack</w:t>
      </w:r>
    </w:p>
    <w:p>
      <w:pPr>
        <w:pStyle w:val="ListBullet"/>
      </w:pPr>
      <w:r>
        <w:t>**Frontend:** React + TypeScript with Zustand for state management – provides a rich, responsive UI for the draft editor, calendar, and dashboard while keeping bundle size low and enabling rapid iteration.</w:t>
      </w:r>
    </w:p>
    <w:p>
      <w:pPr>
        <w:pStyle w:val="ListBullet"/>
      </w:pPr>
      <w:r>
        <w:t>**Backend:** Node.js (v20) with NestJS framework (TypeScript) – offers modular, testable services, built‑in validation, and seamless integration with TypeScript frontend code; NestJS’s microservice support fits our event‑driven design.</w:t>
      </w:r>
    </w:p>
    <w:p>
      <w:pPr>
        <w:pStyle w:val="ListBullet"/>
      </w:pPr>
      <w:r>
        <w:t>**Data Storage:** PostgreSQL (managed, e.g., Amazon RDS) for relational data (users, accounts, drafts, schedules, analytics); Redis (elasticache) for caching session data, rate‑limit counters, and pre‑computed optimal‑time scores; no separate search engine needed as queries are simple aggregations.</w:t>
      </w:r>
    </w:p>
    <w:p>
      <w:pPr>
        <w:pStyle w:val="ListBullet"/>
      </w:pPr>
      <w:r>
        <w:t>**Messaging / Async:** RabbitMQ (clustered) as a reliable broker for scheduling events (post‑trigger) and analytics ingestion – guarantees at‑least‑once delivery, supports retry queues, and integrates easily with NestJS via @nestjs/microservices.</w:t>
      </w:r>
    </w:p>
    <w:p>
      <w:pPr>
        <w:pStyle w:val="ListBullet"/>
      </w:pPr>
      <w:r>
        <w:t>**Infrastructure:** Docker containers orchestrated by Kubernetes (EKS/GKE/AKS) with Helm charts; CI/CD via GitHub Actions building images, pushing to a container registry, and ArgoCD for GitOps‑based progressive rollouts.</w:t>
      </w:r>
    </w:p>
    <w:p>
      <w:pPr>
        <w:pStyle w:val="ListBullet"/>
      </w:pPr>
      <w:r>
        <w:t>**Observability:** Structured JSON logs shipped to Loki (or Elasticsearch); metrics collected by Prometheus and visualized in Grafana; distributed tracing via OpenTelemetry instrumentation exported to Jaeger or Tempo.</w:t>
      </w:r>
    </w:p>
    <w:p>
      <w:pPr>
        <w:pStyle w:val="Heading1"/>
      </w:pPr>
      <w:r>
        <w:t>Non-Functional Requirements (NFRs)</w:t>
      </w:r>
    </w:p>
    <w:p>
      <w:pPr>
        <w:pStyle w:val="ListBullet"/>
      </w:pPr>
      <w:r>
        <w:t>**Performance:** API response ≤200 ms for draft actions; scheduler publishes posts within ±5 min of target time ≥95 % of the time; analytics dashboard loads ≤2 s (90th‑percentile); CSV export ≤5 s for 10 k rows.</w:t>
      </w:r>
    </w:p>
    <w:p>
      <w:pPr>
        <w:pStyle w:val="ListBullet"/>
      </w:pPr>
      <w:r>
        <w:t>**Availability / Uptime:** Target SLA 99.9 % monthly (excluding maintenance); achieved via multi‑AZ Kubernetes clusters, pod anti‑affinity, and health‑check‑driven auto‑restarts.</w:t>
      </w:r>
    </w:p>
    <w:p>
      <w:pPr>
        <w:pStyle w:val="ListBullet"/>
      </w:pPr>
      <w:r>
        <w:t>**Scalability:** Horizontal scaling of API pods, worker pods, and RabbitMQ clusters based on CPU/queue depth; PostgreSQL read replicas for analytics queries; sharding not required as data volume per user stays modest.</w:t>
      </w:r>
    </w:p>
    <w:p>
      <w:pPr>
        <w:pStyle w:val="ListBullet"/>
      </w:pPr>
      <w:r>
        <w:t>**Durability / Consistency:** Primary store PostgreSQL provides ACID transactions for drafts, schedules, and token storage; eventual consistency acceptable for analytics ingested via event stream (consumer updates materialized views).</w:t>
      </w:r>
    </w:p>
    <w:p>
      <w:pPr>
        <w:pStyle w:val="ListBullet"/>
      </w:pPr>
      <w:r>
        <w:t>**Security:** OAuth 2.0 with PKCE for LinkedIn connection; access &amp; refresh tokens encrypted at rest using AES‑256‑GCM (KMS‑managed keys); API traffic protected by mutual TLS and JWT‑based internal service auth; role‑based access control (creator/admin) enforced at API gateway and service layer.</w:t>
      </w:r>
    </w:p>
    <w:p>
      <w:pPr>
        <w:pStyle w:val="ListBullet"/>
      </w:pPr>
      <w:r>
        <w:t>**Compliance:** No specific regulatory constraints assumed; data retention enforced via TTL policies in PostgreSQL and Redis; audit logs retained for 12 months.</w:t>
      </w:r>
    </w:p>
    <w:p>
      <w:pPr>
        <w:pStyle w:val="Heading1"/>
      </w:pPr>
      <w:r>
        <w:t>Third-Party Integrations</w:t>
      </w:r>
    </w:p>
    <w:p>
      <w:pPr>
        <w:pStyle w:val="ListBullet"/>
      </w:pPr>
      <w:r>
        <w:t>**LinkedIn Marketing Developer API** – REST endpoints for publishing posts, retrieving analytics, and refreshing tokens; integration via wrapper SDK (Axios) with retry/back‑off logic.</w:t>
      </w:r>
    </w:p>
    <w:p>
      <w:pPr>
        <w:pStyle w:val="ListBullet"/>
      </w:pPr>
      <w:r>
        <w:t>**LinkedIn OAuth 2.0 Provider** – Authorization code flow with PKCE; handled by frontend redirect and backend token exchange service.</w:t>
      </w:r>
    </w:p>
    <w:p>
      <w:pPr>
        <w:pStyle w:val="ListBullet"/>
      </w:pPr>
      <w:r>
        <w:t>**AI Reaction Suggestion Model** – Hosted as a gRPC/REST service (provided pre‑trained); called from the reaction‑suggestion microservice to generate phrases/emojis.</w:t>
      </w:r>
    </w:p>
    <w:p>
      <w:pPr>
        <w:pStyle w:val="ListBullet"/>
      </w:pPr>
      <w:r>
        <w:t>**Notification Service (e.g., SendGrid)** – Sends email alerts for failed posts or rate‑limit warnings; integrated via SMTP/API.</w:t>
      </w:r>
    </w:p>
    <w:p>
      <w:pPr>
        <w:pStyle w:val="ListBullet"/>
      </w:pPr>
      <w:r>
        <w:t>**Monitoring &amp; Alerting (Prometheus, Grafana, Alertmanager)** – Scrapes metrics from Kubernetes pods and services; alerts on latency, error rates, and queue depth.</w:t>
      </w:r>
    </w:p>
    <w:p>
      <w:pPr>
        <w:pStyle w:val="ListBullet"/>
      </w:pPr>
      <w:r>
        <w:t>**Error Tracking (Sentry)** – Captures unhandled exceptions from frontend and backend; integrated via SDKs.</w:t>
      </w:r>
    </w:p>
    <w:p>
      <w:pPr>
        <w:pStyle w:val="ListBullet"/>
      </w:pPr>
      <w:r>
        <w:t>**File Export Service** – Internal micro‑service streams query results to CSV and stores temporarily in S3‑compatible storage for download; uses AWS SDK (or equivalent).</w:t>
      </w:r>
    </w:p>
    <w:p>
      <w:pPr>
        <w:pStyle w:val="Heading1"/>
      </w:pPr>
      <w:r>
        <w:t>Rejected Alternatives</w:t>
      </w:r>
    </w:p>
    <w:p>
      <w:pPr>
        <w:pStyle w:val="ListBullet"/>
      </w:pPr>
      <w:r>
        <w:t>**Monolithic Layered Architecture** – Rejected because a single deployable unit would impede independent scaling of the high‑volume scheduling worker and analytics pipeline, increase blast radius of failures, and conflict with the requirement for rapid, isolated feature updates.</w:t>
      </w:r>
    </w:p>
    <w:p>
      <w:pPr>
        <w:pStyle w:val="ListBullet"/>
      </w:pPr>
      <w:r>
        <w:t>**Pure Serverless (AWS Lambda / Azure Functions)** – Rejected due to the need for long‑running, stateful background workers with guaranteed retry semantics and minimal latency; cold starts would jeopardize the ±5‑minute publish SLA and complicate rate‑limit back‑off handling.</w:t>
      </w:r>
    </w:p>
    <w:p>
      <w:pPr>
        <w:pStyle w:val="ListBullet"/>
      </w:pPr>
      <w:r>
        <w:t>**MongoDB as Primary Data Store** – Rejected because the workload requires strong consistency for draft scheduling and token storage, complex relational queries for analytics aggregates, and ACID guarantees; a document store would increase development effort and risk of inconsistency without matching the access patterns.</w:t>
      </w:r>
    </w:p>
    <w:p>
      <w:pPr>
        <w:pStyle w:val="Heading1"/>
      </w:pPr>
      <w:r>
        <w:t>3. High-Level Design</w:t>
      </w:r>
    </w:p>
    <w:p>
      <w:pPr>
        <w:pStyle w:val="Heading1"/>
      </w:pPr>
      <w:r>
        <w:t>System Components</w:t>
      </w:r>
    </w:p>
    <w:p>
      <w:r>
        <w:t>| Name | Responsibility | Technology | Interfaces |</w:t>
      </w:r>
    </w:p>
    <w:p>
      <w:r>
        <w:t>|------|----------------|------------|------------|</w:t>
      </w:r>
    </w:p>
    <w:p>
      <w:r>
        <w:t>| **Frontend SPA** | Provides the UI for drafting, scheduling, reaction suggestions, analytics dashboard and account management. | React + TypeScript, Zustand, Vite build, served via CDN. | HTTPS/REST (to API Gateway), WebSocket (optional for real‑time notifications). |</w:t>
      </w:r>
    </w:p>
    <w:p>
      <w:r>
        <w:t>| **API Gateway** | Entry point for all client requests; performs JWT validation, rate‑limiting, request routing and TLS termination. | Envoy proxy (or Kong) running as a Kubernetes Deployment. | HTTPS/REST (inbound), gRPC/REST (to backend services), Redis (rate‑limit counters). |</w:t>
      </w:r>
    </w:p>
    <w:p>
      <w:r>
        <w:t>| **Auth Service** | Handles LinkedIn OAuth 2.0 PKCE flow, exchanges code for tokens, issues internal JWTs, manages refresh‑token storage. | NestJS microservice (Node 20/TypeScript). | HTTPS/REST (OAuth callback, token exchange), gRPC (internal token validation), PostgreSQL (user/session tables), Redis (short‑lived nonce cache). |</w:t>
      </w:r>
    </w:p>
    <w:p>
      <w:r>
        <w:t>| **User Service** | Manages creator profiles, workspace membership, role‑based access (creator/admin). | NestJS microservice. | HTTPS/REST (CRUD on users/workspaces), gRPC (internal auth checks), PostgreSQL. |</w:t>
      </w:r>
    </w:p>
    <w:p>
      <w:r>
        <w:t>| **Account Service** | Stores LinkedIn account connections, encrypts/decrypts access &amp; refresh tokens, provides token‑refresh logic. | NestJS microservice. | HTTPS/REST (link/unlink account), gRPC (get valid token), PostgreSQL (encrypted token column), AWS KMS (AE‑AES‑256‑GCM), Redis (token‑refresh lock). |</w:t>
      </w:r>
    </w:p>
    <w:p>
      <w:r>
        <w:t>| **Draft Service** | CRUD operations for post drafts, rich‑text content, hashtag suggestions, character‑count validation. | NestJS microservice. | HTTPS/REST (draft endpoints), gRPC (internal draft fetch), PostgreSQL (drafts table), Redis (hashtag suggestion cache). |</w:t>
      </w:r>
    </w:p>
    <w:p>
      <w:r>
        <w:t>| **Scheduler Service** | Accepts a schedule request, persists the scheduled time, and publishes a “schedule‑trigger” event to the broker for the target time. | NestJS microservice. | HTTPS/REST (create/update schedule), gRPC (internal schedule lookup), PostgreSQL (schedules table), RabbitMQ (schedule‑trigger exchange). |</w:t>
      </w:r>
    </w:p>
    <w:p>
      <w:r>
        <w:t>| **OptimalTime Service** | Analyses historic LinkedIn analytics for an account and returns the top‑3 future time slots for maximum engagement. | NestJS microservice (uses Python‑based scoring library via gRPC if needed). | HTTPS/REST (GET /optimal‑times/{accountId}), gRPC (internal scoring call), PostgreSQL (analytics aggregates), Redis (pre‑computed scores cache). |</w:t>
      </w:r>
    </w:p>
    <w:p>
      <w:r>
        <w:t>| **ReactionSuggestion Service** | Calls the pre‑trained AI reaction‑suggestion model and returns likely comment phrases/emoji sets. | NestJS microservice wrapping a gRPC/REST AI model service. | HTTPS/REST (POST /reaction‑suggestions), gRPC (to AI model), Redis (suggestion cache). |</w:t>
      </w:r>
    </w:p>
    <w:p>
      <w:r>
        <w:t>| **LinkedInPublisher Worker** | Consumes schedule‑trigger events, calls LinkedIn Marketing API to publish the post, handles retries/back‑off, emits success/failure events. | NestJS microservice (worker mode). | AMQP (RabbitMQ consumer), HTTPS/REST (LinkedIn API), PostgreSQL (update post status), Redis (rate‑limit counters), RabbitMQ (publish‑result exchange). |</w:t>
      </w:r>
    </w:p>
    <w:p>
      <w:r>
        <w:t>| **AnalyticsIngestion Service** | Pulls LinkedIn analytics (via scheduled poll or webhook) and stores per‑post metrics; updates materialized views for dashboards. | NestJS microservice. | AMQP (analytics‑ingest queue), HTTPS/REST (LinkedIn analytics API), PostgreSQL (raw analytics &amp; aggregates), Redis (temp counters). |</w:t>
      </w:r>
    </w:p>
    <w:p>
      <w:r>
        <w:t>| **AnalyticsQuery Service** | Serves dashboard queries, aggregates, and CSV export requests. | NestJS microservice. | HTTPS/REST (dashboard endpoints, export), gRPC (internal aggregate fetch), PostgreSQL (read‑replica for analytics), Redis (query‑result cache). |</w:t>
      </w:r>
    </w:p>
    <w:p>
      <w:r>
        <w:t>| **Notification Service** | Sends email alerts for failed posts, rate‑limit warnings, and security events via SendGrid/SMTP. | NestJS microservice. | HTTPS/REST (trigger endpoints), SMTP/API (SendGrid), Redis (deduplication lock). |</w:t>
      </w:r>
    </w:p>
    <w:p>
      <w:r>
        <w:t>| **RateLimitMonitor Service** | Tracks LinkedIn API call counts per account, updates Redis counters, and signals back‑off to publishers. | NestJS microservice. | AMQP (rate‑limit events), HTTPS/REST (LinkedIn API calls via wrapper), Redis (counters), PostgreSQL (account config). |</w:t>
      </w:r>
    </w:p>
    <w:p>
      <w:r>
        <w:t>| **Export Service** | Streams query results to CSV, stores temporarily in S3‑compatible bucket, returns a pre‑signed download URL. | NestJS microservice. | HTTPS/REST (request export), AWS S3 SDK (or MinIO), PostgreSQL (source data). |</w:t>
      </w:r>
    </w:p>
    <w:p>
      <w:r>
        <w:t>| **Event Bus (RabbitMQ)** | Reliable message broker for scheduling triggers, analytics ingestion, publish results, and rate‑limit events. | RabbitMQ cluster (HA mirrored queues). | AMQP (producers/consumers), TLS for inter‑node communication. |</w:t>
      </w:r>
    </w:p>
    <w:p>
      <w:r>
        <w:t>| **Observability Stack** | Collects logs, metrics, traces for debugging and alerting. | Loki (logs), Prometheus (metrics), Grafana (dashboards), Jaeger/Tempo (traces). | HTTP/Loki push, Prometheus scrape, OpenTelemetry SDK (gRPC/HTTP). |</w:t>
      </w:r>
    </w:p>
    <w:p>
      <w:r>
        <w:t>| **Infrastructure (K8s)** | Orchestrates all containerized services, provides networking, storage, and autoscaling. | Amazon EKS / GKE / AKS, Helm charts, ArgoCD for GitOps. | Internal ClusterIP services, External LoadBalancer for Ingress/API Gateway. |</w:t>
      </w:r>
    </w:p>
    <w:p>
      <w:r>
        <w:t>---</w:t>
      </w:r>
    </w:p>
    <w:p>
      <w:pPr>
        <w:pStyle w:val="Heading1"/>
      </w:pPr>
      <w:r>
        <w:t>Component Interaction Diagram</w:t>
      </w:r>
    </w:p>
    <w:p>
      <w:r>
        <w:t>```</w:t>
      </w:r>
    </w:p>
    <w:p>
      <w:r>
        <w:t>[Client Browser]</w:t>
      </w:r>
    </w:p>
    <w:p>
      <w:r>
        <w:t xml:space="preserve">      | HTTPS/REST</w:t>
      </w:r>
    </w:p>
    <w:p>
      <w:r>
        <w:t xml:space="preserve">      v</w:t>
      </w:r>
    </w:p>
    <w:p>
      <w:r>
        <w:t>[API Gateway]  &lt;---&gt;  [Auth Service] (JWT validation, token exchange)</w:t>
      </w:r>
    </w:p>
    <w:p>
      <w:r>
        <w:t xml:space="preserve">      |</w:t>
      </w:r>
    </w:p>
    <w:p>
      <w:r>
        <w:t xml:space="preserve">      |--- HTTPS/REST ---&gt; [User Service]</w:t>
      </w:r>
    </w:p>
    <w:p>
      <w:r>
        <w:t xml:space="preserve">      |</w:t>
      </w:r>
    </w:p>
    <w:p>
      <w:r>
        <w:t xml:space="preserve">      |--- HTTPS/REST ---&gt; [Account Service]</w:t>
      </w:r>
    </w:p>
    <w:p>
      <w:r>
        <w:t xml:space="preserve">      |</w:t>
      </w:r>
    </w:p>
    <w:p>
      <w:r>
        <w:t xml:space="preserve">      |--- HTTPS/REST ---&gt; [Draft Service]</w:t>
      </w:r>
    </w:p>
    <w:p>
      <w:r>
        <w:t xml:space="preserve">      |</w:t>
      </w:r>
    </w:p>
    <w:p>
      <w:r>
        <w:t xml:space="preserve">      |--- HTTPS/REST ---&gt; [Scheduler Service]</w:t>
      </w:r>
    </w:p>
    <w:p>
      <w:r>
        <w:t xml:space="preserve">      |</w:t>
      </w:r>
    </w:p>
    <w:p>
      <w:r>
        <w:t xml:space="preserve">      |--- HTTPS/REST ---&gt; [OptimalTime Service]</w:t>
      </w:r>
    </w:p>
    <w:p>
      <w:r>
        <w:t xml:space="preserve">      |</w:t>
      </w:r>
    </w:p>
    <w:p>
      <w:r>
        <w:t xml:space="preserve">      |--- HTTPS/REST ---&gt; [ReactionSuggestion Service]</w:t>
      </w:r>
    </w:p>
    <w:p>
      <w:r>
        <w:t xml:space="preserve">      |</w:t>
      </w:r>
    </w:p>
    <w:p>
      <w:r>
        <w:t xml:space="preserve">      |--- HTTPS/REST ---&gt; [AnalyticsQuery Service]</w:t>
      </w:r>
    </w:p>
    <w:p>
      <w:r>
        <w:t xml:space="preserve">      |</w:t>
      </w:r>
    </w:p>
    <w:p>
      <w:r>
        <w:t xml:space="preserve">      |--- HTTPS/REST ---&gt; [Notification Service]</w:t>
      </w:r>
    </w:p>
    <w:p>
      <w:r>
        <w:t xml:space="preserve">      |</w:t>
      </w:r>
    </w:p>
    <w:p>
      <w:r>
        <w:t xml:space="preserve">      |--- HTTPS/REST ---&gt; [Export Service]</w:t>
      </w:r>
    </w:p>
    <w:p>
      <w:r>
        <w:t xml:space="preserve">      |</w:t>
      </w:r>
    </w:p>
    <w:p>
      <w:r>
        <w:t xml:space="preserve">      v</w:t>
      </w:r>
    </w:p>
    <w:p>
      <w:r>
        <w:t>[PostgreSQL]  &lt;--- SQL/JDBC ---&gt; (All services that need persistent state)</w:t>
      </w:r>
    </w:p>
    <w:p>
      <w:r>
        <w:t xml:space="preserve">      ^</w:t>
      </w:r>
    </w:p>
    <w:p>
      <w:r>
        <w:t xml:space="preserve">      |--- SQL/JDBC ---&gt; [AnalyticsQuery Service] (read‑replica)</w:t>
      </w:r>
    </w:p>
    <w:p>
      <w:r>
        <w:t xml:space="preserve">      |</w:t>
      </w:r>
    </w:p>
    <w:p>
      <w:r>
        <w:t>[Redis]   &lt;--- Redis protocol ---&gt; [API Gateway] (rate‑limit)</w:t>
      </w:r>
    </w:p>
    <w:p>
      <w:r>
        <w:t xml:space="preserve">      |   &lt;--- Redis protocol ---&gt; [Auth Service] (nonce)</w:t>
      </w:r>
    </w:p>
    <w:p>
      <w:r>
        <w:t xml:space="preserve">      |   &lt;--- Redis protocol ---&gt; [Draft Service] (hashtag cache)</w:t>
      </w:r>
    </w:p>
    <w:p>
      <w:r>
        <w:t xml:space="preserve">      |   &lt;--- Redis protocol ---&gt; [OptimalTime Service] (score cache)</w:t>
      </w:r>
    </w:p>
    <w:p>
      <w:r>
        <w:t xml:space="preserve">      |   &lt;--- Redis protocol ---&gt; [ReactionSuggestion Service] (suggestion cache)</w:t>
      </w:r>
    </w:p>
    <w:p>
      <w:r>
        <w:t xml:space="preserve">      |   &lt;--- Redis protocol ---&gt; [RateLimitMonitor Service] (counters)</w:t>
      </w:r>
    </w:p>
    <w:p>
      <w:r>
        <w:t xml:space="preserve">      |   &lt;--- Redis protocol ---&gt; [Notification Service] (dedup lock)</w:t>
      </w:r>
    </w:p>
    <w:p>
      <w:r>
        <w:t xml:space="preserve">      |</w:t>
      </w:r>
    </w:p>
    <w:p>
      <w:r>
        <w:t>[RabbitMQ] &lt;--- AMQP ---&gt; [Scheduler Service] (publish schedule‑trigger)</w:t>
      </w:r>
    </w:p>
    <w:p>
      <w:r>
        <w:t xml:space="preserve">      |   &lt;--- AMQP ---&gt; [LinkedInPublisher Worker] (consume trigger)</w:t>
      </w:r>
    </w:p>
    <w:p>
      <w:r>
        <w:t xml:space="preserve">      |   &lt;--- AMQP ---&gt; [AnalyticsIngestion Service] (consume analytics poll)</w:t>
      </w:r>
    </w:p>
    <w:p>
      <w:r>
        <w:t xml:space="preserve">      |   &lt;--- AMQP ---&gt; [LinkedInPublisher Worker] (publish result)</w:t>
      </w:r>
    </w:p>
    <w:p>
      <w:r>
        <w:t xml:space="preserve">      |   &lt;--- AMQP ---&gt; [RateLimitMonitor Service] (emit limit events)</w:t>
      </w:r>
    </w:p>
    <w:p>
      <w:r>
        <w:t xml:space="preserve">      |</w:t>
      </w:r>
    </w:p>
    <w:p>
      <w:r>
        <w:t>[LinkedIn API] &lt;--- HTTPS/REST ---&gt; [LinkedInPublisher Worker]</w:t>
      </w:r>
    </w:p>
    <w:p>
      <w:r>
        <w:t xml:space="preserve">      |   &lt;--- HTTPS/REST ---&gt; [AnalyticsIngestion Service]</w:t>
      </w:r>
    </w:p>
    <w:p>
      <w:r>
        <w:t xml:space="preserve">      |   &lt;--- HTTPS/REST ---&gt; [Account Service] (token refresh)</w:t>
      </w:r>
    </w:p>
    <w:p>
      <w:r>
        <w:t>```</w:t>
      </w:r>
    </w:p>
    <w:p>
      <w:r>
        <w:t>---</w:t>
      </w:r>
    </w:p>
    <w:p>
      <w:pPr>
        <w:pStyle w:val="Heading1"/>
      </w:pPr>
      <w:r>
        <w:t>Data Flow (Primary User Journey)</w:t>
      </w:r>
    </w:p>
    <w:p>
      <w:r>
        <w:t>1. **User logs in** – Frontend → API Gateway → Auth Service (OAuth PKCE redirect) → LinkedIn OAuth → Auth Service issues JWT → JWT stored in browser.</w:t>
      </w:r>
    </w:p>
    <w:p>
      <w:r>
        <w:t>2. **Create draft** – Frontend → API Gateway → Draft Service (POST `/drafts`) → Draft Service writes to PostgreSQL → returns draft ID.</w:t>
      </w:r>
    </w:p>
    <w:p>
      <w:r>
        <w:t>3. **Get hashtag suggestions** – Frontend → API Gateway → Draft Service (GET `/drafts/{id}/hashtags`) → Draft Service reads from Redis cache (or computes &amp; caches).</w:t>
      </w:r>
    </w:p>
    <w:p>
      <w:r>
        <w:t>4. **Request optimal time** – Frontend → API Gateway → OptimalTime Service (GET `/optimal-times/{accountId}`) → Service reads historic aggregates from PostgreSQL, checks Redis for pre‑computed scores, returns top‑3 slots.</w:t>
      </w:r>
    </w:p>
    <w:p>
      <w:r>
        <w:t>5. **Get reaction suggestions** – Frontend → API Gateway → ReactionSuggestion Service (POST `/reaction-suggestions`) → Service calls AI model via gRPC, returns phrases/emojis, caches in Redis.</w:t>
      </w:r>
    </w:p>
    <w:p>
      <w:r>
        <w:t>6. **Schedule draft** – Frontend → API Gateway → Scheduler Service (POST `/schedules`) → Service stores schedule row (draftId, accountId, scheduledTime) in PostgreSQL, publishes a **schedule‑trigger** message to RabbitMQ with a delay set to the scheduled time (using RabbitMQ delayed message plugin or TTL + dead‑letter).</w:t>
      </w:r>
    </w:p>
    <w:p>
      <w:r>
        <w:t>7. **Wait for trigger** – RabbitMQ holds the message until the scheduled time arrives.</w:t>
      </w:r>
    </w:p>
    <w:p>
      <w:r>
        <w:t>8. **Publish post** – At trigger time, LinkedInPublisher Worker consumes the message → retrieves valid access token from Account Service (decrypts via KMS) → calls LinkedIn Marketing API (HTTPS/REST) to create the post → on success, updates PostgreSQL post status; on failure, retries with exponential back‑off (max 3 attempts) and publishes a **publish‑failed** event to RabbitMQ.</w:t>
      </w:r>
    </w:p>
    <w:p>
      <w:r>
        <w:t>9. **Notify user on failure** – Notification Service consumes publish‑failed event → sends email via SendGrid.</w:t>
      </w:r>
    </w:p>
    <w:p>
      <w:r>
        <w:t>10. **Ingest analytics** – AnalyticsIngestion Service polls LinkedIn analytics API (or receives webhook) → stores raw metrics in PostgreSQL → updates materialized view tables for dashboards.</w:t>
      </w:r>
    </w:p>
    <w:p>
      <w:r>
        <w:t>11. **View analytics** – Frontend → API Gateway → AnalyticsQuery Service (GET `/analytics/{postId}` or date‑range aggregates) → Service queries PostgreSQL read‑replica (or cached Redis) → returns JSON for dashboard.</w:t>
      </w:r>
    </w:p>
    <w:p>
      <w:r>
        <w:t>12. **Export CSV** – Frontend → API Gateway → Export Service (POST `/export/csv`) → Service streams query results from PostgreSQL, writes CSV to S3‑compatible bucket, returns pre‑signed URL → Frontend triggers download.</w:t>
      </w:r>
    </w:p>
    <w:p>
      <w:r>
        <w:t>All interactions are secured with JWT (issued by Auth Service) validated at the API Gateway and enforced per‑service via NestJS guards.</w:t>
      </w:r>
    </w:p>
    <w:p>
      <w:r>
        <w:t>---</w:t>
      </w:r>
    </w:p>
    <w:p>
      <w:pPr>
        <w:pStyle w:val="Heading1"/>
      </w:pPr>
      <w:r>
        <w:t>Key API Contracts</w:t>
      </w:r>
    </w:p>
    <w:p>
      <w:pPr>
        <w:pStyle w:val="Heading2"/>
      </w:pPr>
      <w:r>
        <w:t>1. Draft Management</w:t>
      </w:r>
    </w:p>
    <w:p>
      <w:pPr>
        <w:pStyle w:val="ListBullet"/>
      </w:pPr>
      <w:r>
        <w:t>**Endpoint:** `POST /api/drafts`</w:t>
      </w:r>
    </w:p>
    <w:p>
      <w:pPr>
        <w:pStyle w:val="ListBullet"/>
      </w:pPr>
      <w:r>
        <w:t>**Auth:** Bearer JWT (creator/admin)</w:t>
      </w:r>
    </w:p>
    <w:p>
      <w:pPr>
        <w:pStyle w:val="ListBullet"/>
      </w:pPr>
      <w:r>
        <w:t>**Request:**</w:t>
      </w:r>
    </w:p>
    <w:p>
      <w:r>
        <w:t xml:space="preserve">  ```json</w:t>
      </w:r>
    </w:p>
    <w:p>
      <w:r>
        <w:t xml:space="preserve">  {</w:t>
      </w:r>
    </w:p>
    <w:p>
      <w:r>
        <w:t xml:space="preserve">    "content": "string",</w:t>
      </w:r>
    </w:p>
    <w:p>
      <w:r>
        <w:t xml:space="preserve">    "hashtags": ["string"],</w:t>
      </w:r>
    </w:p>
    <w:p>
      <w:r>
        <w:t xml:space="preserve">    "mediaUrls": ["string"]   // optional, user‑provided external media</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"createdAt": "ISO8601",</w:t>
      </w:r>
    </w:p>
    <w:p>
      <w:r>
        <w:t xml:space="preserve">    "updatedAt": "ISO8601"</w:t>
      </w:r>
    </w:p>
    <w:p>
      <w:r>
        <w:t xml:space="preserve">  }</w:t>
      </w:r>
    </w:p>
    <w:p>
      <w:r>
        <w:t xml:space="preserve">  ```</w:t>
      </w:r>
    </w:p>
    <w:p>
      <w:pPr>
        <w:pStyle w:val="Heading2"/>
      </w:pPr>
      <w:r>
        <w:t>2. Schedule Creation</w:t>
      </w:r>
    </w:p>
    <w:p>
      <w:pPr>
        <w:pStyle w:val="ListBullet"/>
      </w:pPr>
      <w:r>
        <w:t>**Endpoint:** `POST /api/schedules`</w:t>
      </w:r>
    </w:p>
    <w:p>
      <w:pPr>
        <w:pStyle w:val="ListBullet"/>
      </w:pPr>
      <w:r>
        <w:t>**Auth:** Bearer JWT</w:t>
      </w:r>
    </w:p>
    <w:p>
      <w:pPr>
        <w:pStyle w:val="ListBullet"/>
      </w:pPr>
      <w:r>
        <w:t>**Request:**</w:t>
      </w:r>
    </w:p>
    <w:p>
      <w:r>
        <w:t xml:space="preserve">  ```json</w:t>
      </w:r>
    </w:p>
    <w:p>
      <w:r>
        <w:t xml:space="preserve">  {</w:t>
      </w:r>
    </w:p>
    <w:p>
      <w:r>
        <w:t xml:space="preserve">    "draftId": "uuid",</w:t>
      </w:r>
    </w:p>
    <w:p>
      <w:r>
        <w:t xml:space="preserve">    "linkedinAccountId": "uuid",</w:t>
      </w:r>
    </w:p>
    <w:p>
      <w:r>
        <w:t xml:space="preserve">    "scheduleTime": "ISO8601"   // UTC</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"PENDING",</w:t>
      </w:r>
    </w:p>
    <w:p>
      <w:r>
        <w:t xml:space="preserve">    "scheduledAt": "ISO8601"</w:t>
      </w:r>
    </w:p>
    <w:p>
      <w:r>
        <w:t xml:space="preserve">  }</w:t>
      </w:r>
    </w:p>
    <w:p>
      <w:r>
        <w:t xml:space="preserve">  ```</w:t>
      </w:r>
    </w:p>
    <w:p>
      <w:pPr>
        <w:pStyle w:val="Heading2"/>
      </w:pPr>
      <w:r>
        <w:t>3. Optimal‑Time Recommendation</w:t>
      </w:r>
    </w:p>
    <w:p>
      <w:pPr>
        <w:pStyle w:val="ListBullet"/>
      </w:pPr>
      <w:r>
        <w:t>**Endpoint:** `GET /api/optimal-times/{accountId}`</w:t>
      </w:r>
    </w:p>
    <w:p>
      <w:pPr>
        <w:pStyle w:val="ListBullet"/>
      </w:pPr>
      <w:r>
        <w:t>**Auth:** Bearer JWT</w:t>
      </w:r>
    </w:p>
    <w:p>
      <w:pPr>
        <w:pStyle w:val="ListBullet"/>
      </w:pPr>
      <w:r>
        <w:t>**Query Params:** none (uses linked account)</w:t>
      </w:r>
    </w:p>
    <w:p>
      <w:pPr>
        <w:pStyle w:val="ListBullet"/>
      </w:pPr>
      <w:r>
        <w:t>**Response:**</w:t>
      </w:r>
    </w:p>
    <w:p>
      <w:r>
        <w:t xml:space="preserve">  ```json</w:t>
      </w:r>
    </w:p>
    <w:p>
      <w:r>
        <w:t xml:space="preserve">  {</w:t>
      </w:r>
    </w:p>
    <w:p>
      <w:r>
        <w:t xml:space="preserve">    "accountId": "uuid",</w:t>
      </w:r>
    </w:p>
    <w:p>
      <w:r>
        <w:t xml:space="preserve">    "recommendations": [</w:t>
      </w:r>
    </w:p>
    <w:p>
      <w:r>
        <w:t xml:space="preserve">      { "timeSlot": "HH:mm", "score": number },</w:t>
      </w:r>
    </w:p>
    <w:p>
      <w:r>
        <w:t xml:space="preserve">      { "timeSlot": "HH:mm", "score": number },</w:t>
      </w:r>
    </w:p>
    <w:p>
      <w:r>
        <w:t xml:space="preserve">      { "timeSlot": "HH:mm", "score": number }</w:t>
      </w:r>
    </w:p>
    <w:p>
      <w:r>
        <w:t xml:space="preserve">    ]</w:t>
      </w:r>
    </w:p>
    <w:p>
      <w:r>
        <w:t xml:space="preserve">  }</w:t>
      </w:r>
    </w:p>
    <w:p>
      <w:r>
        <w:t xml:space="preserve">  ```</w:t>
      </w:r>
    </w:p>
    <w:p>
      <w:pPr>
        <w:pStyle w:val="Heading2"/>
      </w:pPr>
      <w:r>
        <w:t>4. Reaction Suggestion</w:t>
      </w:r>
    </w:p>
    <w:p>
      <w:pPr>
        <w:pStyle w:val="ListBullet"/>
      </w:pPr>
      <w:r>
        <w:t>**Endpoint:** `POST /api/reaction-suggestions`</w:t>
      </w:r>
    </w:p>
    <w:p>
      <w:pPr>
        <w:pStyle w:val="ListBullet"/>
      </w:pPr>
      <w:r>
        <w:t>**Auth:** Bearer JWT</w:t>
      </w:r>
    </w:p>
    <w:p>
      <w:pPr>
        <w:pStyle w:val="ListBullet"/>
      </w:pPr>
      <w:r>
        <w:t>**Request:**</w:t>
      </w:r>
    </w:p>
    <w:p>
      <w:r>
        <w:t xml:space="preserve">  ```json</w:t>
      </w:r>
    </w:p>
    <w:p>
      <w:r>
        <w:t xml:space="preserve">  {</w:t>
      </w:r>
    </w:p>
    <w:p>
      <w:r>
        <w:t xml:space="preserve">    "draftId": "uuid",</w:t>
      </w:r>
    </w:p>
    <w:p>
      <w:r>
        <w:t xml:space="preserve">    "maxSuggestions": number   // default 5</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"suggestions": [</w:t>
      </w:r>
    </w:p>
    <w:p>
      <w:r>
        <w:t xml:space="preserve">      { "text": "string", "emoji": ["string"] },</w:t>
      </w:r>
    </w:p>
    <w:p>
      <w:r>
        <w:t xml:space="preserve">      { "text": "string", "emoji": ["string"] }</w:t>
      </w:r>
    </w:p>
    <w:p>
      <w:r>
        <w:t xml:space="preserve">    ]</w:t>
      </w:r>
    </w:p>
    <w:p>
      <w:r>
        <w:t xml:space="preserve">  }</w:t>
      </w:r>
    </w:p>
    <w:p>
      <w:r>
        <w:t xml:space="preserve">  ```</w:t>
      </w:r>
    </w:p>
    <w:p>
      <w:pPr>
        <w:pStyle w:val="Heading2"/>
      </w:pPr>
      <w:r>
        <w:t>5. Analytics Export (CSV)</w:t>
      </w:r>
    </w:p>
    <w:p>
      <w:pPr>
        <w:pStyle w:val="ListBullet"/>
      </w:pPr>
      <w:r>
        <w:t>**Endpoint:** `POST /api/export/csv`</w:t>
      </w:r>
    </w:p>
    <w:p>
      <w:pPr>
        <w:pStyle w:val="ListBullet"/>
      </w:pPr>
      <w:r>
        <w:t>**Auth:** Bearer JWT</w:t>
      </w:r>
    </w:p>
    <w:p>
      <w:pPr>
        <w:pStyle w:val="ListBullet"/>
      </w:pPr>
      <w:r>
        <w:t>**Request:**</w:t>
      </w:r>
    </w:p>
    <w:p>
      <w:r>
        <w:t xml:space="preserve">  ```json</w:t>
      </w:r>
    </w:p>
    <w:p>
      <w:r>
        <w:t xml:space="preserve">  {</w:t>
      </w:r>
    </w:p>
    <w:p>
      <w:r>
        <w:t xml:space="preserve">    "postId": "uuid",          // optional; if omitted, export for date range</w:t>
      </w:r>
    </w:p>
    <w:p>
      <w:r>
        <w:t xml:space="preserve">    "startDate": "ISO8601",    // inclusive</w:t>
      </w:r>
    </w:p>
    <w:p>
      <w:r>
        <w:t xml:space="preserve">    "endDate": "ISO8601"       // inclusive</w:t>
      </w:r>
    </w:p>
    <w:p>
      <w:r>
        <w:t xml:space="preserve">  }</w:t>
      </w:r>
    </w:p>
    <w:p>
      <w:r>
        <w:t xml:space="preserve">  ```</w:t>
      </w:r>
    </w:p>
    <w:p>
      <w:pPr>
        <w:pStyle w:val="ListBullet"/>
      </w:pPr>
      <w:r>
        <w:t>**Response:**</w:t>
      </w:r>
    </w:p>
    <w:p>
      <w:r>
        <w:t xml:space="preserve">  ```json</w:t>
      </w:r>
    </w:p>
    <w:p>
      <w:r>
        <w:t xml:space="preserve">  {</w:t>
      </w:r>
    </w:p>
    <w:p>
      <w:r>
        <w:t xml:space="preserve">    "exportId": "uuid",</w:t>
      </w:r>
    </w:p>
    <w:p>
      <w:r>
        <w:t xml:space="preserve">    "downloadUrl": "string",   // pre‑signed S3 URL, valid 15 min</w:t>
      </w:r>
    </w:p>
    <w:p>
      <w:r>
        <w:t xml:space="preserve">    "expiresAt": "ISO8601",</w:t>
      </w:r>
    </w:p>
    <w:p>
      <w:r>
        <w:t xml:space="preserve">    "rowCount": number</w:t>
      </w:r>
    </w:p>
    <w:p>
      <w:r>
        <w:t xml:space="preserve">  }</w:t>
      </w:r>
    </w:p>
    <w:p>
      <w:r>
        <w:t xml:space="preserve">  ```</w:t>
      </w:r>
    </w:p>
    <w:p>
      <w:r>
        <w:t>*All endpoints return standard HTTP error codes (400, 401, 403, 404, 429, 500) with a JSON error payload `{ "message": string, "code": string }`.*</w:t>
      </w:r>
    </w:p>
    <w:p>
      <w:r>
        <w:t>---</w:t>
      </w:r>
    </w:p>
    <w:p>
      <w:pPr>
        <w:pStyle w:val="Heading1"/>
      </w:pPr>
      <w:r>
        <w:t>Infrastructure Overview</w:t>
      </w:r>
    </w:p>
    <w:p>
      <w:r>
        <w:t>| Layer | Component | Deployment | Network Zone | Notes |</w:t>
      </w:r>
    </w:p>
    <w:p>
      <w:r>
        <w:t>|-------|-----------|------------|--------------|-------|</w:t>
      </w:r>
    </w:p>
    <w:p>
      <w:r>
        <w:t>| **Client** | Frontend SPA (static assets) | CDN (CloudFront/Akamai) | Public | Serves `index.html`, JS/CSS; CORS‑enabled to API Gateway. |</w:t>
      </w:r>
    </w:p>
    <w:p>
      <w:r>
        <w:t>| **Edge** | API Gateway (Envoy) | Kubernetes Deployment, exposed via **External Load Balancer** (ELB/NLB) | Public subnet | TLS termination, JWT validation, rate‑limit (Redis‑backed). |</w:t>
      </w:r>
    </w:p>
    <w:p>
      <w:r>
        <w:t>| **Services** | All NestJS microservices (Auth, User, Account, Draft, Scheduler, OptimalTime, ReactionSuggestion, LinkedInPublisher Worker, AnalyticsIngestion, AnalyticsQuery, Notification, RateLimitMonitor, Export) | Kubernetes Deployments (stateless) | Private subnet (only reachable via ClusterIP services or Internal LB) | Pods run in multiple AZs; HorizontalPodAutoscaler (HPA) based on CPU &amp; custom metrics (queue depth). |</w:t>
      </w:r>
    </w:p>
    <w:p>
      <w:r>
        <w:t>| **Data Store** | PostgreSQL (managed RDS) | Primary instance + 2 read‑replicas | Private subnet (VPC) | Primary for writes; replicas serve analytics queries &amp; dashboards. |</w:t>
      </w:r>
    </w:p>
    <w:p>
      <w:r>
        <w:t>| **Cache** | Redis (Elasticache) | Cluster mode enabled | Private subnet | Used for rate‑limit counters, nonce, hashtag &amp; suggestion caches, materialized‑score cache. |</w:t>
      </w:r>
    </w:p>
    <w:p>
      <w:r>
        <w:t>| **Message Broker** | RabbitMQ (HA mirrored queues) | StatefulSet with 3 nodes | Private subnet | Supports delayed messages (plugin) for scheduling triggers; dead‑letter exchange for retries. |</w:t>
      </w:r>
    </w:p>
    <w:p>
      <w:r>
        <w:t>| **Object Store** | S3‑compatible (MinIO or AWS S3) | Bucket for CSV exports | Private subnet (VPC endpoint) | Export Service writes temporary objects; lifecycle rule deletes after 24 h. |</w:t>
      </w:r>
    </w:p>
    <w:p>
      <w:r>
        <w:t>| **Secrets / KMS** | AWS KMS (or Cloud KMS) | Managed keys | Regional | Used to encrypt OAuth access/refresh tokens at rest (AES‑256‑GCM). |</w:t>
      </w:r>
    </w:p>
    <w:p>
      <w:r>
        <w:t>| **Observability** | Loki, Prometheus, Grafana, Jaeger/Tempo | Deployed via Helm (monitoring namespace) | Private subnet | Scrapes metrics from kube‑state‑metrics, service‑side Prometheus exporters; logs via Fluentbit/Loki; traces via OpenTelemetry SDK. |</w:t>
      </w:r>
    </w:p>
    <w:p>
      <w:r>
        <w:t>| **CI/CD** | GitHub Actions → Docker Build → Push to ECR/GCR/ACR → ArgoCD sync | — | — | GitOps ensures immutable deployments; blue‑green or canary via ArgoCD rollouts. |</w:t>
      </w:r>
    </w:p>
    <w:p>
      <w:r>
        <w:t>| **Security** | Mutual TLS between services (Istio/Linkerd optional) | — | — | Internal service‑to‑service auth via JWT signed by Auth Service; API Gateway validates. |</w:t>
      </w:r>
    </w:p>
    <w:p>
      <w:r>
        <w:t>| **Backup** | RDS automated snapshots + daily logical dump (pg_dump) to S3 | — | — | Retention 30 days; point‑in‑time recovery available. |</w:t>
      </w:r>
    </w:p>
    <w:p>
      <w:r>
        <w:t>| **Disaster Recovery** | Multi‑AZ deployment; read‑replicas can be promoted; RabbitMQ mirrored queues; Redis replication with AOF. | — | — | RTO &lt; 30 min, RPO &lt; 5 min for critical transactional data (drafts, schedules, tokens). |</w:t>
      </w:r>
    </w:p>
    <w:p>
      <w:r>
        <w:t>---</w:t>
      </w:r>
    </w:p>
    <w:p>
      <w:pPr>
        <w:pStyle w:val="Heading1"/>
      </w:pPr>
      <w:r>
        <w:t>Scalability Approach</w:t>
      </w:r>
    </w:p>
    <w:p>
      <w:r>
        <w:t>| Bottleneck | Scaling Mechanism | Details |</w:t>
      </w:r>
    </w:p>
    <w:p>
      <w:r>
        <w:t>|------------|-------------------|---------|</w:t>
      </w:r>
    </w:p>
    <w:p>
      <w:r>
        <w:t>| **API Gateway / Ingress** | Horizontal pod autoscaling (HPA) + external LB | CPU &gt; 60 % or request latency &gt; 150 ms triggers scale‑out; connection draining ensures zero‑downtime rollouts. |</w:t>
      </w:r>
    </w:p>
    <w:p>
      <w:r>
        <w:t>| **Auth Service** | Stateless JWT validation; HPA on CPU | Session data stored in Redis; no sticky sessions needed. |</w:t>
      </w:r>
    </w:p>
    <w:p>
      <w:r>
        <w:t>| **Account Service** | HPA + read‑replica offload for token‑refresh reads | Token encryption/decryption is CPU‑light; scaling driven by concurrent LinkedIn‑connect requests. |</w:t>
      </w:r>
    </w:p>
    <w:p>
      <w:r>
        <w:t>| **Draft Service** | HPA; drafts are small, reads/writes to PostgreSQL | Write load modest; read‑heavy hashtag suggestions served from Redis cache (TTL 1 h). |</w:t>
      </w:r>
    </w:p>
    <w:p>
      <w:r>
        <w:t>| **Scheduler Service** | HPA; emits delayed messages to RabbitMQ | The service itself is lightweight; scaling driven by number of schedule create/update requests. |</w:t>
      </w:r>
    </w:p>
    <w:p>
      <w:r>
        <w:t>| **OptimalTime Service** | HPA; pre‑computes scores every 15 min and caches in Redis | Heavy analytical query runs against PostgreSQL read‑replica; cache reduces per‑request DB load. |</w:t>
      </w:r>
    </w:p>
    <w:p>
      <w:r>
        <w:t>| **ReactionSuggestion Service** | HPA; calls external AI model (gRPC) | Model inference is the latency driver; scale out pods to keep inference queue short; each pod holds a persistent gRPC connection to the AI service. |</w:t>
      </w:r>
    </w:p>
    <w:p>
      <w:r>
        <w:t>| **LinkedInPublisher Worker** | HPA based on **RabbitMQ queue depth** (schedule‑trigger queue) + consumer acknowledgment | Workers are long‑running; each worker pulls a message, performs the LinkedIn API call (bounded by rate‑limit), then acks. Autoscaling ensures enough workers to drain the queue within the ±5‑min SLA. |</w:t>
      </w:r>
    </w:p>
    <w:p>
      <w:r>
        <w:t>| **AnalyticsIngestion Service** | HPA based on **polling interval** and **webhook throughput** | Ingests metrics from LinkedIn; can scale out to increase parallelism when many accounts are connected. |</w:t>
      </w:r>
    </w:p>
    <w:p>
      <w:r>
        <w:t>| **AnalyticsQuery Service** | HPA + **PostgreSQL read‑replica** + **Redis query‑result cache** | Dashboard reads hit replicas; frequent aggregate queries cached (TTL 5 min). Read‑replica lag monitored; if &gt; 2 s, trigger scale‑out of replica or increase read‑capacity. |</w:t>
      </w:r>
    </w:p>
    <w:p>
      <w:r>
        <w:t>| **Notification Service** | HPA; low CPU, scales on email request bursts | Uses SendGrid API; rate‑limit per account handled by service‑level token bucket. |</w:t>
      </w:r>
    </w:p>
    <w:p>
      <w:r>
        <w:t>| **RateLimitMonitor Service** | HPA; updates Redis counters per LinkedIn API call | Minimal load; scaling mainly for bursty traffic. |</w:t>
      </w:r>
    </w:p>
    <w:p>
      <w:r>
        <w:t>| **Export Service** | HPA; streams large result sets via cursor; writes to S3 | CPU and network bound; autoscaling based on active export jobs (max concurrency). |</w:t>
      </w:r>
    </w:p>
    <w:p>
      <w:r>
        <w:t>| **PostgreSQL** | Primary + 2 read‑replicas; **automatic storage scaling** (if using Aurora) | Write traffic (drafts, schedules, token updates) modest; read traffic for analytics served by replicas. Back‑pressure handled via connection pool (PgBouncer) sidecar. |</w:t>
      </w:r>
    </w:p>
    <w:p>
      <w:r>
        <w:t>| **Redis** | Cluster mode with sharding; **auto‑scaling** via Elasticache replication groups | Memory usage monitored; if &gt; 80 % utilized, trigger scale‑out (add shards) or increase node size. |</w:t>
      </w:r>
    </w:p>
    <w:p>
      <w:r>
        <w:t>| **RabbitMQ** | Mirrored queues across 3 nodes; **cluster autoscaling** via Kubernetes Operator (RabbitMQ Cluster Operator) | Queue depth metrics drive scaling of consumer workers (LinkedInPublisher, AnalyticsIngestion). |</w:t>
      </w:r>
    </w:p>
    <w:p>
      <w:r>
        <w:t>| **Observability Stack** | Horizontal scaling of Prometheus (federation) and Loki (Ingester) as needed | Retention policies ensure storage growth stays within limits. |</w:t>
      </w:r>
    </w:p>
    <w:p>
      <w:r>
        <w:t>| **CDN** | Frontend assets served via CloudFront with edge caching; API responses not cached (dynamic). | Reduces latency for initial load and reduces origin traffic. |</w:t>
      </w:r>
    </w:p>
    <w:p>
      <w:r>
        <w:t>**Statelessness:** All backend services are designed to be stateless; any state resides in PostgreSQL, Redis, RabbitMQ, or the object store. This enables rapid pod replacement and seamless horizontal scaling.</w:t>
      </w:r>
    </w:p>
    <w:p>
      <w:r>
        <w:t>**Cache Invalidation Strategy:**</w:t>
      </w:r>
    </w:p>
    <w:p>
      <w:pPr>
        <w:pStyle w:val="ListBullet"/>
      </w:pPr>
      <w:r>
        <w:t>Hashtag suggestions: TTL 1 h; invalidated on new hashtag addition via Draft Service (publishes `hashtag-updated` event).</w:t>
      </w:r>
    </w:p>
    <w:p>
      <w:pPr>
        <w:pStyle w:val="ListBullet"/>
      </w:pPr>
      <w:r>
        <w:t>Optimal‑time scores: recomputed every 15 min via a cron job; cache key includes accountId and version stamp.</w:t>
      </w:r>
    </w:p>
    <w:p>
      <w:pPr>
        <w:pStyle w:val="ListBullet"/>
      </w:pPr>
      <w:r>
        <w:t>Reaction suggestions: TTL 30 min; invalidated when the underlying AI model version changes (event from model‑registry).</w:t>
      </w:r>
    </w:p>
    <w:p>
      <w:pPr>
        <w:pStyle w:val="ListBullet"/>
      </w:pPr>
      <w:r>
        <w:t>Analytics query results: TTL 5 min; invalidated on new analytics ingest event for the affected postId/date‑range.</w:t>
      </w:r>
    </w:p>
    <w:p>
      <w:r>
        <w:t>---</w:t>
      </w:r>
    </w:p>
    <w:p>
      <w:r>
        <w:t>*This concludes the High‑Level Design document. All components, interactions, data flows, key contracts, infrastructure, and scaling strategies are concretely defined to meet the approved scope and success criteria.*</w:t>
      </w:r>
    </w:p>
    <w:p>
      <w:pPr>
        <w:pStyle w:val="Heading1"/>
      </w:pPr>
      <w:r>
        <w:t>4. Low-Level Design</w:t>
      </w:r>
    </w:p>
    <w:p>
      <w:pPr>
        <w:pStyle w:val="Title"/>
      </w:pPr>
      <w:r>
        <w:t>Low‑Level Design (LLD) – LinkedIn Post Scheduling Assistant</w:t>
      </w:r>
    </w:p>
    <w:p>
      <w:r>
        <w:t>This document expands the High‑Level Design into implementation‑ready details.</w:t>
      </w:r>
    </w:p>
    <w:p>
      <w:r>
        <w:t>A developer can copy the SQL DDL, API specifications, and sequence diagrams straight into a repo and begin coding.</w:t>
      </w:r>
    </w:p>
    <w:p>
      <w:r>
        <w:t>---</w:t>
      </w:r>
    </w:p>
    <w:p>
      <w:pPr>
        <w:pStyle w:val="Heading1"/>
      </w:pPr>
      <w:r>
        <w:t>1. Database Schema</w:t>
      </w:r>
    </w:p>
    <w:p>
      <w:r>
        <w:t>All services use a **single PostgreSQL 15** cluster (primary + 2 read‑replicas).</w:t>
      </w:r>
    </w:p>
    <w:p>
      <w:r>
        <w:t>Tables are created in the `public` schema unless otherwise noted.</w:t>
      </w:r>
    </w:p>
    <w:p>
      <w:r>
        <w:t>`uuid` columns use the `uuid-ossp` extension (`uuid_generate_v4()`).</w:t>
      </w:r>
    </w:p>
    <w:p>
      <w:r>
        <w:t>```sql</w:t>
      </w:r>
    </w:p>
    <w:p>
      <w:r>
        <w:t>-- Enable uuid-ossp if not already present</w:t>
      </w:r>
    </w:p>
    <w:p>
      <w:r>
        <w:t>CREATE EXTENSION IF NOT EXISTS "uuid-ossp";</w:t>
      </w:r>
    </w:p>
    <w:p>
      <w:r>
        <w:t>```</w:t>
      </w:r>
    </w:p>
    <w:p>
      <w:pPr>
        <w:pStyle w:val="Heading2"/>
      </w:pPr>
      <w:r>
        <w:t>1.1 Auth Service</w:t>
      </w:r>
    </w:p>
    <w:p>
      <w:r>
        <w:t>| Table | Description |</w:t>
      </w:r>
    </w:p>
    <w:p>
      <w:r>
        <w:t>|-------|-------------|</w:t>
      </w:r>
    </w:p>
    <w:p>
      <w:r>
        <w:t>| `users` | Core identity (creator / admin). |</w:t>
      </w:r>
    </w:p>
    <w:p>
      <w:r>
        <w:t>| `sessions` | Short‑lived nonce cache for PKCE (stored in Redis, but a SQL copy is kept for audit). |</w:t>
      </w:r>
    </w:p>
    <w:p>
      <w:r>
        <w:t>| `refresh_tokens` | Encrypted refresh tokens (linked to a user). |</w:t>
      </w:r>
    </w:p>
    <w:p>
      <w:r>
        <w:t>```sql</w:t>
      </w:r>
    </w:p>
    <w:p>
      <w:r>
        <w:t>CREATE TABLE users (</w:t>
      </w:r>
    </w:p>
    <w:p>
      <w:r>
        <w:t xml:space="preserve">    id              UUID PRIMARY KEY DEFAULT uuid_generate_v4(),</w:t>
      </w:r>
    </w:p>
    <w:p>
      <w:r>
        <w:t xml:space="preserve">    email           VARCHAR(255) NOT NULL UNIQUE,</w:t>
      </w:r>
    </w:p>
    <w:p>
      <w:r>
        <w:t xml:space="preserve">    password_hash   VARCHAR(255) NOT NULL,          -- hashed with bcrypt</w:t>
      </w:r>
    </w:p>
    <w:p>
      <w:r>
        <w:t xml:space="preserve">    role            VARCHAR(20) NOT NULL CHECK (role IN ('creator','admin')),</w:t>
      </w:r>
    </w:p>
    <w:p>
      <w:r>
        <w:t xml:space="preserve">    created_at      TIMESTAMPTZ NOT NULL DEFAULT now(),</w:t>
      </w:r>
    </w:p>
    <w:p>
      <w:r>
        <w:t xml:space="preserve">    updated_at      TIMESTAMPTZ NOT NULL DEFAULT now()</w:t>
      </w:r>
    </w:p>
    <w:p>
      <w:r>
        <w:t>);</w:t>
      </w:r>
    </w:p>
    <w:p>
      <w:r>
        <w:t>CREATE INDEX idx_users_email ON users(email);</w:t>
      </w:r>
    </w:p>
    <w:p>
      <w:r>
        <w:t>CREATE TABLE sessions (</w:t>
      </w:r>
    </w:p>
    <w:p>
      <w:r>
        <w:t xml:space="preserve">    id          UUID PRIMARY KEY DEFAULT uuid_generate_v4(),</w:t>
      </w:r>
    </w:p>
    <w:p>
      <w:r>
        <w:t xml:space="preserve">    user_id     UUID NOT NULL REFERENCES users(id) ON DELETE CASCADE,</w:t>
      </w:r>
    </w:p>
    <w:p>
      <w:r>
        <w:t xml:space="preserve">    nonce       VARCHAR(64) NOT NULL UNIQUE,        -- PKCE nonce</w:t>
      </w:r>
    </w:p>
    <w:p>
      <w:r>
        <w:t xml:space="preserve">    expires_at  TIMESTAMPTZ NOT NULL,</w:t>
      </w:r>
    </w:p>
    <w:p>
      <w:r>
        <w:t xml:space="preserve">    created_at  TIMESTAMPTZ NOT NULL DEFAULT now()</w:t>
      </w:r>
    </w:p>
    <w:p>
      <w:r>
        <w:t>);</w:t>
      </w:r>
    </w:p>
    <w:p>
      <w:r>
        <w:t>CREATE INDEX idx_sessions_user_id ON sessions(user_id);</w:t>
      </w:r>
    </w:p>
    <w:p>
      <w:r>
        <w:t>CREATE INDEX idx_sessions_expires ON sessions(expires_at);</w:t>
      </w:r>
    </w:p>
    <w:p>
      <w:r>
        <w:t>CREATE TABLE refresh_tokens (</w:t>
      </w:r>
    </w:p>
    <w:p>
      <w:r>
        <w:t xml:space="preserve">    id          UUID PRIMARY KEY DEFAULT uuid_generate_v4(),</w:t>
      </w:r>
    </w:p>
    <w:p>
      <w:r>
        <w:t xml:space="preserve">    user_id     UUID NOT NULL REFERENCES users(id) ON DELETE CASCADE,</w:t>
      </w:r>
    </w:p>
    <w:p>
      <w:r>
        <w:t xml:space="preserve">    token_hash  VARCHAR(255) NOT NULL,              -- bcrypt hash of token</w:t>
      </w:r>
    </w:p>
    <w:p>
      <w:r>
        <w:t xml:space="preserve">    expires_at  TIMESTAMPTZ NOT NULL,</w:t>
      </w:r>
    </w:p>
    <w:p>
      <w:r>
        <w:t xml:space="preserve">    revoked_at  TIMESTAMPTZ NULL,</w:t>
      </w:r>
    </w:p>
    <w:p>
      <w:r>
        <w:t xml:space="preserve">    created_at  TIMESTAMPTZ NOT NULL DEFAULT now()</w:t>
      </w:r>
    </w:p>
    <w:p>
      <w:r>
        <w:t>);</w:t>
      </w:r>
    </w:p>
    <w:p>
      <w:r>
        <w:t>CREATE INDEX idx_refresh_tokens_user_id ON refresh_tokens(user_id);</w:t>
      </w:r>
    </w:p>
    <w:p>
      <w:r>
        <w:t>CREATE INDEX idx_refresh_tokens_expires ON refresh_tokens(expires_at);</w:t>
      </w:r>
    </w:p>
    <w:p>
      <w:r>
        <w:t>```</w:t>
      </w:r>
    </w:p>
    <w:p>
      <w:pPr>
        <w:pStyle w:val="Heading2"/>
      </w:pPr>
      <w:r>
        <w:t>1.2 User Service</w:t>
      </w:r>
    </w:p>
    <w:p>
      <w:r>
        <w:t>| Table | Description |</w:t>
      </w:r>
    </w:p>
    <w:p>
      <w:r>
        <w:t>|-------|-------------|</w:t>
      </w:r>
    </w:p>
    <w:p>
      <w:r>
        <w:t>| `workspaces` | Logical grouping of creators (team). |</w:t>
      </w:r>
    </w:p>
    <w:p>
      <w:r>
        <w:t>| `workspace_members` | M2M linking users ↔ workspaces with role. |</w:t>
      </w:r>
    </w:p>
    <w:p>
      <w:r>
        <w:t>```sql</w:t>
      </w:r>
    </w:p>
    <w:p>
      <w:r>
        <w:t>CREATE TABLE workspaces (</w:t>
      </w:r>
    </w:p>
    <w:p>
      <w:r>
        <w:t xml:space="preserve">    id          UUID PRIMARY KEY DEFAULT uuid_generate_v4(),</w:t>
      </w:r>
    </w:p>
    <w:p>
      <w:r>
        <w:t xml:space="preserve">    name        VARCHAR(255) NOT NULL,</w:t>
      </w:r>
    </w:p>
    <w:p>
      <w:r>
        <w:t xml:space="preserve">    owner_id    UUID NOT NULL REFERENCES users(id) ON DELETE CASCADE,</w:t>
      </w:r>
    </w:p>
    <w:p>
      <w:r>
        <w:t xml:space="preserve">    created_at  TIMESTAMPTZ NOT NULL DEFAULT now(),</w:t>
      </w:r>
    </w:p>
    <w:p>
      <w:r>
        <w:t xml:space="preserve">    updated_at  TIMESTAMPTZ NOT NULL DEFAULT now()</w:t>
      </w:r>
    </w:p>
    <w:p>
      <w:r>
        <w:t>);</w:t>
      </w:r>
    </w:p>
    <w:p>
      <w:r>
        <w:t>CREATE TABLE workspace_members (</w:t>
      </w:r>
    </w:p>
    <w:p>
      <w:r>
        <w:t xml:space="preserve">    id          UUID PRIMARY KEY DEFAULT uuid_generate_v4(),</w:t>
      </w:r>
    </w:p>
    <w:p>
      <w:r>
        <w:t xml:space="preserve">    workspace_id UUID NOT NULL REFERENCES workspaces(id) ON DELETE CASCADE,</w:t>
      </w:r>
    </w:p>
    <w:p>
      <w:r>
        <w:t xml:space="preserve">    user_id     UUID NOT NULL REFERENCES users(id) ON DELETE CASCADE,</w:t>
      </w:r>
    </w:p>
    <w:p>
      <w:r>
        <w:t xml:space="preserve">    role        VARCHAR(20) NOT NULL CHECK (role IN ('creator','admin')),</w:t>
      </w:r>
    </w:p>
    <w:p>
      <w:r>
        <w:t xml:space="preserve">    joined_at   TIMESTAMPTZ NOT NULL DEFAULT now(),</w:t>
      </w:r>
    </w:p>
    <w:p>
      <w:r>
        <w:t xml:space="preserve">    UNIQUE (workspace_id, user_id)</w:t>
      </w:r>
    </w:p>
    <w:p>
      <w:r>
        <w:t>);</w:t>
      </w:r>
    </w:p>
    <w:p>
      <w:r>
        <w:t>CREATE INDEX idx_wm_workspace ON workspace_members(workspace_id);</w:t>
      </w:r>
    </w:p>
    <w:p>
      <w:r>
        <w:t>CREATE INDEX idx_wm_user ON workspace_members(user_id);</w:t>
      </w:r>
    </w:p>
    <w:p>
      <w:r>
        <w:t>```</w:t>
      </w:r>
    </w:p>
    <w:p>
      <w:pPr>
        <w:pStyle w:val="Heading2"/>
      </w:pPr>
      <w:r>
        <w:t>1.3 Account Service</w:t>
      </w:r>
    </w:p>
    <w:p>
      <w:r>
        <w:t>| Table | Description |</w:t>
      </w:r>
    </w:p>
    <w:p>
      <w:r>
        <w:t>|-------|-------------|</w:t>
      </w:r>
    </w:p>
    <w:p>
      <w:r>
        <w:t>| `linkedin_accounts` | Encrypted OAuth tokens per user. |</w:t>
      </w:r>
    </w:p>
    <w:p>
      <w:r>
        <w:t>| `token_refresh_locks` | Simple lock rows to avoid concurrent refreshes (optimistic). |</w:t>
      </w:r>
    </w:p>
    <w:p>
      <w:r>
        <w:t>```sql</w:t>
      </w:r>
    </w:p>
    <w:p>
      <w:r>
        <w:t>CREATE TABLE linkedin_accounts (</w:t>
      </w:r>
    </w:p>
    <w:p>
      <w:r>
        <w:t xml:space="preserve">    id               UUID PRIMARY KEY DEFAULT uuid_generate_v4(),</w:t>
      </w:r>
    </w:p>
    <w:p>
      <w:r>
        <w:t xml:space="preserve">    user_id          UUID NOT NULL REFERENCES users(id) ON DELETE CASCADE,</w:t>
      </w:r>
    </w:p>
    <w:p>
      <w:r>
        <w:t xml:space="preserve">    workspace_id     UUID NULL REFERENCES workspaces(id) ON DELETE SET NULL,</w:t>
      </w:r>
    </w:p>
    <w:p>
      <w:r>
        <w:t xml:space="preserve">    linkedin_user_id VARCHAR(255) NOT NULL,          -- LinkedIn member URN (encrypted)</w:t>
      </w:r>
    </w:p>
    <w:p>
      <w:r>
        <w:t xml:space="preserve">    access_token_enc BYTEA NOT NULL,                -- AES‑256‑GCM ciphertext</w:t>
      </w:r>
    </w:p>
    <w:p>
      <w:r>
        <w:t xml:space="preserve">    refresh_token_enc BYTEA NOT NULL,</w:t>
      </w:r>
    </w:p>
    <w:p>
      <w:r>
        <w:t xml:space="preserve">    token_expires_at TIMESTAMPTZ NOT NULL,</w:t>
      </w:r>
    </w:p>
    <w:p>
      <w:r>
        <w:t xml:space="preserve">    scope            TEXT,                           -- space‑separated scopes</w:t>
      </w:r>
    </w:p>
    <w:p>
      <w:r>
        <w:t xml:space="preserve">    created_at       TIMESTAMPTZ NOT NULL DEFAULT now(),</w:t>
      </w:r>
    </w:p>
    <w:p>
      <w:r>
        <w:t xml:space="preserve">    updated_at       TIMESTAMPTZ NOT NULL DEFAULT now()</w:t>
      </w:r>
    </w:p>
    <w:p>
      <w:r>
        <w:t>);</w:t>
      </w:r>
    </w:p>
    <w:p>
      <w:r>
        <w:t>CREATE INDEX idx_li_accounts_user ON linkedin_accounts(user_id);</w:t>
      </w:r>
    </w:p>
    <w:p>
      <w:r>
        <w:t>CREATE INDEX idx_li_accounts_workspace ON linkedin_accounts(workspace_id);</w:t>
      </w:r>
    </w:p>
    <w:p>
      <w:r>
        <w:t>CREATE TABLE token_refresh_locks (</w:t>
      </w:r>
    </w:p>
    <w:p>
      <w:r>
        <w:t xml:space="preserve">    account_id UUID PRIMARY KEY REFERENCES linkedin_accounts(id) ON DELETE CASCADE,</w:t>
      </w:r>
    </w:p>
    <w:p>
      <w:r>
        <w:t xml:space="preserve">    locked_by  UUID NOT NULL,                     -- worker pod identifier (e.g., pod name)</w:t>
      </w:r>
    </w:p>
    <w:p>
      <w:r>
        <w:t xml:space="preserve">    locked_at  TIMESTAMPTZ NOT NULL DEFAULT now()</w:t>
      </w:r>
    </w:p>
    <w:p>
      <w:r>
        <w:t>);</w:t>
      </w:r>
    </w:p>
    <w:p>
      <w:r>
        <w:t>```</w:t>
      </w:r>
    </w:p>
    <w:p>
      <w:pPr>
        <w:pStyle w:val="Heading2"/>
      </w:pPr>
      <w:r>
        <w:t>1.4 Draft Service</w:t>
      </w:r>
    </w:p>
    <w:p>
      <w:r>
        <w:t>| Table | Description |</w:t>
      </w:r>
    </w:p>
    <w:p>
      <w:r>
        <w:t>|-------|-------------|</w:t>
      </w:r>
    </w:p>
    <w:p>
      <w:r>
        <w:t>| `drafts` | Core post draft (rich‑text stored as JSON). |</w:t>
      </w:r>
    </w:p>
    <w:p>
      <w:r>
        <w:t>| `draft_hashtags` | Suggested hashtags cache (populated by service). |</w:t>
      </w:r>
    </w:p>
    <w:p>
      <w:r>
        <w:t>```sql</w:t>
      </w:r>
    </w:p>
    <w:p>
      <w:r>
        <w:t>CREATE TABLE drafts (</w:t>
      </w:r>
    </w:p>
    <w:p>
      <w:r>
        <w:t xml:space="preserve">    id          UUID PRIMARY KEY DEFAULT uuid_generate_v4(),</w:t>
      </w:r>
    </w:p>
    <w:p>
      <w:r>
        <w:t xml:space="preserve">    user_id     UUID NOT NULL REFERENCES users(id) ON DELETE CASCADE,</w:t>
      </w:r>
    </w:p>
    <w:p>
      <w:r>
        <w:t xml:space="preserve">    workspace_id UUID NULL REFERENCES workspaces(id) ON DELETE SET NULL,</w:t>
      </w:r>
    </w:p>
    <w:p>
      <w:r>
        <w:t xml:space="preserve">    content     JSONB NOT NULL,                     -- {type:"doc",content:[...]} (ProseMirror)</w:t>
      </w:r>
    </w:p>
    <w:p>
      <w:r>
        <w:t xml:space="preserve">    hashtags    TEXT[] DEFAULT '{}',                -- user‑provided hashtags</w:t>
      </w:r>
    </w:p>
    <w:p>
      <w:r>
        <w:t xml:space="preserve">    media_urls  TEXT[] DEFAULT '{}',                -- external media URLs</w:t>
      </w:r>
    </w:p>
    <w:p>
      <w:r>
        <w:t xml:space="preserve">    char_count  INTEGER NOT NULL DEFAULT 0,</w:t>
      </w:r>
    </w:p>
    <w:p>
      <w:r>
        <w:t xml:space="preserve">    created_at  TIMESTAMPTZ NOT NULL DEFAULT now(),</w:t>
      </w:r>
    </w:p>
    <w:p>
      <w:r>
        <w:t xml:space="preserve">    updated_at  TIMESTAMPTZ NOT NULL DEFAULT now()</w:t>
      </w:r>
    </w:p>
    <w:p>
      <w:r>
        <w:t>);</w:t>
      </w:r>
    </w:p>
    <w:p>
      <w:r>
        <w:t>CREATE INDEX idx_drafts_user ON drafts(user_id);</w:t>
      </w:r>
    </w:p>
    <w:p>
      <w:r>
        <w:t>CREATE INDEX idx_drafts_workspace ON drafts(workspace_id);</w:t>
      </w:r>
    </w:p>
    <w:p>
      <w:r>
        <w:t>CREATE INDEX idx_drafts_updated ON drafts(updated_at);</w:t>
      </w:r>
    </w:p>
    <w:p>
      <w:r>
        <w:t>-- Optional: separate table for hashtag suggestions (cached in Redis, but persisted for audit)</w:t>
      </w:r>
    </w:p>
    <w:p>
      <w:r>
        <w:t>CREATE TABLE draft_hashtag_suggestions (</w:t>
      </w:r>
    </w:p>
    <w:p>
      <w:r>
        <w:t xml:space="preserve">    id          UUID PRIMARY KEY DEFAULT uuid_generate_v4(),</w:t>
      </w:r>
    </w:p>
    <w:p>
      <w:r>
        <w:t xml:space="preserve">    draft_id    UUID NOT NULL REFERENCES drafts(id) ON DELETE CASCADE,</w:t>
      </w:r>
    </w:p>
    <w:p>
      <w:r>
        <w:t xml:space="preserve">    hashtag     VARCHAR(100) NOT NULL,</w:t>
      </w:r>
    </w:p>
    <w:p>
      <w:r>
        <w:t xml:space="preserve">    score       REAL NOT NULL,                     -- relevance score from external source</w:t>
      </w:r>
    </w:p>
    <w:p>
      <w:r>
        <w:t xml:space="preserve">    created_at  TIMESTAMPTZ NOT NULL DEFAULT now()</w:t>
      </w:r>
    </w:p>
    <w:p>
      <w:r>
        <w:t>);</w:t>
      </w:r>
    </w:p>
    <w:p>
      <w:r>
        <w:t>CREATE INDEX idx_dhs_draft ON draft_hashtag_suggestions(draft_id);</w:t>
      </w:r>
    </w:p>
    <w:p>
      <w:r>
        <w:t>```</w:t>
      </w:r>
    </w:p>
    <w:p>
      <w:pPr>
        <w:pStyle w:val="Heading2"/>
      </w:pPr>
      <w:r>
        <w:t>1.5 Scheduler Service</w:t>
      </w:r>
    </w:p>
    <w:p>
      <w:r>
        <w:t>| Table | Description |</w:t>
      </w:r>
    </w:p>
    <w:p>
      <w:r>
        <w:t>|-------|-------------|</w:t>
      </w:r>
    </w:p>
    <w:p>
      <w:r>
        <w:t>| `schedules` | One row per scheduled publish. |</w:t>
      </w:r>
    </w:p>
    <w:p>
      <w:r>
        <w:t>| `schedule_triggers` | Mirror of scheduled time for delayed‑message handling (optional). |</w:t>
      </w:r>
    </w:p>
    <w:p>
      <w:r>
        <w:t>```sql</w:t>
      </w:r>
    </w:p>
    <w:p>
      <w:r>
        <w:t>CREATE TABLE schedules (</w:t>
      </w:r>
    </w:p>
    <w:p>
      <w:r>
        <w:t xml:space="preserve">    id               UUID PRIMARY KEY DEFAULT uuid_generate_v4(),</w:t>
      </w:r>
    </w:p>
    <w:p>
      <w:r>
        <w:t xml:space="preserve">    draft_id         UUID NOT NULL REFERENCES drafts(id) ON DELETE CASCADE,</w:t>
      </w:r>
    </w:p>
    <w:p>
      <w:r>
        <w:t xml:space="preserve">    linkedin_account_id UUID NOT NULL REFERENCES linkedin_accounts(id) ON DELETE CASCADE,</w:t>
      </w:r>
    </w:p>
    <w:p>
      <w:r>
        <w:t xml:space="preserve">    schedule_time    TIMESTAMPTZ NOT NULL,          -- UTC</w:t>
      </w:r>
    </w:p>
    <w:p>
      <w:r>
        <w:t xml:space="preserve">    status           VARCHAR(20) NOT NULL DEFAULT 'PENDING' CHECK (status IN ('PENDING','QUEUED','PUBLISHED','FAILED','CANCELLED')),</w:t>
      </w:r>
    </w:p>
    <w:p>
      <w:r>
        <w:t xml:space="preserve">    created_at       TIMESTAMPTZ NOT NULL DEFAULT now(),</w:t>
      </w:r>
    </w:p>
    <w:p>
      <w:r>
        <w:t xml:space="preserve">    updated_at       TIMESTAMPTZ NOT NULL DEFAULT now()</w:t>
      </w:r>
    </w:p>
    <w:p>
      <w:r>
        <w:t>);</w:t>
      </w:r>
    </w:p>
    <w:p>
      <w:r>
        <w:t>CREATE INDEX idx_schedules_draft ON schedules(draft_id);</w:t>
      </w:r>
    </w:p>
    <w:p>
      <w:r>
        <w:t>CREATE INDEX idx_schedules_account ON schedules(linkedin_account_id);</w:t>
      </w:r>
    </w:p>
    <w:p>
      <w:r>
        <w:t>CREATE INDEX idx_schedules_time ON schedules(schedule_time) WHERE status IN ('PENDING','QUEUED');</w:t>
      </w:r>
    </w:p>
    <w:p>
      <w:r>
        <w:t>CREATE INDEX idx_schedules_status ON schedules(status);</w:t>
      </w:r>
    </w:p>
    <w:p>
      <w:r>
        <w:t>```</w:t>
      </w:r>
    </w:p>
    <w:p>
      <w:pPr>
        <w:pStyle w:val="Heading2"/>
      </w:pPr>
      <w:r>
        <w:t>1.6 OptimalTime Service</w:t>
      </w:r>
    </w:p>
    <w:p>
      <w:r>
        <w:t>| Table | Description |</w:t>
      </w:r>
    </w:p>
    <w:p>
      <w:r>
        <w:t>|-------|-------------|</w:t>
      </w:r>
    </w:p>
    <w:p>
      <w:r>
        <w:t>| `analytics_aggregates` | Pre‑computed engagement scores per account &amp; hour‑of‑day. |</w:t>
      </w:r>
    </w:p>
    <w:p>
      <w:r>
        <w:t>| `optimal_time_cache` | Materialized view‑like table for fast lookup (updated every 15 min). |</w:t>
      </w:r>
    </w:p>
    <w:p>
      <w:r>
        <w:t>```sql</w:t>
      </w:r>
    </w:p>
    <w:p>
      <w:r>
        <w:t>CREATE TABLE analytics_aggregates (</w:t>
      </w:r>
    </w:p>
    <w:p>
      <w:r>
        <w:t xml:space="preserve">    id               UUID PRIMARY KEY DEFAULT uuid_generate_v4(),</w:t>
      </w:r>
    </w:p>
    <w:p>
      <w:r>
        <w:t xml:space="preserve">    linkedin_account_id UUID NOT NULL REFERENCES linkedin_accounts(id) ON DELETE CASCADE,</w:t>
      </w:r>
    </w:p>
    <w:p>
      <w:r>
        <w:t xml:space="preserve">    day_of_week      SMALLINT NOT NULL CHECK (day_of_week BETWEEN 0 AND 6), -- 0=Sunday</w:t>
      </w:r>
    </w:p>
    <w:p>
      <w:r>
        <w:t xml:space="preserve">    hour_of_day      SMALLINT NOT NULL CHECK (hour_of_day BETWEEN 0 AND 23),</w:t>
      </w:r>
    </w:p>
    <w:p>
      <w:r>
        <w:t xml:space="preserve">    engagement_score DOUBLE PRECISION NOT NULL,   -- normalized 0‑1</w:t>
      </w:r>
    </w:p>
    <w:p>
      <w:r>
        <w:t xml:space="preserve">    sample_size      INTEGER NOT NULL DEFAULT 0,</w:t>
      </w:r>
    </w:p>
    <w:p>
      <w:r>
        <w:t xml:space="preserve">    updated_at       TIMESTAMPTZ NOT NULL DEFAULT now()</w:t>
      </w:r>
    </w:p>
    <w:p>
      <w:r>
        <w:t>);</w:t>
      </w:r>
    </w:p>
    <w:p>
      <w:r>
        <w:t>CREATE UNIQUE INDEX uq_agg_account_dow_hod ON analytics_aggregates(linkedin_account_id, day_of_week, hour_of_day);</w:t>
      </w:r>
    </w:p>
    <w:p>
      <w:r>
        <w:t>CREATE INDEX idx_agg_account ON analytics_aggregates(linkedin_account_id);</w:t>
      </w:r>
    </w:p>
    <w:p>
      <w:r>
        <w:t>CREATE TABLE optimal_time_cache (</w:t>
      </w:r>
    </w:p>
    <w:p>
      <w:r>
        <w:t xml:space="preserve">    id               UUID PRIMARY KEY DEFAULT uuid_generate_v4(),</w:t>
      </w:r>
    </w:p>
    <w:p>
      <w:r>
        <w:t xml:space="preserve">    linkedin_account_id UUID NOT NULL REFERENCES linkedin_accounts(id) ON DELETE CASCADE,</w:t>
      </w:r>
    </w:p>
    <w:p>
      <w:r>
        <w:t xml:space="preserve">    rank             SMALLINT NOT NULL CHECK (rank BETWEEN 1 AND 3), -- 1 = best</w:t>
      </w:r>
    </w:p>
    <w:p>
      <w:r>
        <w:t xml:space="preserve">    time_slot        TIME NOT NULL,                                 -- HH:MM:SS</w:t>
      </w:r>
    </w:p>
    <w:p>
      <w:r>
        <w:t xml:space="preserve">    score            DOUBLE PRECISION NOT NULL,</w:t>
      </w:r>
    </w:p>
    <w:p>
      <w:r>
        <w:t xml:space="preserve">    version          INTEGER NOT NULL DEFAULT 1,                    -- bump when recomputed</w:t>
      </w:r>
    </w:p>
    <w:p>
      <w:r>
        <w:t xml:space="preserve">    expires_at       TIMESTAMPTZ NOT NULL,</w:t>
      </w:r>
    </w:p>
    <w:p>
      <w:r>
        <w:t xml:space="preserve">    created_at       TIMESTAMPTZ NOT NULL DEFAULT now()</w:t>
      </w:r>
    </w:p>
    <w:p>
      <w:r>
        <w:t>);</w:t>
      </w:r>
    </w:p>
    <w:p>
      <w:r>
        <w:t>CREATE UNIQUE INDEX uq_opt_cache_account_rank ON optimal_time_cache(linkedin_account_id, rank);</w:t>
      </w:r>
    </w:p>
    <w:p>
      <w:r>
        <w:t>CREATE INDEX idx_opt_cache_account ON optimal_time_cache(linkedin_account_id);</w:t>
      </w:r>
    </w:p>
    <w:p>
      <w:r>
        <w:t>CREATE INDEX idx_opt_cache_expires ON optimal_time_cache(expires_at);</w:t>
      </w:r>
    </w:p>
    <w:p>
      <w:r>
        <w:t>```</w:t>
      </w:r>
    </w:p>
    <w:p>
      <w:pPr>
        <w:pStyle w:val="Heading2"/>
      </w:pPr>
      <w:r>
        <w:t>1.7 ReactionSuggestion Service</w:t>
      </w:r>
    </w:p>
    <w:p>
      <w:r>
        <w:t>| Table | Description |</w:t>
      </w:r>
    </w:p>
    <w:p>
      <w:r>
        <w:t>|-------|-------------|</w:t>
      </w:r>
    </w:p>
    <w:p>
      <w:r>
        <w:t>| `reaction_suggestion_cache` | Stores AI‑generated suggestions per draft (TTL‑based). |</w:t>
      </w:r>
    </w:p>
    <w:p>
      <w:r>
        <w:t>```sql</w:t>
      </w:r>
    </w:p>
    <w:p>
      <w:r>
        <w:t>CREATE TABLE reaction_suggestion_cache (</w:t>
      </w:r>
    </w:p>
    <w:p>
      <w:r>
        <w:t xml:space="preserve">    id          UUID PRIMARY KEY DEFAULT uuid_generate_v4(),</w:t>
      </w:r>
    </w:p>
    <w:p>
      <w:r>
        <w:t xml:space="preserve">    draft_id    UUID NOT NULL REFERENCES drafts(id) ON DELETE CASCADE,</w:t>
      </w:r>
    </w:p>
    <w:p>
      <w:r>
        <w:t xml:space="preserve">    suggestion  JSONB NOT NULL,                     -- {text:string, emoji:string[]}</w:t>
      </w:r>
    </w:p>
    <w:p>
      <w:r>
        <w:t xml:space="preserve">    version     INTEGER NOT NULL DEFAULT 1,         -- model version</w:t>
      </w:r>
    </w:p>
    <w:p>
      <w:r>
        <w:t xml:space="preserve">    expires_at  TIMESTAMPTZ NOT NULL,</w:t>
      </w:r>
    </w:p>
    <w:p>
      <w:r>
        <w:t xml:space="preserve">    created_at  TIMESTAMPTZ NOT NULL DEFAULT now()</w:t>
      </w:r>
    </w:p>
    <w:p>
      <w:r>
        <w:t>);</w:t>
      </w:r>
    </w:p>
    <w:p>
      <w:r>
        <w:t>CREATE INDEX idx_rsc_draft ON reaction_suggestion_cache(draft_id);</w:t>
      </w:r>
    </w:p>
    <w:p>
      <w:r>
        <w:t>CREATE INDEX idx_rsc_expires ON reaction_suggestion_cache(expires_at);</w:t>
      </w:r>
    </w:p>
    <w:p>
      <w:r>
        <w:t>```</w:t>
      </w:r>
    </w:p>
    <w:p>
      <w:pPr>
        <w:pStyle w:val="Heading2"/>
      </w:pPr>
      <w:r>
        <w:t>1.8 LinkedInPublisher Worker (Post status)</w:t>
      </w:r>
    </w:p>
    <w:p>
      <w:r>
        <w:t>| Table | Description |</w:t>
      </w:r>
    </w:p>
    <w:p>
      <w:r>
        <w:t>|-------|-------------|</w:t>
      </w:r>
    </w:p>
    <w:p>
      <w:r>
        <w:t>| `published_posts` | Outcome of each publish attempt. |</w:t>
      </w:r>
    </w:p>
    <w:p>
      <w:r>
        <w:t>| `publish_attempts` | Audit of retries. |</w:t>
      </w:r>
    </w:p>
    <w:p>
      <w:r>
        <w:t>```sql</w:t>
      </w:r>
    </w:p>
    <w:p>
      <w:r>
        <w:t>CREATE TABLE published_posts (</w:t>
      </w:r>
    </w:p>
    <w:p>
      <w:r>
        <w:t xml:space="preserve">    id               UUID PRIMARY KEY DEFAULT uuid_generate_v4(),</w:t>
      </w:r>
    </w:p>
    <w:p>
      <w:r>
        <w:t xml:space="preserve">    schedule_id      UUID NOT NULL REFERENCES schedules(id) ON DELETE CASCADE,</w:t>
      </w:r>
    </w:p>
    <w:p>
      <w:r>
        <w:t xml:space="preserve">    linkedin_post_urn VARCHAR(255) NOT NULL,       -- returned by LinkedIn API</w:t>
      </w:r>
    </w:p>
    <w:p>
      <w:r>
        <w:t xml:space="preserve">    status           VARCHAR(20) NOT NULL DEFAULT 'SUCCESS' CHECK (status IN ('SUCCESS','FAILED')),</w:t>
      </w:r>
    </w:p>
    <w:p>
      <w:r>
        <w:t xml:space="preserve">    error_code       VARCHAR(50) NULL,</w:t>
      </w:r>
    </w:p>
    <w:p>
      <w:r>
        <w:t xml:space="preserve">    error_message    TEXT NULL,</w:t>
      </w:r>
    </w:p>
    <w:p>
      <w:r>
        <w:t xml:space="preserve">    published_at     TIMESTAMPTZ NOT NULL DEFAULT now()</w:t>
      </w:r>
    </w:p>
    <w:p>
      <w:r>
        <w:t>);</w:t>
      </w:r>
    </w:p>
    <w:p>
      <w:r>
        <w:t>CREATE INDEX idx_pp_schedule ON published_posts(schedule_id);</w:t>
      </w:r>
    </w:p>
    <w:p>
      <w:r>
        <w:t>CREATE INDEX idx_pp_status ON published_posts(status);</w:t>
      </w:r>
    </w:p>
    <w:p>
      <w:r>
        <w:t>CREATE TABLE publish_attempts (</w:t>
      </w:r>
    </w:p>
    <w:p>
      <w:r>
        <w:t xml:space="preserve">    id               UUID PRIMARY KEY DEFAULT uuid_generate_v4(),</w:t>
      </w:r>
    </w:p>
    <w:p>
      <w:r>
        <w:t xml:space="preserve">    schedule_id      UUID NOT NULL REFERENCES schedules(id) ON DELETE CASCADE,</w:t>
      </w:r>
    </w:p>
    <w:p>
      <w:r>
        <w:t xml:space="preserve">    attempt_number   SMALLINT NOT NULL,</w:t>
      </w:r>
    </w:p>
    <w:p>
      <w:r>
        <w:t xml:space="preserve">    http_status      INTEGER,</w:t>
      </w:r>
    </w:p>
    <w:p>
      <w:r>
        <w:t xml:space="preserve">    linkedin_error   JSONB,                         -- raw error payload from LinkedIn</w:t>
      </w:r>
    </w:p>
    <w:p>
      <w:r>
        <w:t xml:space="preserve">    attempted_at     TIMESTAMPTZ NOT NULL DEFAULT now()</w:t>
      </w:r>
    </w:p>
    <w:p>
      <w:r>
        <w:t>);</w:t>
      </w:r>
    </w:p>
    <w:p>
      <w:r>
        <w:t>CREATE INDEX idx_pa_schedule ON publish_attempts(schedule_id);</w:t>
      </w:r>
    </w:p>
    <w:p>
      <w:r>
        <w:t>CREATE INDEX idx_pa_attempt ON publish_attempts(attempt_number);</w:t>
      </w:r>
    </w:p>
    <w:p>
      <w:r>
        <w:t>```</w:t>
      </w:r>
    </w:p>
    <w:p>
      <w:pPr>
        <w:pStyle w:val="Heading2"/>
      </w:pPr>
      <w:r>
        <w:t>1.9 AnalyticsIngestion Service</w:t>
      </w:r>
    </w:p>
    <w:p>
      <w:r>
        <w:t>| Table | Description |</w:t>
      </w:r>
    </w:p>
    <w:p>
      <w:r>
        <w:t>|-------|-------------|</w:t>
      </w:r>
    </w:p>
    <w:p>
      <w:r>
        <w:t>| `raw_analytics` | Per‑post metrics pulled from LinkedIn (impressions, clicks, likes, comments, shares). |</w:t>
      </w:r>
    </w:p>
    <w:p>
      <w:r>
        <w:t>| `aggregate_metrics` | Daily roll‑ups used by dashboards. |</w:t>
      </w:r>
    </w:p>
    <w:p>
      <w:r>
        <w:t>```sql</w:t>
      </w:r>
    </w:p>
    <w:p>
      <w:r>
        <w:t>CREATE TABLE raw_analytics (</w:t>
      </w:r>
    </w:p>
    <w:p>
      <w:r>
        <w:t xml:space="preserve">    id               UUID PRIMARY KEY DEFAULT uuid_generate_v4(),</w:t>
      </w:r>
    </w:p>
    <w:p>
      <w:r>
        <w:t xml:space="preserve">    linkedin_post_urn VARCHAR(255) NOT NULL,</w:t>
      </w:r>
    </w:p>
    <w:p>
      <w:r>
        <w:t xml:space="preserve">    impressions      INTEGER NOT NULL DEFAULT 0,</w:t>
      </w:r>
    </w:p>
    <w:p>
      <w:r>
        <w:t xml:space="preserve">    clicks           INTEGER NOT NULL DEFAULT 0,</w:t>
      </w:r>
    </w:p>
    <w:p>
      <w:r>
        <w:t xml:space="preserve">    likes            INTEGER NOT NULL DEFAULT 0,</w:t>
      </w:r>
    </w:p>
    <w:p>
      <w:r>
        <w:t xml:space="preserve">    comments         INTEGER NOT NULL DEFAULT 0,</w:t>
      </w:r>
    </w:p>
    <w:p>
      <w:r>
        <w:t xml:space="preserve">    shares           INTEGER NOT NULL DEFAULT 0,</w:t>
      </w:r>
    </w:p>
    <w:p>
      <w:r>
        <w:t xml:space="preserve">    engagement_rate  DOUBLE PRECISION GENERATED ALWAYS AS (</w:t>
      </w:r>
    </w:p>
    <w:p>
      <w:r>
        <w:t xml:space="preserve">        (likes + comments + shares)::double precision / NULLIF(impressions,0)</w:t>
      </w:r>
    </w:p>
    <w:p>
      <w:r>
        <w:t xml:space="preserve">    ) STORED,</w:t>
      </w:r>
    </w:p>
    <w:p>
      <w:r>
        <w:t xml:space="preserve">    fetched_at       TIMESTAMPTZ NOT NULL DEFAULT now(),</w:t>
      </w:r>
    </w:p>
    <w:p>
      <w:r>
        <w:t xml:space="preserve">    data_date        DATE NOT NULL                     -- date the metric belongs to (UTC)</w:t>
      </w:r>
    </w:p>
    <w:p>
      <w:r>
        <w:t>);</w:t>
      </w:r>
    </w:p>
    <w:p>
      <w:r>
        <w:t>CREATE INDEX idx_ra_post ON raw_analytics(linkedin_post_urn);</w:t>
      </w:r>
    </w:p>
    <w:p>
      <w:r>
        <w:t>CREATE INDEX idx_ra_date ON raw_analytics(data_date);</w:t>
      </w:r>
    </w:p>
    <w:p>
      <w:r>
        <w:t>CREATE INDEX idx_ra_fetched ON raw_analytics(fetched_at);</w:t>
      </w:r>
    </w:p>
    <w:p>
      <w:r>
        <w:t>CREATE TABLE aggregate_metrics (</w:t>
      </w:r>
    </w:p>
    <w:p>
      <w:r>
        <w:t xml:space="preserve">    id               UUID PRIMARY KEY DEFAULT uuid_generate_v4(),</w:t>
      </w:r>
    </w:p>
    <w:p>
      <w:r>
        <w:t xml:space="preserve">    linkedin_account_id UUID NOT NULL REFERENCES linkedin_accounts(id) ON DELETE CASCADE,</w:t>
      </w:r>
    </w:p>
    <w:p>
      <w:r>
        <w:t xml:space="preserve">    data_date        DATE NOT NULL,</w:t>
      </w:r>
    </w:p>
    <w:p>
      <w:r>
        <w:t xml:space="preserve">    impressions_sum  BIGINT NOT NULL DEFAULT 0,</w:t>
      </w:r>
    </w:p>
    <w:p>
      <w:r>
        <w:t xml:space="preserve">    clicks_sum       BIGINT NOT NULL DEFAULT 0,</w:t>
      </w:r>
    </w:p>
    <w:p>
      <w:r>
        <w:t xml:space="preserve">    likes_sum        BIGINT NOT NULL DEFAULT 0,</w:t>
      </w:r>
    </w:p>
    <w:p>
      <w:r>
        <w:t xml:space="preserve">    comments_sum     BIGINT NOT NULL DEFAULT 0,</w:t>
      </w:r>
    </w:p>
    <w:p>
      <w:r>
        <w:t xml:space="preserve">    shares_sum       BIGINT NOT NULL DEFAULT 0,</w:t>
      </w:r>
    </w:p>
    <w:p>
      <w:r>
        <w:t xml:space="preserve">    engagement_rate  DOUBLE PRECISION,</w:t>
      </w:r>
    </w:p>
    <w:p>
      <w:r>
        <w:t xml:space="preserve">    updated_at       TIMESTAMPTZ NOT NULL DEFAULT now()</w:t>
      </w:r>
    </w:p>
    <w:p>
      <w:r>
        <w:t>);</w:t>
      </w:r>
    </w:p>
    <w:p>
      <w:r>
        <w:t>CREATE UNIQUE INDEX uq_agg_account_date ON aggregate_metrics(linkedin_account_id, data_date);</w:t>
      </w:r>
    </w:p>
    <w:p>
      <w:r>
        <w:t>CREATE INDEX idx_agg_date ON aggregate_metrics(data_date);</w:t>
      </w:r>
    </w:p>
    <w:p>
      <w:r>
        <w:t>```</w:t>
      </w:r>
    </w:p>
    <w:p>
      <w:pPr>
        <w:pStyle w:val="Heading2"/>
      </w:pPr>
      <w:r>
        <w:t>1.10 AnalyticsQuery Service</w:t>
      </w:r>
    </w:p>
    <w:p>
      <w:r>
        <w:t>No dedicated tables – reads from `aggregate_metrics` (read‑replica) and optionally caches results in Redis.</w:t>
      </w:r>
    </w:p>
    <w:p>
      <w:pPr>
        <w:pStyle w:val="Heading2"/>
      </w:pPr>
      <w:r>
        <w:t>1.11 Notification Service</w:t>
      </w:r>
    </w:p>
    <w:p>
      <w:r>
        <w:t>| Table | Description |</w:t>
      </w:r>
    </w:p>
    <w:p>
      <w:r>
        <w:t>|-------|-------------|</w:t>
      </w:r>
    </w:p>
    <w:p>
      <w:r>
        <w:t>| `notification_log` | Audit of sent emails/SMS. |</w:t>
      </w:r>
    </w:p>
    <w:p>
      <w:r>
        <w:t>```sql</w:t>
      </w:r>
    </w:p>
    <w:p>
      <w:r>
        <w:t>CREATE TABLE notification_log (</w:t>
      </w:r>
    </w:p>
    <w:p>
      <w:r>
        <w:t xml:space="preserve">    id          UUID PRIMARY KEY DEFAULT uuid_generate_v4(),</w:t>
      </w:r>
    </w:p>
    <w:p>
      <w:r>
        <w:t xml:space="preserve">    recipient   VARCHAR(255) NOT NULL,</w:t>
      </w:r>
    </w:p>
    <w:p>
      <w:r>
        <w:t xml:space="preserve">    subject     VARCHAR(255) NOT NULL,</w:t>
      </w:r>
    </w:p>
    <w:p>
      <w:r>
        <w:t xml:space="preserve">    template    VARCHAR(100) NOT NULL,</w:t>
      </w:r>
    </w:p>
    <w:p>
      <w:r>
        <w:t xml:space="preserve">    status      VARCHAR(20) NOT NULL DEFAULT 'SENT' CHECK (status IN ('SENT','FAILED','BOUNCED')),</w:t>
      </w:r>
    </w:p>
    <w:p>
      <w:r>
        <w:t xml:space="preserve">    attempts    INTEGER NOT NULL DEFAULT 1,</w:t>
      </w:r>
    </w:p>
    <w:p>
      <w:r>
        <w:t xml:space="preserve">    sent_at     TIMESTAMPTZ NOT NULL DEFAULT now(),</w:t>
      </w:r>
    </w:p>
    <w:p>
      <w:r>
        <w:t xml:space="preserve">    updated_at  TIMESTAMPTZ NOT NULL DEFAULT now()</w:t>
      </w:r>
    </w:p>
    <w:p>
      <w:r>
        <w:t>);</w:t>
      </w:r>
    </w:p>
    <w:p>
      <w:r>
        <w:t>CREATE INDEX idx_nl_recipient ON notification_log(recipient);</w:t>
      </w:r>
    </w:p>
    <w:p>
      <w:r>
        <w:t>CREATE INDEX idx_nl_sent ON notification_log(sent_at);</w:t>
      </w:r>
    </w:p>
    <w:p>
      <w:r>
        <w:t>```</w:t>
      </w:r>
    </w:p>
    <w:p>
      <w:pPr>
        <w:pStyle w:val="Heading2"/>
      </w:pPr>
      <w:r>
        <w:t>1.12 RateLimitMonitor Service</w:t>
      </w:r>
    </w:p>
    <w:p>
      <w:r>
        <w:t>| Table | Description |</w:t>
      </w:r>
    </w:p>
    <w:p>
      <w:r>
        <w:t>|-------|-------------|</w:t>
      </w:r>
    </w:p>
    <w:p>
      <w:r>
        <w:t>| `account_rate_limits` | Configurable per‑account limits (e.g., 100 calls/24h). |</w:t>
      </w:r>
    </w:p>
    <w:p>
      <w:r>
        <w:t>| `rate_limit_events` | Raw counter increments (for debugging). |</w:t>
      </w:r>
    </w:p>
    <w:p>
      <w:r>
        <w:t>```sql</w:t>
      </w:r>
    </w:p>
    <w:p>
      <w:r>
        <w:t>CREATE TABLE account_rate_limits (</w:t>
      </w:r>
    </w:p>
    <w:p>
      <w:r>
        <w:t xml:space="preserve">    id               UUID PRIMARY KEY DEFAULT uuid_generate_v4(),</w:t>
      </w:r>
    </w:p>
    <w:p>
      <w:r>
        <w:t xml:space="preserve">    linkedin_account_id UUID NOT NULL REFERENCES linkedin_accounts(id) ON DELETE CASCADE,</w:t>
      </w:r>
    </w:p>
    <w:p>
      <w:r>
        <w:t xml:space="preserve">    limit_type       VARCHAR(20) NOT NULL CHECK (limit_type IN ('calls','impressions','comments')),</w:t>
      </w:r>
    </w:p>
    <w:p>
      <w:r>
        <w:t xml:space="preserve">    limit_value      INTEGER NOT NULL,</w:t>
      </w:r>
    </w:p>
    <w:p>
      <w:r>
        <w:t xml:space="preserve">    window_seconds   INTEGER NOT NULL,               -- e.g., 86400 for daily</w:t>
      </w:r>
    </w:p>
    <w:p>
      <w:r>
        <w:t xml:space="preserve">    updated_at       TIMESTAMPTZ NOT NULL DEFAULT now()</w:t>
      </w:r>
    </w:p>
    <w:p>
      <w:r>
        <w:t>);</w:t>
      </w:r>
    </w:p>
    <w:p>
      <w:r>
        <w:t>CREATE UNIQUE INDEX uq_arl_account_type ON account_rate_limits(linkedin_account_id, limit_type);</w:t>
      </w:r>
    </w:p>
    <w:p>
      <w:r>
        <w:t>CREATE TABLE rate_limit_events (</w:t>
      </w:r>
    </w:p>
    <w:p>
      <w:r>
        <w:t xml:space="preserve">    id               UUID PRIMARY KEY DEFAULT uuid_generate_v4(),</w:t>
      </w:r>
    </w:p>
    <w:p>
      <w:r>
        <w:t xml:space="preserve">    linkedin_account_id UUID NOT NULL REFERENCES linkedin_accounts(id) ON DELETE CASCADE,</w:t>
      </w:r>
    </w:p>
    <w:p>
      <w:r>
        <w:t xml:space="preserve">    endpoint         VARCHAR(200) NOT NULL,</w:t>
      </w:r>
    </w:p>
    <w:p>
      <w:r>
        <w:t xml:space="preserve">    http_status      INTEGER,</w:t>
      </w:r>
    </w:p>
    <w:p>
      <w:r>
        <w:t xml:space="preserve">    occurred_at      TIMESTAMPTZ NOT NULL DEFAULT now()</w:t>
      </w:r>
    </w:p>
    <w:p>
      <w:r>
        <w:t>);</w:t>
      </w:r>
    </w:p>
    <w:p>
      <w:r>
        <w:t>CREATE INDEX idx_rle_account ON rate_limit_events(linkedin_account_id);</w:t>
      </w:r>
    </w:p>
    <w:p>
      <w:r>
        <w:t>CREATE INDEX idx_rle_time ON rate_limit_events(occurred_at);</w:t>
      </w:r>
    </w:p>
    <w:p>
      <w:r>
        <w:t>```</w:t>
      </w:r>
    </w:p>
    <w:p>
      <w:pPr>
        <w:pStyle w:val="Heading2"/>
      </w:pPr>
      <w:r>
        <w:t>1.13 Export Service</w:t>
      </w:r>
    </w:p>
    <w:p>
      <w:r>
        <w:t>| Table | Description |</w:t>
      </w:r>
    </w:p>
    <w:p>
      <w:r>
        <w:t>|-------|-------------|</w:t>
      </w:r>
    </w:p>
    <w:p>
      <w:r>
        <w:t>| `export_jobs` | Tracks CSV generation requests. |</w:t>
      </w:r>
    </w:p>
    <w:p>
      <w:r>
        <w:t>| `export_chunks` | Optional: stores S3 object keys for large exports (multipart). |</w:t>
      </w:r>
    </w:p>
    <w:p>
      <w:r>
        <w:t>```sql</w:t>
      </w:r>
    </w:p>
    <w:p>
      <w:r>
        <w:t>CREATE TABLE export_jobs (</w:t>
      </w:r>
    </w:p>
    <w:p>
      <w:r>
        <w:t xml:space="preserve">    id          UUID PRIMARY KEY DEFAULT uuid_generate_v4(),</w:t>
      </w:r>
    </w:p>
    <w:p>
      <w:r>
        <w:t xml:space="preserve">    requester_id UUID NOT NULL REFERENCES users(id) ON DELETE CASCADE,</w:t>
      </w:r>
    </w:p>
    <w:p>
      <w:r>
        <w:t xml:space="preserve">    post_id     UUID NULL REFERENCES drafts(id) ON DELETE SET NULL,   -- if exporting a single post</w:t>
      </w:r>
    </w:p>
    <w:p>
      <w:r>
        <w:t xml:space="preserve">    start_date  DATE NULL,</w:t>
      </w:r>
    </w:p>
    <w:p>
      <w:r>
        <w:t xml:space="preserve">    end_date    DATE NULL,</w:t>
      </w:r>
    </w:p>
    <w:p>
      <w:r>
        <w:t xml:space="preserve">    status      VARCHAR(20) NOT NULL DEFAULT 'PENDING' CHECK (status IN ('PENDING','PROCESSING','COMPLETED','FAILED')),</w:t>
      </w:r>
    </w:p>
    <w:p>
      <w:r>
        <w:t xml:space="preserve">    row_count   BIGINT NULL,</w:t>
      </w:r>
    </w:p>
    <w:p>
      <w:r>
        <w:t xml:space="preserve">    s3_bucket   VARCHAR(255) NOT NULL,</w:t>
      </w:r>
    </w:p>
    <w:p>
      <w:r>
        <w:t xml:space="preserve">    s3_key      VARCHAR(500) NOT NULL,</w:t>
      </w:r>
    </w:p>
    <w:p>
      <w:r>
        <w:t xml:space="preserve">    expires_at  TIMESTAMPTZ NOT NULL,                     -- pre‑signed URL validity</w:t>
      </w:r>
    </w:p>
    <w:p>
      <w:r>
        <w:t xml:space="preserve">    created_at  TIMESTAMPTZ NOT NULL DEFAULT now(),</w:t>
      </w:r>
    </w:p>
    <w:p>
      <w:r>
        <w:t xml:space="preserve">    updated_at  TIMESTAMPTZ NOT NULL DEFAULT now()</w:t>
      </w:r>
    </w:p>
    <w:p>
      <w:r>
        <w:t>);</w:t>
      </w:r>
    </w:p>
    <w:p>
      <w:r>
        <w:t>CREATE INDEX idx_ej_requester ON export_jobs(requester_id);</w:t>
      </w:r>
    </w:p>
    <w:p>
      <w:r>
        <w:t>CREATE INDEX idx_ej_status ON export_jobs(status);</w:t>
      </w:r>
    </w:p>
    <w:p>
      <w:r>
        <w:t>CREATE INDEX idx_ej_expires ON export_jobs(expires_at);</w:t>
      </w:r>
    </w:p>
    <w:p>
      <w:r>
        <w:t>CREATE TABLE export_chunks (</w:t>
      </w:r>
    </w:p>
    <w:p>
      <w:r>
        <w:t xml:space="preserve">    id          UUID PRIMARY KEY DEFAULT uuid_generate_v4(),</w:t>
      </w:r>
    </w:p>
    <w:p>
      <w:r>
        <w:t xml:space="preserve">    export_job_id UUID NOT NULL REFERENCES export_jobs(id) ON DELETE CASCADE,</w:t>
      </w:r>
    </w:p>
    <w:p>
      <w:r>
        <w:t xml:space="preserve">    part_number INTEGER NOT NULL,</w:t>
      </w:r>
    </w:p>
    <w:p>
      <w:r>
        <w:t xml:space="preserve">    s3_key      VARCHAR(500) NOT NULL,</w:t>
      </w:r>
    </w:p>
    <w:p>
      <w:r>
        <w:t xml:space="preserve">    size_bytes  BIGINT NOT NULL,</w:t>
      </w:r>
    </w:p>
    <w:p>
      <w:r>
        <w:t xml:space="preserve">    uploaded_at TIMESTAMPTZ NOT NULL DEFAULT now()</w:t>
      </w:r>
    </w:p>
    <w:p>
      <w:r>
        <w:t>);</w:t>
      </w:r>
    </w:p>
    <w:p>
      <w:r>
        <w:t>CREATE INDEX idx_ec_job ON export_chunks(export_job_id);</w:t>
      </w:r>
    </w:p>
    <w:p>
      <w:r>
        <w:t>```</w:t>
      </w:r>
    </w:p>
    <w:p>
      <w:r>
        <w:t>---</w:t>
      </w:r>
    </w:p>
    <w:p>
      <w:pPr>
        <w:pStyle w:val="Heading1"/>
      </w:pPr>
      <w:r>
        <w:t>2. API Specifications</w:t>
      </w:r>
    </w:p>
    <w:p>
      <w:r>
        <w:t>All APIs are **REST/JSON** over HTTPS, protected by a **Bearer JWT** issued by the Auth Service.</w:t>
      </w:r>
    </w:p>
    <w:p>
      <w:r>
        <w:t>The API Gateway validates the JWT (signature, expiration, audience) and injects the `user_id` and `roles` into request headers (`X-User-Id`, `X-User-Roles`) for downstream services.</w:t>
      </w:r>
    </w:p>
    <w:p>
      <w:pPr>
        <w:pStyle w:val="Heading2"/>
      </w:pPr>
      <w:r>
        <w:t>Common Definitions</w:t>
      </w:r>
    </w:p>
    <w:p>
      <w:r>
        <w:t>| Header | Value | Description |</w:t>
      </w:r>
    </w:p>
    <w:p>
      <w:r>
        <w:t>|--------|-------|-------------|</w:t>
      </w:r>
    </w:p>
    <w:p>
      <w:r>
        <w:t>| `Authorization` | `Bearer &lt;jwt&gt;` | JWT issued by Auth Service. |</w:t>
      </w:r>
    </w:p>
    <w:p>
      <w:r>
        <w:t>| `Content-Type` | `application/json` | For request/response bodies. |</w:t>
      </w:r>
    </w:p>
    <w:p>
      <w:r>
        <w:t>| `Accept` | `application/json` | Expected response format. |</w:t>
      </w:r>
    </w:p>
    <w:p>
      <w:r>
        <w:t>| `X-Request-ID` | `uuid` | Correlation ID for tracing (generated by API Gateway). |</w:t>
      </w:r>
    </w:p>
    <w:p>
      <w:pPr>
        <w:pStyle w:val="Heading2"/>
      </w:pPr>
      <w:r>
        <w:t>Error Envelope (used by every endpoint)</w:t>
      </w:r>
    </w:p>
    <w:p>
      <w:r>
        <w:t>```json</w:t>
      </w:r>
    </w:p>
    <w:p>
      <w:r>
        <w:t>{</w:t>
      </w:r>
    </w:p>
    <w:p>
      <w:r>
        <w:t xml:space="preserve">  "message": "Human readable description",</w:t>
      </w:r>
    </w:p>
    <w:p>
      <w:r>
        <w:t xml:space="preserve">  "code": "ERROR_CODE_STRING",   // e.g., VALIDATION_ERROR, NOT_FOUND, RATE_LIMIT_EXCEEDED</w:t>
      </w:r>
    </w:p>
    <w:p>
      <w:r>
        <w:t xml:space="preserve">  "details": [                   // optional, array of field‑specific errors</w:t>
      </w:r>
    </w:p>
    <w:p>
      <w:r>
        <w:t xml:space="preserve">    {</w:t>
      </w:r>
    </w:p>
    <w:p>
      <w:r>
        <w:t xml:space="preserve">      "field": "fieldName",</w:t>
      </w:r>
    </w:p>
    <w:p>
      <w:r>
        <w:t xml:space="preserve">      "message": "Specific issue",</w:t>
      </w:r>
    </w:p>
    <w:p>
      <w:r>
        <w:t xml:space="preserve">      "code": "FIELD_ERROR"</w:t>
      </w:r>
    </w:p>
    <w:p>
      <w:r>
        <w:t xml:space="preserve">    }</w:t>
      </w:r>
    </w:p>
    <w:p>
      <w:r>
        <w:t xml:space="preserve">  ]</w:t>
      </w:r>
    </w:p>
    <w:p>
      <w:r>
        <w:t>}</w:t>
      </w:r>
    </w:p>
    <w:p>
      <w:r>
        <w:t>```</w:t>
      </w:r>
    </w:p>
    <w:p>
      <w:r>
        <w:t>All services return this shape; the API Gateway may add a `trace_id` field.</w:t>
      </w:r>
    </w:p>
    <w:p>
      <w:r>
        <w:t>---</w:t>
      </w:r>
    </w:p>
    <w:p>
      <w:pPr>
        <w:pStyle w:val="Heading2"/>
      </w:pPr>
      <w:r>
        <w:t>2.1 Auth Service</w:t>
      </w:r>
    </w:p>
    <w:p>
      <w:r>
        <w:t>| Method | Path | Auth | Description |</w:t>
      </w:r>
    </w:p>
    <w:p>
      <w:r>
        <w:t>|--------|------|------|-------------|</w:t>
      </w:r>
    </w:p>
    <w:p>
      <w:r>
        <w:t>| `POST` | `/api/auth/oauth/linkedin` | **None** (public) | Starts LinkedIn PKCE flow – redirects to LinkedIn auth URL. |</w:t>
      </w:r>
    </w:p>
    <w:p>
      <w:r>
        <w:t>| `GET`  | `/api/auth/oauth/linkedin/callback` | **None** | LinkedIn redirect handler; exchanges code for tokens, stores encrypted tokens, issues internal JWT. |</w:t>
      </w:r>
    </w:p>
    <w:p>
      <w:r>
        <w:t>| `POST` | `/api/auth/refresh` | **Bearer JWT** (refresh token in body) | Exchange refresh token for new access JWT. |</w:t>
      </w:r>
    </w:p>
    <w:p>
      <w:r>
        <w:t>| `POST` | `/api/auth/logout` | **Bearer JWT** | Revokes refresh token, deletes server‑side session. |</w:t>
      </w:r>
    </w:p>
    <w:p>
      <w:r>
        <w:t>**Request – OAuth Start**</w:t>
      </w:r>
    </w:p>
    <w:p>
      <w:r>
        <w:t>```json</w:t>
      </w:r>
    </w:p>
    <w:p>
      <w:r>
        <w:t>{</w:t>
      </w:r>
    </w:p>
    <w:p>
      <w:r>
        <w:t xml:space="preserve">  "redirect_uri": "string",   // must match pre‑registered URI</w:t>
      </w:r>
    </w:p>
    <w:p>
      <w:r>
        <w:t xml:space="preserve">  "state": "string"           // opaque value returned unchanged</w:t>
      </w:r>
    </w:p>
    <w:p>
      <w:r>
        <w:t>}</w:t>
      </w:r>
    </w:p>
    <w:p>
      <w:r>
        <w:t>```</w:t>
      </w:r>
    </w:p>
    <w:p>
      <w:r>
        <w:t>**Response – 302 Redirect** (handled by browser).</w:t>
      </w:r>
    </w:p>
    <w:p>
      <w:r>
        <w:t>**Callback Response (JSON)**</w:t>
      </w:r>
    </w:p>
    <w:p>
      <w:r>
        <w:t>```json</w:t>
      </w:r>
    </w:p>
    <w:p>
      <w:r>
        <w:t>{</w:t>
      </w:r>
    </w:p>
    <w:p>
      <w:r>
        <w:t xml:space="preserve">  "access_token": "string",   // internal JWT (short‑lived, 15 min)</w:t>
      </w:r>
    </w:p>
    <w:p>
      <w:r>
        <w:t xml:space="preserve">  "refresh_token": "string",  // opaque reference to DB entry</w:t>
      </w:r>
    </w:p>
    <w:p>
      <w:r>
        <w:t xml:space="preserve">  "expires_in": 900,</w:t>
      </w:r>
    </w:p>
    <w:p>
      <w:r>
        <w:t xml:space="preserve">  "token_type": "Bearer"</w:t>
      </w:r>
    </w:p>
    <w:p>
      <w:r>
        <w:t>}</w:t>
      </w:r>
    </w:p>
    <w:p>
      <w:r>
        <w:t>```</w:t>
      </w:r>
    </w:p>
    <w:p>
      <w:r>
        <w:t>**Refresh Request**</w:t>
      </w:r>
    </w:p>
    <w:p>
      <w:r>
        <w:t>```json</w:t>
      </w:r>
    </w:p>
    <w:p>
      <w:r>
        <w:t>{</w:t>
      </w:r>
    </w:p>
    <w:p>
      <w:r>
        <w:t xml:space="preserve">  "refresh_token": "string"</w:t>
      </w:r>
    </w:p>
    <w:p>
      <w:r>
        <w:t>}</w:t>
      </w:r>
    </w:p>
    <w:p>
      <w:r>
        <w:t>```</w:t>
      </w:r>
    </w:p>
    <w:p>
      <w:r>
        <w:t>**Refresh Response** – same shape as login response.</w:t>
      </w:r>
    </w:p>
    <w:p>
      <w:r>
        <w:t>**Error Responses**</w:t>
      </w:r>
    </w:p>
    <w:p>
      <w:r>
        <w:t>| Status | Meaning |</w:t>
      </w:r>
    </w:p>
    <w:p>
      <w:r>
        <w:t>|--------|---------|</w:t>
      </w:r>
    </w:p>
    <w:p>
      <w:r>
        <w:t>| 400 | Invalid request (missing parameters, invalid state). |</w:t>
      </w:r>
    </w:p>
    <w:p>
      <w:r>
        <w:t>| 401 | Invalid/expired refresh token. |</w:t>
      </w:r>
    </w:p>
    <w:p>
      <w:r>
        <w:t>| 403 | Account not linked or consent missing. |</w:t>
      </w:r>
    </w:p>
    <w:p>
      <w:r>
        <w:t>| 429 | Rate‑limited by LinkedIn (proxy via RateLimitMonitor). |</w:t>
      </w:r>
    </w:p>
    <w:p>
      <w:r>
        <w:t>| 500 | Internal server error. |</w:t>
      </w:r>
    </w:p>
    <w:p>
      <w:r>
        <w:t>---</w:t>
      </w:r>
    </w:p>
    <w:p>
      <w:pPr>
        <w:pStyle w:val="Heading2"/>
      </w:pPr>
      <w:r>
        <w:t>2.2 User Service</w:t>
      </w:r>
    </w:p>
    <w:p>
      <w:r>
        <w:t>| Method | Path | Auth | Description |</w:t>
      </w:r>
    </w:p>
    <w:p>
      <w:r>
        <w:t>|--------|------|------|-------------|</w:t>
      </w:r>
    </w:p>
    <w:p>
      <w:r>
        <w:t>| `GET`  | `/api/users/me` | Bearer JWT | Return current user profile. |</w:t>
      </w:r>
    </w:p>
    <w:p>
      <w:r>
        <w:t>| `POST` | `/api/workspaces` | Bearer JWT (creator/admin) | Create a new workspace. |</w:t>
      </w:r>
    </w:p>
    <w:p>
      <w:r>
        <w:t>| `GET`  | `/api/workspaces/{workspaceId}` | Bearer JWT (member) | Get workspace details + members. |</w:t>
      </w:r>
    </w:p>
    <w:p>
      <w:r>
        <w:t>| `POST` | `/api/workspaces/{workspaceId}/members` | Bearer JWT (admin) | Invite a user to workspace. |</w:t>
      </w:r>
    </w:p>
    <w:p>
      <w:r>
        <w:t>| `DELETE`| `/api/workspaces/{workspaceId}/members/{userId}` | Bearer JWT (admin) | Remove member. |</w:t>
      </w:r>
    </w:p>
    <w:p>
      <w:r>
        <w:t>**Workspace Create Request**</w:t>
      </w:r>
    </w:p>
    <w:p>
      <w:r>
        <w:t>```json</w:t>
      </w:r>
    </w:p>
    <w:p>
      <w:r>
        <w:t>{</w:t>
      </w:r>
    </w:p>
    <w:p>
      <w:r>
        <w:t xml:space="preserve">  "name": "string (1‑100 chars)"</w:t>
      </w:r>
    </w:p>
    <w:p>
      <w:r>
        <w:t>}</w:t>
      </w:r>
    </w:p>
    <w:p>
      <w:r>
        <w:t>```</w:t>
      </w:r>
    </w:p>
    <w:p>
      <w:r>
        <w:t>**Workspace Create Response**</w:t>
      </w:r>
    </w:p>
    <w:p>
      <w:r>
        <w:t>```json</w:t>
      </w:r>
    </w:p>
    <w:p>
      <w:r>
        <w:t>{</w:t>
      </w:r>
    </w:p>
    <w:p>
      <w:r>
        <w:t xml:space="preserve">  "workspaceId": "uuid",</w:t>
      </w:r>
    </w:p>
    <w:p>
      <w:r>
        <w:t xml:space="preserve">  "name": "string",</w:t>
      </w:r>
    </w:p>
    <w:p>
      <w:r>
        <w:t xml:space="preserve">  "ownerId": "uuid",</w:t>
      </w:r>
    </w:p>
    <w:p>
      <w:r>
        <w:t xml:space="preserve">  "createdAt": "ISO8601"</w:t>
      </w:r>
    </w:p>
    <w:p>
      <w:r>
        <w:t>}</w:t>
      </w:r>
    </w:p>
    <w:p>
      <w:r>
        <w:t>```</w:t>
      </w:r>
    </w:p>
    <w:p>
      <w:r>
        <w:t>**Error Codes** – 400 (validation), 401 (unauth), 403 (not admin), 404 (workspace not found), 409 (name already exists for owner).</w:t>
      </w:r>
    </w:p>
    <w:p>
      <w:r>
        <w:t>---</w:t>
      </w:r>
    </w:p>
    <w:p>
      <w:pPr>
        <w:pStyle w:val="Heading2"/>
      </w:pPr>
      <w:r>
        <w:t>2.3 Account Service</w:t>
      </w:r>
    </w:p>
    <w:p>
      <w:r>
        <w:t>| Method | Path | Auth | Description |</w:t>
      </w:r>
    </w:p>
    <w:p>
      <w:r>
        <w:t>|--------|------|------|-------------|</w:t>
      </w:r>
    </w:p>
    <w:p>
      <w:r>
        <w:t>| `POST` | `/api/accounts/link` | Bearer JWT | Store LinkedIn OAuth tokens (after Auth callback). |</w:t>
      </w:r>
    </w:p>
    <w:p>
      <w:r>
        <w:t>| `DELETE`| `/api/accounts/{accountId}` | Bearer JWT | Unlink account (soft‑delete – mark revoked). |</w:t>
      </w:r>
    </w:p>
    <w:p>
      <w:r>
        <w:t>| `GET`  | `/api/accounts/{accountId}/token` | Bearer JWT (internal gRPC) | Return decrypted access token (used by Publisher). |</w:t>
      </w:r>
    </w:p>
    <w:p>
      <w:r>
        <w:t>| `POST` | `/api/accounts/{accountId}/refresh` | Bearer JWT (internal) | Force token refresh via Account Service. |</w:t>
      </w:r>
    </w:p>
    <w:p>
      <w:r>
        <w:t>**Link Request** (body from Auth callback)</w:t>
      </w:r>
    </w:p>
    <w:p>
      <w:r>
        <w:t>```json</w:t>
      </w:r>
    </w:p>
    <w:p>
      <w:r>
        <w:t>{</w:t>
      </w:r>
    </w:p>
    <w:p>
      <w:r>
        <w:t xml:space="preserve">  "access_token": "string",   // raw LinkedIn access token</w:t>
      </w:r>
    </w:p>
    <w:p>
      <w:r>
        <w:t xml:space="preserve">  "refresh_token": "string",  // raw LinkedIn refresh token</w:t>
      </w:r>
    </w:p>
    <w:p>
      <w:r>
        <w:t xml:space="preserve">  "expires_in": integer,      // seconds from now</w:t>
      </w:r>
    </w:p>
    <w:p>
      <w:r>
        <w:t xml:space="preserve">  "scope": "string"           // space‑separated</w:t>
      </w:r>
    </w:p>
    <w:p>
      <w:r>
        <w:t>}</w:t>
      </w:r>
    </w:p>
    <w:p>
      <w:r>
        <w:t>```</w:t>
      </w:r>
    </w:p>
    <w:p>
      <w:r>
        <w:t>**Link Response**</w:t>
      </w:r>
    </w:p>
    <w:p>
      <w:r>
        <w:t>```json</w:t>
      </w:r>
    </w:p>
    <w:p>
      <w:r>
        <w:t>{</w:t>
      </w:r>
    </w:p>
    <w:p>
      <w:r>
        <w:t xml:space="preserve">  "accountId": "uuid",</w:t>
      </w:r>
    </w:p>
    <w:p>
      <w:r>
        <w:t xml:space="preserve">  "linkedinUserId": "string", // encrypted URN</w:t>
      </w:r>
    </w:p>
    <w:p>
      <w:r>
        <w:t xml:space="preserve">  "expiresAt": "ISO8601",</w:t>
      </w:r>
    </w:p>
    <w:p>
      <w:r>
        <w:t xml:space="preserve">  "scope": ["string"]</w:t>
      </w:r>
    </w:p>
    <w:p>
      <w:r>
        <w:t>}</w:t>
      </w:r>
    </w:p>
    <w:p>
      <w:r>
        <w:t>```</w:t>
      </w:r>
    </w:p>
    <w:p>
      <w:r>
        <w:t>**Token Retrieval (internal)** – returns plaintext access token (only used by Publisher worker).</w:t>
      </w:r>
    </w:p>
    <w:p>
      <w:r>
        <w:t>**Error Codes** – 400 (invalid token), 401 (unauth), 403 (account belongs to another user), 404 (account not found), 429 (LinkedIn rate limit), 500 (KMS decryption failure).</w:t>
      </w:r>
    </w:p>
    <w:p>
      <w:r>
        <w:t>---</w:t>
      </w:r>
    </w:p>
    <w:p>
      <w:pPr>
        <w:pStyle w:val="Heading2"/>
      </w:pPr>
      <w:r>
        <w:t>2.4 Draft Service</w:t>
      </w:r>
    </w:p>
    <w:p>
      <w:r>
        <w:t>| Method | Path | Auth | Description |</w:t>
      </w:r>
    </w:p>
    <w:p>
      <w:r>
        <w:t>|--------|------|------|-------------|</w:t>
      </w:r>
    </w:p>
    <w:p>
      <w:r>
        <w:t>| `POST` | `/api/drafts` | Bearer JWT | Create a new draft. |</w:t>
      </w:r>
    </w:p>
    <w:p>
      <w:r>
        <w:t>| `GET`  | `/api/drafts/{draftId}` | Bearer JWT | Get draft (content, hashtags, media). |</w:t>
      </w:r>
    </w:p>
    <w:p>
      <w:r>
        <w:t>| `PUT`  | `/api/drafts/{draftId}` | Bearer JWT | Update draft (partial allowed). |</w:t>
      </w:r>
    </w:p>
    <w:p>
      <w:r>
        <w:t>| `DELETE`| `/api/drafts/{draftId}` | Bearer JWT | Soft‑delete (mark `deleted_at`). |</w:t>
      </w:r>
    </w:p>
    <w:p>
      <w:r>
        <w:t>| `GET`  | `/api/drafts/{draftId}/hashtags` | Bearer JWT | Get suggested hashtags (from cache or compute). |</w:t>
      </w:r>
    </w:p>
    <w:p>
      <w:r>
        <w:t>| `POST` | `/api/drafts/{draftId}/hashtags/refresh` | Bearer JWT | Force recompute of hashtag suggestions. |</w:t>
      </w:r>
    </w:p>
    <w:p>
      <w:r>
        <w:t>**Create Draft Request**</w:t>
      </w:r>
    </w:p>
    <w:p>
      <w:r>
        <w:t>```json</w:t>
      </w:r>
    </w:p>
    <w:p>
      <w:r>
        <w:t>{</w:t>
      </w:r>
    </w:p>
    <w:p>
      <w:r>
        <w:t xml:space="preserve">  "content": {   // ProseMirror JSON (max 1 MB)</w:t>
      </w:r>
    </w:p>
    <w:p>
      <w:r>
        <w:t xml:space="preserve">    "type": "doc",</w:t>
      </w:r>
    </w:p>
    <w:p>
      <w:r>
        <w:t xml:space="preserve">    "content": [...]</w:t>
      </w:r>
    </w:p>
    <w:p>
      <w:r>
        <w:t xml:space="preserve">  },</w:t>
      </w:r>
    </w:p>
    <w:p>
      <w:r>
        <w:t xml:space="preserve">  "hashtags": ["string"],   // user‑provided, max 10</w:t>
      </w:r>
    </w:p>
    <w:p>
      <w:r>
        <w:t xml:space="preserve">  "mediaUrls": ["string"]   // external URLs, max 5, each ≤ 2048 chars</w:t>
      </w:r>
    </w:p>
    <w:p>
      <w:r>
        <w:t>}</w:t>
      </w:r>
    </w:p>
    <w:p>
      <w:r>
        <w:t>```</w:t>
      </w:r>
    </w:p>
    <w:p>
      <w:r>
        <w:t>**Create Draft Response**</w:t>
      </w:r>
    </w:p>
    <w:p>
      <w:r>
        <w:t>```json</w:t>
      </w:r>
    </w:p>
    <w:p>
      <w:r>
        <w:t>{</w:t>
      </w:r>
    </w:p>
    <w:p>
      <w:r>
        <w:t xml:space="preserve">  "draftId": "uuid",</w:t>
      </w:r>
    </w:p>
    <w:p>
      <w:r>
        <w:t xml:space="preserve">  "createdAt": "ISO8601",</w:t>
      </w:r>
    </w:p>
    <w:p>
      <w:r>
        <w:t xml:space="preserve">  "updatedAt": "ISO8601"</w:t>
      </w:r>
    </w:p>
    <w:p>
      <w:r>
        <w:t>}</w:t>
      </w:r>
    </w:p>
    <w:p>
      <w:r>
        <w:t>```</w:t>
      </w:r>
    </w:p>
    <w:p>
      <w:r>
        <w:t>**Hashtag Suggestion Response**</w:t>
      </w:r>
    </w:p>
    <w:p>
      <w:r>
        <w:t>```json</w:t>
      </w:r>
    </w:p>
    <w:p>
      <w:r>
        <w:t>{</w:t>
      </w:r>
    </w:p>
    <w:p>
      <w:r>
        <w:t xml:space="preserve">  "draftId": "uuid",</w:t>
      </w:r>
    </w:p>
    <w:p>
      <w:r>
        <w:t xml:space="preserve">  "suggestions": [</w:t>
      </w:r>
    </w:p>
    <w:p>
      <w:r>
        <w:t xml:space="preserve">    { "hashtag": "string", "score": number },</w:t>
      </w:r>
    </w:p>
    <w:p>
      <w:r>
        <w:t xml:space="preserve">    { "hashtag": "string", "score": number }</w:t>
      </w:r>
    </w:p>
    <w:p>
      <w:r>
        <w:t xml:space="preserve">  ]</w:t>
      </w:r>
    </w:p>
    <w:p>
      <w:r>
        <w:t>}</w:t>
      </w:r>
    </w:p>
    <w:p>
      <w:r>
        <w:t>```</w:t>
      </w:r>
    </w:p>
    <w:p>
      <w:r>
        <w:t>**Error Codes** – 400 (validation: content too large, invalid JSON, hashtag count &gt;10), 401, 403 (workspace mismatch), 404 (draft not found), 429 (external hashtag API rate limit), 500.</w:t>
      </w:r>
    </w:p>
    <w:p>
      <w:r>
        <w:t>---</w:t>
      </w:r>
    </w:p>
    <w:p>
      <w:pPr>
        <w:pStyle w:val="Heading2"/>
      </w:pPr>
      <w:r>
        <w:t>2.5 Scheduler Service</w:t>
      </w:r>
    </w:p>
    <w:p>
      <w:r>
        <w:t>| Method | Path | Auth | Description |</w:t>
      </w:r>
    </w:p>
    <w:p>
      <w:r>
        <w:t>|--------|------|------|-------------|</w:t>
      </w:r>
    </w:p>
    <w:p>
      <w:r>
        <w:t>| `POST` | `/api/schedules` | Bearer JWT | Schedule a draft for publishing. |</w:t>
      </w:r>
    </w:p>
    <w:p>
      <w:r>
        <w:t>| `GET`  | `/api/schedules/{scheduleId}` | Bearer JWT | Get schedule status. |</w:t>
      </w:r>
    </w:p>
    <w:p>
      <w:r>
        <w:t>| `PUT`  | `/api/schedules/{scheduleId}` | Bearer JWT | Reschedule (change time) or cancel. |</w:t>
      </w:r>
    </w:p>
    <w:p>
      <w:r>
        <w:t>| `DELETE`| `/api/schedules/{scheduleId}` | Bearer JWT | Cancel schedule (sets status=CANCELLED). |</w:t>
      </w:r>
    </w:p>
    <w:p>
      <w:r>
        <w:t>| `GET`  | `/api/schedules` | Bearer JWT | List schedules for user/account (pagination). |</w:t>
      </w:r>
    </w:p>
    <w:p>
      <w:r>
        <w:t>**Create Schedule Request**</w:t>
      </w:r>
    </w:p>
    <w:p>
      <w:r>
        <w:t>```json</w:t>
      </w:r>
    </w:p>
    <w:p>
      <w:r>
        <w:t>{</w:t>
      </w:r>
    </w:p>
    <w:p>
      <w:r>
        <w:t xml:space="preserve">  "draftId": "uuid",</w:t>
      </w:r>
    </w:p>
    <w:p>
      <w:r>
        <w:t xml:space="preserve">  "linkedinAccountId": "uuid",</w:t>
      </w:r>
    </w:p>
    <w:p>
      <w:r>
        <w:t xml:space="preserve">  "scheduleTime": "ISO8601"   // must be ≥ now()+5 min, UTC</w:t>
      </w:r>
    </w:p>
    <w:p>
      <w:r>
        <w:t>}</w:t>
      </w:r>
    </w:p>
    <w:p>
      <w:r>
        <w:t>```</w:t>
      </w:r>
    </w:p>
    <w:p>
      <w:r>
        <w:t>**Create Schedule Response**</w:t>
      </w:r>
    </w:p>
    <w:p>
      <w:r>
        <w:t>```json</w:t>
      </w:r>
    </w:p>
    <w:p>
      <w:r>
        <w:t>{</w:t>
      </w:r>
    </w:p>
    <w:p>
      <w:r>
        <w:t xml:space="preserve">  "scheduleId": "uuid",</w:t>
      </w:r>
    </w:p>
    <w:p>
      <w:r>
        <w:t xml:space="preserve">  "status": "PENDING",</w:t>
      </w:r>
    </w:p>
    <w:p>
      <w:r>
        <w:t xml:space="preserve">  "scheduledAt": "ISO8601",</w:t>
      </w:r>
    </w:p>
    <w:p>
      <w:r>
        <w:t xml:space="preserve">  "createdAt": "ISO8601"</w:t>
      </w:r>
    </w:p>
    <w:p>
      <w:r>
        <w:t>}</w:t>
      </w:r>
    </w:p>
    <w:p>
      <w:r>
        <w:t>```</w:t>
      </w:r>
    </w:p>
    <w:p>
      <w:r>
        <w:t>**Error Codes** – 400 (invalid time, draft/account not owned), 401, 403, 404 (draft/account not found), 409 (schedule already exists for same draft/account), 429 (rate‑limit on schedule creation), 500.</w:t>
      </w:r>
    </w:p>
    <w:p>
      <w:r>
        <w:t>---</w:t>
      </w:r>
    </w:p>
    <w:p>
      <w:pPr>
        <w:pStyle w:val="Heading2"/>
      </w:pPr>
      <w:r>
        <w:t>2.6 OptimalTime Service</w:t>
      </w:r>
    </w:p>
    <w:p>
      <w:r>
        <w:t>| Method | Path | Auth | Description |</w:t>
      </w:r>
    </w:p>
    <w:p>
      <w:r>
        <w:t>|--------|------|------|-------------|</w:t>
      </w:r>
    </w:p>
    <w:p>
      <w:r>
        <w:t>| `GET`  | `/api/optimal-times/{accountId}` | Bearer JWT | Return top‑3 future time slots for the account. |</w:t>
      </w:r>
    </w:p>
    <w:p>
      <w:r>
        <w:t>**Response**</w:t>
      </w:r>
    </w:p>
    <w:p>
      <w:r>
        <w:t>```json</w:t>
      </w:r>
    </w:p>
    <w:p>
      <w:r>
        <w:t>{</w:t>
      </w:r>
    </w:p>
    <w:p>
      <w:r>
        <w:t xml:space="preserve">  "accountId": "uuid",</w:t>
      </w:r>
    </w:p>
    <w:p>
      <w:r>
        <w:t xml:space="preserve">  "recommendations": [</w:t>
      </w:r>
    </w:p>
    <w:p>
      <w:r>
        <w:t xml:space="preserve">    { "timeSlot": "HH:mm", "score": number },</w:t>
      </w:r>
    </w:p>
    <w:p>
      <w:r>
        <w:t xml:space="preserve">    { "timeSlot": "HH:mm", "score": number },</w:t>
      </w:r>
    </w:p>
    <w:p>
      <w:r>
        <w:t xml:space="preserve">    { "timeSlot": "HH:mm", "score": number }</w:t>
      </w:r>
    </w:p>
    <w:p>
      <w:r>
        <w:t xml:space="preserve">  ]</w:t>
      </w:r>
    </w:p>
    <w:p>
      <w:r>
        <w:t>}</w:t>
      </w:r>
    </w:p>
    <w:p>
      <w:r>
        <w:t>```</w:t>
      </w:r>
    </w:p>
    <w:p>
      <w:r>
        <w:t>**Error Codes** – 400 (invalid accountId), 401, 403 (account not linked to user), 404 (no historic data), 429 (external analytics API limit), 500.</w:t>
      </w:r>
    </w:p>
    <w:p>
      <w:r>
        <w:t>---</w:t>
      </w:r>
    </w:p>
    <w:p>
      <w:pPr>
        <w:pStyle w:val="Heading2"/>
      </w:pPr>
      <w:r>
        <w:t>2.7 ReactionSuggestion Service</w:t>
      </w:r>
    </w:p>
    <w:p>
      <w:r>
        <w:t>| Method | Path | Auth | Description |</w:t>
      </w:r>
    </w:p>
    <w:p>
      <w:r>
        <w:t>|--------|------|------|-------------|</w:t>
      </w:r>
    </w:p>
    <w:p>
      <w:r>
        <w:t>| `POST` | `/api/reaction-suggestions` | Bearer JWT | Get AI‑generated comment/emoji suggestions for a draft. |</w:t>
      </w:r>
    </w:p>
    <w:p>
      <w:r>
        <w:t>**Request**</w:t>
      </w:r>
    </w:p>
    <w:p>
      <w:r>
        <w:t>```json</w:t>
      </w:r>
    </w:p>
    <w:p>
      <w:r>
        <w:t>{</w:t>
      </w:r>
    </w:p>
    <w:p>
      <w:r>
        <w:t xml:space="preserve">  "draftId": "uuid",</w:t>
      </w:r>
    </w:p>
    <w:p>
      <w:r>
        <w:t xml:space="preserve">  "maxSuggestions": integer   // optional, default 5, max 20</w:t>
      </w:r>
    </w:p>
    <w:p>
      <w:r>
        <w:t>}</w:t>
      </w:r>
    </w:p>
    <w:p>
      <w:r>
        <w:t>```</w:t>
      </w:r>
    </w:p>
    <w:p>
      <w:r>
        <w:t>**Response**</w:t>
      </w:r>
    </w:p>
    <w:p>
      <w:r>
        <w:t>```json</w:t>
      </w:r>
    </w:p>
    <w:p>
      <w:r>
        <w:t>{</w:t>
      </w:r>
    </w:p>
    <w:p>
      <w:r>
        <w:t xml:space="preserve">  "draftId": "uuid",</w:t>
      </w:r>
    </w:p>
    <w:p>
      <w:r>
        <w:t xml:space="preserve">  "suggestions": [</w:t>
      </w:r>
    </w:p>
    <w:p>
      <w:r>
        <w:t xml:space="preserve">    { "text": "string", "emoji": ["string"] },</w:t>
      </w:r>
    </w:p>
    <w:p>
      <w:r>
        <w:t xml:space="preserve">    { "text": "string", "emoji": ["string"] }</w:t>
      </w:r>
    </w:p>
    <w:p>
      <w:r>
        <w:t xml:space="preserve">  ]</w:t>
      </w:r>
    </w:p>
    <w:p>
      <w:r>
        <w:t>}</w:t>
      </w:r>
    </w:p>
    <w:p>
      <w:r>
        <w:t>```</w:t>
      </w:r>
    </w:p>
    <w:p>
      <w:r>
        <w:t>**Error Codes** – 400 (invalid draftId, maxSuggestions out of range), 401, 403 (draft not owned), 404 (draft not found), 429 (AI model service throttling), 500 (model inference failure).</w:t>
      </w:r>
    </w:p>
    <w:p>
      <w:r>
        <w:t>---</w:t>
      </w:r>
    </w:p>
    <w:p>
      <w:pPr>
        <w:pStyle w:val="Heading2"/>
      </w:pPr>
      <w:r>
        <w:t>2.8 LinkedInPublisher Worker (internal – no public API)</w:t>
      </w:r>
    </w:p>
    <w:p>
      <w:r>
        <w:t>Consumes `schedule-trigger` messages from RabbitMQ; publishes `publish-result` events. No HTTP endpoint needed for LLD, but we note the message schema:</w:t>
      </w:r>
    </w:p>
    <w:p>
      <w:r>
        <w:t>**Schedule‑Trigger Message**</w:t>
      </w:r>
    </w:p>
    <w:p>
      <w:r>
        <w:t>```json</w:t>
      </w:r>
    </w:p>
    <w:p>
      <w:r>
        <w:t>{</w:t>
      </w:r>
    </w:p>
    <w:p>
      <w:r>
        <w:t xml:space="preserve">  "scheduleId": "uuid",</w:t>
      </w:r>
    </w:p>
    <w:p>
      <w:r>
        <w:t xml:space="preserve">  "draftId": "uuid",</w:t>
      </w:r>
    </w:p>
    <w:p>
      <w:r>
        <w:t xml:space="preserve">  "linkedinAccountId": "uuid",</w:t>
      </w:r>
    </w:p>
    <w:p>
      <w:r>
        <w:t xml:space="preserve">  "scheduledTime": "ISO8601"</w:t>
      </w:r>
    </w:p>
    <w:p>
      <w:r>
        <w:t>}</w:t>
      </w:r>
    </w:p>
    <w:p>
      <w:r>
        <w:t>```</w:t>
      </w:r>
    </w:p>
    <w:p>
      <w:r>
        <w:t>**Publish‑Result Message**</w:t>
      </w:r>
    </w:p>
    <w:p>
      <w:r>
        <w:t>```json</w:t>
      </w:r>
    </w:p>
    <w:p>
      <w:r>
        <w:t>{</w:t>
      </w:r>
    </w:p>
    <w:p>
      <w:r>
        <w:t xml:space="preserve">  "scheduleId": "uuid",</w:t>
      </w:r>
    </w:p>
    <w:p>
      <w:r>
        <w:t xml:space="preserve">  "status": "SUCCESS|FAILED",</w:t>
      </w:r>
    </w:p>
    <w:p>
      <w:r>
        <w:t xml:space="preserve">  "linkedinPostUrn": "string|null",</w:t>
      </w:r>
    </w:p>
    <w:p>
      <w:r>
        <w:t xml:space="preserve">  "errorCode": "string|null",</w:t>
      </w:r>
    </w:p>
    <w:p>
      <w:r>
        <w:t xml:space="preserve">  "errorMessage": "string|null",</w:t>
      </w:r>
    </w:p>
    <w:p>
      <w:r>
        <w:t xml:space="preserve">  "attemptNumber": integer</w:t>
      </w:r>
    </w:p>
    <w:p>
      <w:r>
        <w:t>}</w:t>
      </w:r>
    </w:p>
    <w:p>
      <w:r>
        <w:t>```</w:t>
      </w:r>
    </w:p>
    <w:p>
      <w:r>
        <w:t>---</w:t>
      </w:r>
    </w:p>
    <w:p>
      <w:pPr>
        <w:pStyle w:val="Heading2"/>
      </w:pPr>
      <w:r>
        <w:t>2.9 AnalyticsIngestion Service (internal)</w:t>
      </w:r>
    </w:p>
    <w:p>
      <w:r>
        <w:t>Consumes `analytics-poll` messages (or webhook) and writes to `raw_analytics`. No public HTTP API.</w:t>
      </w:r>
    </w:p>
    <w:p>
      <w:r>
        <w:t>**Analytics‑Poll Message**</w:t>
      </w:r>
    </w:p>
    <w:p>
      <w:r>
        <w:t>```json</w:t>
      </w:r>
    </w:p>
    <w:p>
      <w:r>
        <w:t>{</w:t>
      </w:r>
    </w:p>
    <w:p>
      <w:r>
        <w:t xml:space="preserve">  "linkedinAccountId": "uuid",</w:t>
      </w:r>
    </w:p>
    <w:p>
      <w:r>
        <w:t xml:space="preserve">  "since": "ISO8601",   // exclusive lower bound</w:t>
      </w:r>
    </w:p>
    <w:p>
      <w:r>
        <w:t xml:space="preserve">  "until": "ISO8601"    // inclusive upper bound</w:t>
      </w:r>
    </w:p>
    <w:p>
      <w:r>
        <w:t>}</w:t>
      </w:r>
    </w:p>
    <w:p>
      <w:r>
        <w:t>```</w:t>
      </w:r>
    </w:p>
    <w:p>
      <w:r>
        <w:t>---</w:t>
      </w:r>
    </w:p>
    <w:p>
      <w:pPr>
        <w:pStyle w:val="Heading2"/>
      </w:pPr>
      <w:r>
        <w:t>2.10 AnalyticsQuery Service</w:t>
      </w:r>
    </w:p>
    <w:p>
      <w:r>
        <w:t>| Method | Path | Auth | Description |</w:t>
      </w:r>
    </w:p>
    <w:p>
      <w:r>
        <w:t>|--------|------|------|-------------|</w:t>
      </w:r>
    </w:p>
    <w:p>
      <w:r>
        <w:t>| `GET`  | `/api/analytics/posts/{postId}` | Bearer JWT | Get metrics for a specific LinkedIn post (by draftId). |</w:t>
      </w:r>
    </w:p>
    <w:p>
      <w:r>
        <w:t>| `GET`  | `/api/analytics/accounts/{accountId}` | Bearer JWT | Get aggregated metrics for a date range (query params `startDate`, `endDate`). |</w:t>
      </w:r>
    </w:p>
    <w:p>
      <w:r>
        <w:t>| `GET`  | `/api/analytics/export` | Bearer JWT | Redirect to Export Service (see below). |</w:t>
      </w:r>
    </w:p>
    <w:p>
      <w:r>
        <w:t>**Post‑Level Response**</w:t>
      </w:r>
    </w:p>
    <w:p>
      <w:r>
        <w:t>```json</w:t>
      </w:r>
    </w:p>
    <w:p>
      <w:r>
        <w:t>{</w:t>
      </w:r>
    </w:p>
    <w:p>
      <w:r>
        <w:t xml:space="preserve">  "postId": "uuid",</w:t>
      </w:r>
    </w:p>
    <w:p>
      <w:r>
        <w:t xml:space="preserve">  "metrics": [</w:t>
      </w:r>
    </w:p>
    <w:p>
      <w:r>
        <w:t xml:space="preserve">    {</w:t>
      </w:r>
    </w:p>
    <w:p>
      <w:r>
        <w:t xml:space="preserve">      "date": "YYYY-MM-DD",</w:t>
      </w:r>
    </w:p>
    <w:p>
      <w:r>
        <w:t xml:space="preserve">      "impressions": integer,</w:t>
      </w:r>
    </w:p>
    <w:p>
      <w:r>
        <w:t xml:space="preserve">      "clicks": integer,</w:t>
      </w:r>
    </w:p>
    <w:p>
      <w:r>
        <w:t xml:space="preserve">      "likes": integer,</w:t>
      </w:r>
    </w:p>
    <w:p>
      <w:r>
        <w:t xml:space="preserve">      "comments": integer,</w:t>
      </w:r>
    </w:p>
    <w:p>
      <w:r>
        <w:t xml:space="preserve">      "shares": integer,</w:t>
      </w:r>
    </w:p>
    <w:p>
      <w:r>
        <w:t xml:space="preserve">      "engagementRate": number</w:t>
      </w:r>
    </w:p>
    <w:p>
      <w:r>
        <w:t xml:space="preserve">    }</w:t>
      </w:r>
    </w:p>
    <w:p>
      <w:r>
        <w:t xml:space="preserve">  ]</w:t>
      </w:r>
    </w:p>
    <w:p>
      <w:r>
        <w:t>}</w:t>
      </w:r>
    </w:p>
    <w:p>
      <w:r>
        <w:t>```</w:t>
      </w:r>
    </w:p>
    <w:p>
      <w:r>
        <w:t>**Account‑Level Response**</w:t>
      </w:r>
    </w:p>
    <w:p>
      <w:r>
        <w:t>```json</w:t>
      </w:r>
    </w:p>
    <w:p>
      <w:r>
        <w:t>{</w:t>
      </w:r>
    </w:p>
    <w:p>
      <w:r>
        <w:t xml:space="preserve">  "accountId": "uuid",</w:t>
      </w:r>
    </w:p>
    <w:p>
      <w:r>
        <w:t xml:space="preserve">  "dateRange": { "start": "YYYY-MM-DD", "end": "YYYY-MM-DD" },</w:t>
      </w:r>
    </w:p>
    <w:p>
      <w:r>
        <w:t xml:space="preserve">  "totals": {</w:t>
      </w:r>
    </w:p>
    <w:p>
      <w:r>
        <w:t xml:space="preserve">    "impressions": integer,</w:t>
      </w:r>
    </w:p>
    <w:p>
      <w:r>
        <w:t xml:space="preserve">    "clicks": integer,</w:t>
      </w:r>
    </w:p>
    <w:p>
      <w:r>
        <w:t xml:space="preserve">    "likes": integer,</w:t>
      </w:r>
    </w:p>
    <w:p>
      <w:r>
        <w:t xml:space="preserve">    "comments": integer,</w:t>
      </w:r>
    </w:p>
    <w:p>
      <w:r>
        <w:t xml:space="preserve">    "shares": integer,</w:t>
      </w:r>
    </w:p>
    <w:p>
      <w:r>
        <w:t xml:space="preserve">    "engagementRate": number</w:t>
      </w:r>
    </w:p>
    <w:p>
      <w:r>
        <w:t xml:space="preserve">  },</w:t>
      </w:r>
    </w:p>
    <w:p>
      <w:r>
        <w:t xml:space="preserve">  "daily": [   // optional, if granularity requested</w:t>
      </w:r>
    </w:p>
    <w:p>
      <w:r>
        <w:t xml:space="preserve">    { "date": "YYYY-MM-DD", "impressions": integer, ... }</w:t>
      </w:r>
    </w:p>
    <w:p>
      <w:r>
        <w:t xml:space="preserve">  ]</w:t>
      </w:r>
    </w:p>
    <w:p>
      <w:r>
        <w:t>}</w:t>
      </w:r>
    </w:p>
    <w:p>
      <w:r>
        <w:t>```</w:t>
      </w:r>
    </w:p>
    <w:p>
      <w:r>
        <w:t>**Error Codes** – 400 (invalid date range), 401, 403, 404 (post/account not found), 429 (query rate limit), 500.</w:t>
      </w:r>
    </w:p>
    <w:p>
      <w:r>
        <w:t>---</w:t>
      </w:r>
    </w:p>
    <w:p>
      <w:pPr>
        <w:pStyle w:val="Heading2"/>
      </w:pPr>
      <w:r>
        <w:t>2.11 Export Service</w:t>
      </w:r>
    </w:p>
    <w:p>
      <w:r>
        <w:t>| Method | Path | Auth | Description |</w:t>
      </w:r>
    </w:p>
    <w:p>
      <w:r>
        <w:t>|--------|------|------|-------------|</w:t>
      </w:r>
    </w:p>
    <w:p>
      <w:r>
        <w:t>| `POST` | `/api/export/csv` | Bearer JWT | Request CSV export (single post or date range). |</w:t>
      </w:r>
    </w:p>
    <w:p>
      <w:r>
        <w:t>| `GET`  | `/api/export/{exportId}/status` | Bearer JWT | Poll export job status. |</w:t>
      </w:r>
    </w:p>
    <w:p>
      <w:r>
        <w:t>**Export Request**</w:t>
      </w:r>
    </w:p>
    <w:p>
      <w:r>
        <w:t>```json</w:t>
      </w:r>
    </w:p>
    <w:p>
      <w:r>
        <w:t>{</w:t>
      </w:r>
    </w:p>
    <w:p>
      <w:r>
        <w:t xml:space="preserve">  "postId": "uuid",          // optional; if omitted, export by date range</w:t>
      </w:r>
    </w:p>
    <w:p>
      <w:r>
        <w:t xml:space="preserve">  "startDate": "ISO8601",    // inclusive, required if postId omitted</w:t>
      </w:r>
    </w:p>
    <w:p>
      <w:r>
        <w:t xml:space="preserve">  "endDate": "ISO8601"       // inclusive, required if postId omitted</w:t>
      </w:r>
    </w:p>
    <w:p>
      <w:r>
        <w:t>}</w:t>
      </w:r>
    </w:p>
    <w:p>
      <w:r>
        <w:t>```</w:t>
      </w:r>
    </w:p>
    <w:p>
      <w:r>
        <w:t>**Export Response (immediate)**</w:t>
      </w:r>
    </w:p>
    <w:p>
      <w:r>
        <w:t>```json</w:t>
      </w:r>
    </w:p>
    <w:p>
      <w:r>
        <w:t>{</w:t>
      </w:r>
    </w:p>
    <w:p>
      <w:r>
        <w:t xml:space="preserve">  "exportId": "uuid",</w:t>
      </w:r>
    </w:p>
    <w:p>
      <w:r>
        <w:t xml:space="preserve">  "downloadUrl": "string",   // pre‑signed S3 URL (valid 15 min)</w:t>
      </w:r>
    </w:p>
    <w:p>
      <w:r>
        <w:t xml:space="preserve">  "expiresAt": "ISO8601",</w:t>
      </w:r>
    </w:p>
    <w:p>
      <w:r>
        <w:t xml:space="preserve">  "rowCount": integer</w:t>
      </w:r>
    </w:p>
    <w:p>
      <w:r>
        <w:t>}</w:t>
      </w:r>
    </w:p>
    <w:p>
      <w:r>
        <w:t>```</w:t>
      </w:r>
    </w:p>
    <w:p>
      <w:r>
        <w:t>**Status Poll Response**</w:t>
      </w:r>
    </w:p>
    <w:p>
      <w:r>
        <w:t>```json</w:t>
      </w:r>
    </w:p>
    <w:p>
      <w:r>
        <w:t>{</w:t>
      </w:r>
    </w:p>
    <w:p>
      <w:r>
        <w:t xml:space="preserve">  "exportId": "uuid",</w:t>
      </w:r>
    </w:p>
    <w:p>
      <w:r>
        <w:t xml:space="preserve">  "status": "PENDING|PROCESSING|COMPLETED|FAILED",</w:t>
      </w:r>
    </w:p>
    <w:p>
      <w:r>
        <w:t xml:space="preserve">  "rowCount": integer|null,</w:t>
      </w:r>
    </w:p>
    <w:p>
      <w:r>
        <w:t xml:space="preserve">  "errorMessage": string|null</w:t>
      </w:r>
    </w:p>
    <w:p>
      <w:r>
        <w:t>}</w:t>
      </w:r>
    </w:p>
    <w:p>
      <w:r>
        <w:t>```</w:t>
      </w:r>
    </w:p>
    <w:p>
      <w:r>
        <w:t>**Error Codes** – 400 (invalid dates, missing parameters), 401, 403 (export exceeds user’s quota), 404 (exportId not found), 429 (concurrent export limit), 500 (S3 upload failure).</w:t>
      </w:r>
    </w:p>
    <w:p>
      <w:r>
        <w:t>---</w:t>
      </w:r>
    </w:p>
    <w:p>
      <w:pPr>
        <w:pStyle w:val="Heading2"/>
      </w:pPr>
      <w:r>
        <w:t>2.12 Notification Service (internal)</w:t>
      </w:r>
    </w:p>
    <w:p>
      <w:r>
        <w:t>Consumes `publish-failed` and `rate-limit-warning` events from RabbitMQ; sends email via SendGrid. No public HTTP API needed.</w:t>
      </w:r>
    </w:p>
    <w:p>
      <w:r>
        <w:t>---</w:t>
      </w:r>
    </w:p>
    <w:p>
      <w:pPr>
        <w:pStyle w:val="Heading2"/>
      </w:pPr>
      <w:r>
        <w:t>2.13 RateLimitMonitor Service (internal)</w:t>
      </w:r>
    </w:p>
    <w:p>
      <w:r>
        <w:t>Updates Redis counters per LinkedIn API call; publishes `rate-limit-event` when threshold breached. No public HTTP API.</w:t>
      </w:r>
    </w:p>
    <w:p>
      <w:r>
        <w:t>---</w:t>
      </w:r>
    </w:p>
    <w:p>
      <w:pPr>
        <w:pStyle w:val="Heading1"/>
      </w:pPr>
      <w:r>
        <w:t>3. Sequence Diagrams</w:t>
      </w:r>
    </w:p>
    <w:p>
      <w:r>
        <w:t>We use a simple text‑based arrow notation.</w:t>
      </w:r>
    </w:p>
    <w:p>
      <w:r>
        <w:t>`=&gt;` = synchronous request/response, `-&gt;` = one‑way async (message), `--&gt;` = response.</w:t>
      </w:r>
    </w:p>
    <w:p>
      <w:pPr>
        <w:pStyle w:val="Heading2"/>
      </w:pPr>
      <w:r>
        <w:t>3.1 Flow: **Create Draft → Schedule → Publish (Success)**</w:t>
      </w:r>
    </w:p>
    <w:p>
      <w:r>
        <w:t>```</w:t>
      </w:r>
    </w:p>
    <w:p>
      <w:r>
        <w:t>Client -&gt; API Gateway: POST /drafts {content, hashtags, mediaUrls}</w:t>
      </w:r>
    </w:p>
    <w:p>
      <w:r>
        <w:t>API Gateway -&gt; Auth Service: validateToken(JWT)</w:t>
      </w:r>
    </w:p>
    <w:p>
      <w:r>
        <w:t>Auth Service --&gt; API Gateway: {userId, roles}</w:t>
      </w:r>
    </w:p>
    <w:p>
      <w:r>
        <w:t>API Gateway -&gt; Draft Service: createDraft(userId, payload)</w:t>
      </w:r>
    </w:p>
    <w:p>
      <w:r>
        <w:t>Draft Service -&gt; DB: INSERT drafts</w:t>
      </w:r>
    </w:p>
    <w:p>
      <w:r>
        <w:t>Draft Service --&gt; API Gateway: 201 {draftId}</w:t>
      </w:r>
    </w:p>
    <w:p>
      <w:r>
        <w:t>API Gateway --&gt; Client: 201 {draftId}</w:t>
      </w:r>
    </w:p>
    <w:p>
      <w:r>
        <w:t>Client -&gt; API Gateway: POST /schedules {draftId, linkedinAccountId, scheduleTime}</w:t>
      </w:r>
    </w:p>
    <w:p>
      <w:r>
        <w:t>API Gateway -&gt; Auth Service: validateToken(JWT)</w:t>
      </w:r>
    </w:p>
    <w:p>
      <w:r>
        <w:t>Auth Service --&gt; API Gateway: {userId, roles}</w:t>
      </w:r>
    </w:p>
    <w:p>
      <w:r>
        <w:t>API Gateway -&gt; Scheduler Service: createSchedule(userId, payload)</w:t>
      </w:r>
    </w:p>
    <w:p>
      <w:r>
        <w:t>Scheduler Service -&gt; DB: INSERT schedules (status=PENDING)</w:t>
      </w:r>
    </w:p>
    <w:p>
      <w:r>
        <w:t>Scheduler Service -&gt; RabbitMQ: publish schedule‑trigger (delayed until scheduleTime)</w:t>
      </w:r>
    </w:p>
    <w:p>
      <w:r>
        <w:t>Scheduler Service --&gt; API Gateway: 201 {scheduleId, status:PENDING}</w:t>
      </w:r>
    </w:p>
    <w:p>
      <w:r>
        <w:t>API Gateway --&gt; Client: 201 {scheduleId}</w:t>
      </w:r>
    </w:p>
    <w:p>
      <w:r>
        <w:t>[Wait until scheduleTime]</w:t>
      </w:r>
    </w:p>
    <w:p>
      <w:r>
        <w:t>RabbitMQ (delayed) -&gt; LinkedInPublisher Worker: deliver schedule‑trigger</w:t>
      </w:r>
    </w:p>
    <w:p>
      <w:r>
        <w:t>LinkedInPublisher Worker -&gt; Account Service: getValidToken(accountId)</w:t>
      </w:r>
    </w:p>
    <w:p>
      <w:r>
        <w:t>Account Service -&gt; KMS: decrypt token</w:t>
      </w:r>
    </w:p>
    <w:p>
      <w:r>
        <w:t>Account Service --&gt; LinkedInPublisher Worker: {accessToken}</w:t>
      </w:r>
    </w:p>
    <w:p>
      <w:r>
        <w:t>LinkedInPublisher Worker -&gt; LinkedIn API: POST /ugcPosts {draft content}</w:t>
      </w:r>
    </w:p>
    <w:p>
      <w:r>
        <w:t>LinkedIn API --&gt; LinkedInPublisher Worker: 201 {postUrn}</w:t>
      </w:r>
    </w:p>
    <w:p>
      <w:r>
        <w:t>LinkedInPublisher Worker -&gt; DB: UPDATE schedules SET status=PUBLISHED, updatedAt=now()</w:t>
      </w:r>
    </w:p>
    <w:p>
      <w:r>
        <w:t>LinkedInPublisher Worker -&gt; DB: INSERT published_posts (scheduleId, postUrn, status=SUCCESS)</w:t>
      </w:r>
    </w:p>
    <w:p>
      <w:r>
        <w:t>LinkedInPublisher Worker -&gt; RabbitMQ: publish publish‑result (SUCCESS)</w:t>
      </w:r>
    </w:p>
    <w:p>
      <w:r>
        <w:t>LinkedInPublisher Worker --&gt; (internal) ack message</w:t>
      </w:r>
    </w:p>
    <w:p>
      <w:r>
        <w:t>```</w:t>
      </w:r>
    </w:p>
    <w:p>
      <w:r>
        <w:t>**Error Path (publish failure, retry exhausted)**</w:t>
      </w:r>
    </w:p>
    <w:p>
      <w:r>
        <w:t>```</w:t>
      </w:r>
    </w:p>
    <w:p>
      <w:r>
        <w:t>LinkedInPublisher Worker -&gt; LinkedIn API: POST /ugcPosts {...}</w:t>
      </w:r>
    </w:p>
    <w:p>
      <w:r>
        <w:t>LinkedIn API --&gt; LinkedInPublisher Worker: 429 {error: "THROTTLED"}</w:t>
      </w:r>
    </w:p>
    <w:p>
      <w:r>
        <w:t>LinkedInPublisher Worker -&gt; DB: INSERT publish_attempts (attempt=1, http=429)</w:t>
      </w:r>
    </w:p>
    <w:p>
      <w:r>
        <w:t>LinkedInPublisher Worker -&gt; RabbitMQ: republish schedule‑trigger with backoff (delay 2^attempt * 30s)   // up to 3 attempts</w:t>
      </w:r>
    </w:p>
    <w:p>
      <w:r>
        <w:t>...</w:t>
      </w:r>
    </w:p>
    <w:p>
      <w:r>
        <w:t>LinkedInPublisher Worker -&gt; LinkedIn API: POST /ugcPosts {...}</w:t>
      </w:r>
    </w:p>
    <w:p>
      <w:r>
        <w:t>LinkedIn API --&gt; LinkedInPublisher Worker: 500 {internal error}</w:t>
      </w:r>
    </w:p>
    <w:p>
      <w:r>
        <w:t>LinkedInPublisher Worker -&gt; DB: INSERT publish_attempts (attempt=3, http=500)</w:t>
      </w:r>
    </w:p>
    <w:p>
      <w:r>
        <w:t>LinkedInPublisher Worker -&gt; DB: UPDATE schedules SET status=FAILED, updatedAt=now()</w:t>
      </w:r>
    </w:p>
    <w:p>
      <w:r>
        <w:t>LinkedInPublisher Worker -&gt; DB: INSERT published_posts (status=FAILED, errorCode, errorMessage)</w:t>
      </w:r>
    </w:p>
    <w:p>
      <w:r>
        <w:t>LinkedInPublisher Worker -&gt; RabbitMQ: publish publish‑result (FAILED)</w:t>
      </w:r>
    </w:p>
    <w:p>
      <w:r>
        <w:t>Notification Service &lt;- RabbitMQ: consume publish‑result (FAILED)</w:t>
      </w:r>
    </w:p>
    <w:p>
      <w:r>
        <w:t>Notification Service -&gt; SendGrid: send email (template: post_failed)</w:t>
      </w:r>
    </w:p>
    <w:p>
      <w:r>
        <w:t>Notification Service --&gt; (internal) ack</w:t>
      </w:r>
    </w:p>
    <w:p>
      <w:r>
        <w:t>Notification Service -&gt; DB: INSERT notification_log (recipient=userEmail, status=SENT)</w:t>
      </w:r>
    </w:p>
    <w:p>
      <w:r>
        <w:t>```</w:t>
      </w:r>
    </w:p>
    <w:p>
      <w:pPr>
        <w:pStyle w:val="Heading2"/>
      </w:pPr>
      <w:r>
        <w:t>3.2 Flow: **Optimal‑Time Recommendation (cached)**</w:t>
      </w:r>
    </w:p>
    <w:p>
      <w:r>
        <w:t>```</w:t>
      </w:r>
    </w:p>
    <w:p>
      <w:r>
        <w:t>Client -&gt; API Gateway: GET /optimal-times/{accountId}</w:t>
      </w:r>
    </w:p>
    <w:p>
      <w:r>
        <w:t>API Gateway -&gt; Auth Service: validateToken(JWT)</w:t>
      </w:r>
    </w:p>
    <w:p>
      <w:r>
        <w:t>Auth Service --&gt; API Gateway: {userId, roles}</w:t>
      </w:r>
    </w:p>
    <w:p>
      <w:r>
        <w:t>API Gateway -&gt; OptimalTime Service: getOptimalTimes(accountId)</w:t>
      </w:r>
    </w:p>
    <w:p>
      <w:r>
        <w:t>OptimalTime Service -&gt; Redis: GET opt-cache:{accountId}</w:t>
      </w:r>
    </w:p>
    <w:p>
      <w:r>
        <w:t>[Cache HIT]</w:t>
      </w:r>
    </w:p>
    <w:p>
      <w:r>
        <w:t>Redis --&gt; OptimalTime Service: {rankedSlots}</w:t>
      </w:r>
    </w:p>
    <w:p>
      <w:r>
        <w:t>OptimalTime Service --&gt; API Gateway: 200 {accountId, recommendations}</w:t>
      </w:r>
    </w:p>
    <w:p>
      <w:r>
        <w:t>API Gateway --&gt; Client: 200 {accountId, recommendations}</w:t>
      </w:r>
    </w:p>
    <w:p>
      <w:r>
        <w:t>[Cache MISS]</w:t>
      </w:r>
    </w:p>
    <w:p>
      <w:r>
        <w:t>OptimalTime Service -&gt; DB (read‑replica): SELECT * FROM analytics_aggregates WHERE linkedin_account_id = ?</w:t>
      </w:r>
    </w:p>
    <w:p>
      <w:r>
        <w:t>OptimalTime Service &lt;-- DB: rows (day_of_week, hour_of_day, engagement_score)</w:t>
      </w:r>
    </w:p>
    <w:p>
      <w:r>
        <w:t>OptimalTime Service -&gt; (in‑memory) compute top‑3 future slots (based on now() + weekday/hour)</w:t>
      </w:r>
    </w:p>
    <w:p>
      <w:r>
        <w:t>OptimalTime Service -&gt; Redis: SET opt-cache:{accountId} {top3} EX 900   // 15 min TTL</w:t>
      </w:r>
    </w:p>
    <w:p>
      <w:r>
        <w:t>OptimalTime Service --&gt; API Gateway: 200 {accountId, recommendations}</w:t>
      </w:r>
    </w:p>
    <w:p>
      <w:r>
        <w:t>API Gateway --&gt; Client: 200 {accountId, recommendations}</w:t>
      </w:r>
    </w:p>
    <w:p>
      <w:r>
        <w:t>```</w:t>
      </w:r>
    </w:p>
    <w:p>
      <w:r>
        <w:t>**Error Path (no historic data)**</w:t>
      </w:r>
    </w:p>
    <w:p>
      <w:r>
        <w:t>```</w:t>
      </w:r>
    </w:p>
    <w:p>
      <w:r>
        <w:t>OptimalTime Service -&gt; DB: SELECT ... WHERE linkedin_account_id = ?</w:t>
      </w:r>
    </w:p>
    <w:p>
      <w:r>
        <w:t>OptimalTime Service &lt;-- DB: (zero rows)</w:t>
      </w:r>
    </w:p>
    <w:p>
      <w:r>
        <w:t>OptimalTime Service --&gt; API Gateway: 404 {message: "No analytics data for account", code: "NO_DATA"}</w:t>
      </w:r>
    </w:p>
    <w:p>
      <w:r>
        <w:t>API Gateway --&gt; Client: 404 {same}</w:t>
      </w:r>
    </w:p>
    <w:p>
      <w:r>
        <w:t>```</w:t>
      </w:r>
    </w:p>
    <w:p>
      <w:pPr>
        <w:pStyle w:val="Heading2"/>
      </w:pPr>
      <w:r>
        <w:t>3.3 Flow: **Analytics Ingestion → Dashboard Query**</w:t>
      </w:r>
    </w:p>
    <w:p>
      <w:r>
        <w:t>```</w:t>
      </w:r>
    </w:p>
    <w:p>
      <w:r>
        <w:t>[Scheduler (cron) every 30 min] -&gt; AnalyticsIngestion Service: trigger poll</w:t>
      </w:r>
    </w:p>
    <w:p>
      <w:r>
        <w:t>AnalyticsIngestion Service -&gt; LinkedIn API: GET /analytics?accountId=X&amp;since=Y</w:t>
      </w:r>
    </w:p>
    <w:p>
      <w:r>
        <w:t>LinkedIn API --&gt; AnalyticsIngestion Service: 200 {metrics payload}</w:t>
      </w:r>
    </w:p>
    <w:p>
      <w:r>
        <w:t>AnalyticsIngestion Service -&gt; DB: INSERT raw_analytics (per post)</w:t>
      </w:r>
    </w:p>
    <w:p>
      <w:r>
        <w:t>AnalyticsIngestion Service -&gt; DB: UPDATE/INSERT aggregate_metrics (daily roll‑up)</w:t>
      </w:r>
    </w:p>
    <w:p>
      <w:r>
        <w:t>AnalyticsIngestion Service -&gt; RabbitMQ: publish analytics‑updated (accountId, date)</w:t>
      </w:r>
    </w:p>
    <w:p>
      <w:r>
        <w:t>[Dashboard refresh]</w:t>
      </w:r>
    </w:p>
    <w:p>
      <w:r>
        <w:t>Client -&gt; API Gateway: GET /analytics/accounts/{accountId}?startDate=…&amp;endDate=…</w:t>
      </w:r>
    </w:p>
    <w:p>
      <w:r>
        <w:t>API Gateway -&gt; Auth Service: validateToken(JWT)</w:t>
      </w:r>
    </w:p>
    <w:p>
      <w:r>
        <w:t>Auth Service --&gt; API Gateway: {userId, roles}</w:t>
      </w:r>
    </w:p>
    <w:p>
      <w:r>
        <w:t>API Gateway -&gt; AnalyticsQuery Service: getAccountAnalytics(accountId, range)</w:t>
      </w:r>
    </w:p>
    <w:p>
      <w:r>
        <w:t>AnalyticsQuery Service -&gt; Redis: GET analytics-cache:{accountId}:{start}:{end}</w:t>
      </w:r>
    </w:p>
    <w:p>
      <w:r>
        <w:t>[Cache HIT]</w:t>
      </w:r>
    </w:p>
    <w:p>
      <w:r>
        <w:t>Redis --&gt; AnalyticsQuery Service: {cachedJSON}</w:t>
      </w:r>
    </w:p>
    <w:p>
      <w:r>
        <w:t>AnalyticsQuery Service --&gt; API Gateway: 200 {payload}</w:t>
      </w:r>
    </w:p>
    <w:p>
      <w:r>
        <w:t>API Gateway --&gt; Client: 200 {payload}</w:t>
      </w:r>
    </w:p>
    <w:p>
      <w:r>
        <w:t>[Cache MISS]</w:t>
      </w:r>
    </w:p>
    <w:p>
      <w:r>
        <w:t>AnalyticsQuery Service -&gt; DB (read‑replica): SELECT * FROM aggregate_metrics WHERE linkedin_account_id = ? AND data_date BETWEEN ? AND ?</w:t>
      </w:r>
    </w:p>
    <w:p>
      <w:r>
        <w:t>AnalyticsQuery Service &lt;-- DB: rows</w:t>
      </w:r>
    </w:p>
    <w:p>
      <w:r>
        <w:t>AnalyticsQuery Service -&gt; (in‑memory) compute totals, engagement rate</w:t>
      </w:r>
    </w:p>
    <w:p>
      <w:r>
        <w:t>AnalyticsQuery Service -&gt; Redis: SET analytics-cache:{accountId}:{start}:{end} {JSON} EX 300   // 5 min TTL</w:t>
      </w:r>
    </w:p>
    <w:p>
      <w:r>
        <w:t>AnalyticsQuery Service --&gt; API Gateway: 200 {payload}</w:t>
      </w:r>
    </w:p>
    <w:p>
      <w:r>
        <w:t>API Gateway --&gt; Client: 200 {payload}</w:t>
      </w:r>
    </w:p>
    <w:p>
      <w:r>
        <w:t>```</w:t>
      </w:r>
    </w:p>
    <w:p>
      <w:r>
        <w:t>---</w:t>
      </w:r>
    </w:p>
    <w:p>
      <w:pPr>
        <w:pStyle w:val="Heading1"/>
      </w:pPr>
      <w:r>
        <w:t>4. Error Handling Strategy</w:t>
      </w:r>
    </w:p>
    <w:p>
      <w:pPr>
        <w:pStyle w:val="Heading2"/>
      </w:pPr>
      <w:r>
        <w:t>4.1 Classification</w:t>
      </w:r>
    </w:p>
    <w:p>
      <w:r>
        <w:t>| Category | Typical Causes | Example |</w:t>
      </w:r>
    </w:p>
    <w:p>
      <w:r>
        <w:t>|----------|----------------|---------|</w:t>
      </w:r>
    </w:p>
    <w:p>
      <w:r>
        <w:t>| **Validation** | Malformed JSON, missing required fields, out‑of‑range values, invalid UUID. | `400 VALIDATION_ERROR` |</w:t>
      </w:r>
    </w:p>
    <w:p>
      <w:r>
        <w:t>| **Business Logic** | Rule violations (e.g., scheduling time in past, duplicate schedule, insufficient quota). | `409 CONFLICT`, `403 FORBIDDEN` |</w:t>
      </w:r>
    </w:p>
    <w:p>
      <w:r>
        <w:t>| **Infrastructure** | DB connection loss, Redis timeout, RabbitMQ unavailable, third‑party API (LinkedIn, AI model) failure. | `502 BAD_GATEWAY`, `504 GATEWAY_TIMEOUT` |</w:t>
      </w:r>
    </w:p>
    <w:p>
      <w:r>
        <w:t>| **Unexpected** | Uncaught exceptions, programming bugs. | `500 INTERNAL_SERVER_ERROR` |</w:t>
      </w:r>
    </w:p>
    <w:p>
      <w:pPr>
        <w:pStyle w:val="Heading2"/>
      </w:pPr>
      <w:r>
        <w:t>4.2 HTTP Status Code Semantics</w:t>
      </w:r>
    </w:p>
    <w:p>
      <w:r>
        <w:t>| Code | Meaning |</w:t>
      </w:r>
    </w:p>
    <w:p>
      <w:r>
        <w:t>|------|---------|</w:t>
      </w:r>
    </w:p>
    <w:p>
      <w:r>
        <w:t>| 200 | Successful GET / successful mutation returning data. |</w:t>
      </w:r>
    </w:p>
    <w:p>
      <w:r>
        <w:t>| 201 | Resource created (POST). |</w:t>
      </w:r>
    </w:p>
    <w:p>
      <w:r>
        <w:t>| 202 | Accepted for asynchronous processing (e.g., export job queued). |</w:t>
      </w:r>
    </w:p>
    <w:p>
      <w:r>
        <w:t>| 204 | Successful deletion (no content). |</w:t>
      </w:r>
    </w:p>
    <w:p>
      <w:r>
        <w:t>| 400 | Client error – validation or malformed request. |</w:t>
      </w:r>
    </w:p>
    <w:p>
      <w:r>
        <w:t>| 401 | Missing or invalid JWT. |</w:t>
      </w:r>
    </w:p>
    <w:p>
      <w:r>
        <w:t>| 403 | Authenticated but insufficient permissions (RBAC). |</w:t>
      </w:r>
    </w:p>
    <w:p>
      <w:r>
        <w:t>| 404 | Resource not found. |</w:t>
      </w:r>
    </w:p>
    <w:p>
      <w:r>
        <w:t>| 409 | Conflict – duplicate, state mismatch (e.g., already scheduled). |</w:t>
      </w:r>
    </w:p>
    <w:p>
      <w:r>
        <w:t>| 429 | Rate limit exceeded (either API Gateway global limit or service‑specific). |</w:t>
      </w:r>
    </w:p>
    <w:p>
      <w:r>
        <w:t>| 500 | Unexpected server error. |</w:t>
      </w:r>
    </w:p>
    <w:p>
      <w:r>
        <w:t>| 502 | Bad gateway – downstream service (LinkedIn, AI model) returned error or timeout. |</w:t>
      </w:r>
    </w:p>
    <w:p>
      <w:r>
        <w:t>| 503 | Service unavailable (e.g., DB connection pool exhausted). |</w:t>
      </w:r>
    </w:p>
    <w:p>
      <w:r>
        <w:t>| 504 | Gateway timeout – upstream did not respond in time. |</w:t>
      </w:r>
    </w:p>
    <w:p>
      <w:pPr>
        <w:pStyle w:val="Heading2"/>
      </w:pPr>
      <w:r>
        <w:t>4.3 Error Response Envelope</w:t>
      </w:r>
    </w:p>
    <w:p>
      <w:r>
        <w:t>All services (including the API Gateway) must return JSON matching:</w:t>
      </w:r>
    </w:p>
    <w:p>
      <w:r>
        <w:t>```json</w:t>
      </w:r>
    </w:p>
    <w:p>
      <w:r>
        <w:t>{</w:t>
      </w:r>
    </w:p>
    <w:p>
      <w:r>
        <w:t xml:space="preserve">  "message": "Short human‑readable description",</w:t>
      </w:r>
    </w:p>
    <w:p>
      <w:r>
        <w:t xml:space="preserve">  "code": "ERROR_CODE_STRING",</w:t>
      </w:r>
    </w:p>
    <w:p>
      <w:r>
        <w:t xml:space="preserve">  "details": [   // optional, for field‑level validation</w:t>
      </w:r>
    </w:p>
    <w:p>
      <w:r>
        <w:t xml:space="preserve">    {</w:t>
      </w:r>
    </w:p>
    <w:p>
      <w:r>
        <w:t xml:space="preserve">      "field": "fieldName",</w:t>
      </w:r>
    </w:p>
    <w:p>
      <w:r>
        <w:t xml:space="preserve">      "message": "Specific issue",</w:t>
      </w:r>
    </w:p>
    <w:p>
      <w:r>
        <w:t xml:space="preserve">      "code": "FIELD_ERROR"</w:t>
      </w:r>
    </w:p>
    <w:p>
      <w:r>
        <w:t xml:space="preserve">    }</w:t>
      </w:r>
    </w:p>
    <w:p>
      <w:r>
        <w:t xml:space="preserve">  ]</w:t>
      </w:r>
    </w:p>
    <w:p>
      <w:r>
        <w:t>}</w:t>
      </w:r>
    </w:p>
    <w:p>
      <w:r>
        <w:t>```</w:t>
      </w:r>
    </w:p>
    <w:p>
      <w:r>
        <w:t>*Example*</w:t>
      </w:r>
    </w:p>
    <w:p>
      <w:r>
        <w:t>```json</w:t>
      </w:r>
    </w:p>
    <w:p>
      <w:r>
        <w:t>{</w:t>
      </w:r>
    </w:p>
    <w:p>
      <w:r>
        <w:t xml:space="preserve">  "message": "Invalid schedule time",</w:t>
      </w:r>
    </w:p>
    <w:p>
      <w:r>
        <w:t xml:space="preserve">  "code": "INVALID_SCHEDULE_TIME",</w:t>
      </w:r>
    </w:p>
    <w:p>
      <w:r>
        <w:t xml:space="preserve">  "details": [</w:t>
      </w:r>
    </w:p>
    <w:p>
      <w:r>
        <w:t xml:space="preserve">    {</w:t>
      </w:r>
    </w:p>
    <w:p>
      <w:r>
        <w:t xml:space="preserve">      "field": "scheduleTime",</w:t>
      </w:r>
    </w:p>
    <w:p>
      <w:r>
        <w:t xml:space="preserve">      "message": "Must be at least 5 minutes in the future",</w:t>
      </w:r>
    </w:p>
    <w:p>
      <w:r>
        <w:t xml:space="preserve">      "code": "FUTURE_TIME_REQUIRED"</w:t>
      </w:r>
    </w:p>
    <w:p>
      <w:r>
        <w:t xml:space="preserve">    }</w:t>
      </w:r>
    </w:p>
    <w:p>
      <w:r>
        <w:t xml:space="preserve">  ]</w:t>
      </w:r>
    </w:p>
    <w:p>
      <w:r>
        <w:t>}</w:t>
      </w:r>
    </w:p>
    <w:p>
      <w:r>
        <w:t>```</w:t>
      </w:r>
    </w:p>
    <w:p>
      <w:pPr>
        <w:pStyle w:val="Heading2"/>
      </w:pPr>
      <w:r>
        <w:t>4.4 Retry Policy</w:t>
      </w:r>
    </w:p>
    <w:p>
      <w:r>
        <w:t>| Operation | Retry? | Max Attempts | Backoff Strategy | Notes |</w:t>
      </w:r>
    </w:p>
    <w:p>
      <w:r>
        <w:t>|-----------|--------|--------------|------------------|-------|</w:t>
      </w:r>
    </w:p>
    <w:p>
      <w:r>
        <w:t>| **LinkedIn API call (publish)** | Yes (transient 429, 5xx) | 3 | Exponential: `base * 2^(attempt-1)` seconds, base=30s, jitter ±10% | After 3 failures, move to FAILED state and notify. |</w:t>
      </w:r>
    </w:p>
    <w:p>
      <w:r>
        <w:t>| **AI Model inference** | Yes (5xx, timeout) | 2 | Linear 500ms + jitter | If still failing, return fallback generic suggestions. |</w:t>
      </w:r>
    </w:p>
    <w:p>
      <w:r>
        <w:t>| **Redis cache write** | No (best‑effort) | – | – | Failures logged; fallback to DB compute. |</w:t>
      </w:r>
    </w:p>
    <w:p>
      <w:r>
        <w:t>| **RabbitMQ publish** | Yes (connection loss) | 5 | Exponential 1s → 2s → 4s → 8s → 16s | Publisher confirms via publisher confirms; if all fail, message is persisted to a dead‑letter queue for manual replay. |</w:t>
      </w:r>
    </w:p>
    <w:p>
      <w:r>
        <w:t>| **DB write (INSERT/UPDATE)** | No (rely on transaction) | – | – | If DB unavailable, service returns 503; caller may retry after back‑off. |</w:t>
      </w:r>
    </w:p>
    <w:p>
      <w:r>
        <w:t>| **Export job (S3 upload)** | Yes (multipart upload failure) | 3 | Exponential 2s → 4s → 8s | On final failure, mark job FAILED and notify user via Notification Service. |</w:t>
      </w:r>
    </w:p>
    <w:p>
      <w:pPr>
        <w:pStyle w:val="Heading2"/>
      </w:pPr>
      <w:r>
        <w:t>4.5 Dead‑Letter Handling (Async)</w:t>
      </w:r>
    </w:p>
    <w:p>
      <w:r>
        <w:t>*RabbitMQ*</w:t>
      </w:r>
    </w:p>
    <w:p>
      <w:pPr>
        <w:pStyle w:val="ListBullet"/>
      </w:pPr>
      <w:r>
        <w:t>Each consumer declares a **dead‑letter exchange (DLX)** with a matching **dead‑letter queue (DLQ)**.</w:t>
      </w:r>
    </w:p>
    <w:p>
      <w:pPr>
        <w:pStyle w:val="ListBullet"/>
      </w:pPr>
      <w:r>
        <w:t>Messages that exceed `max-length` or `ttl` or are negatively acknowledged (`nack`/`reject` with `requeue=false`) are routed to DLQ.</w:t>
      </w:r>
    </w:p>
    <w:p>
      <w:pPr>
        <w:pStyle w:val="ListBullet"/>
      </w:pPr>
      <w:r>
        <w:t>A separate **DLQ processor** service (low priority) attempts reprocessing after a longer back‑off (e.g., 1 hour) and alerts on‑call if a message stays in DLQ &gt; 24 h.</w:t>
      </w:r>
    </w:p>
    <w:p>
      <w:r>
        <w:t>*Kafka‑style* (not used) – N/A.</w:t>
      </w:r>
    </w:p>
    <w:p>
      <w:pPr>
        <w:pStyle w:val="Heading2"/>
      </w:pPr>
      <w:r>
        <w:t>4.6 Circuit Breaker</w:t>
      </w:r>
    </w:p>
    <w:p>
      <w:r>
        <w:t>Applied to outbound third‑party calls (LinkedIn API, AI model service, SendGrid).</w:t>
      </w:r>
    </w:p>
    <w:p>
      <w:pPr>
        <w:pStyle w:val="ListBullet"/>
      </w:pPr>
      <w:r>
        <w:t>**Library**: `opossum` (Node.js) or `resilience4j`‑style via `@nestjs/throttler` + custom wrapper.</w:t>
      </w:r>
    </w:p>
    <w:p>
      <w:pPr>
        <w:pStyle w:val="ListBullet"/>
      </w:pPr>
      <w:r>
        <w:t>**Configuration**:</w:t>
      </w:r>
    </w:p>
    <w:p>
      <w:r>
        <w:t xml:space="preserve">  - Failure threshold: 50% of requests fail within a sliding window of 20 s.</w:t>
      </w:r>
    </w:p>
    <w:p>
      <w:r>
        <w:t xml:space="preserve">  - Timeout: 60 s.</w:t>
      </w:r>
    </w:p>
    <w:p>
      <w:r>
        <w:t xml:space="preserve">  - Reset timeout: 30 s (half‑open).</w:t>
      </w:r>
    </w:p>
    <w:p>
      <w:pPr>
        <w:pStyle w:val="ListBullet"/>
      </w:pPr>
      <w:r>
        <w:t>On open state, calls short‑circuit and return `502 BAD_GATEWAY` with code `THIRD_PARTY_UNAVAILABLE`.</w:t>
      </w:r>
    </w:p>
    <w:p>
      <w:pPr>
        <w:pStyle w:val="ListBullet"/>
      </w:pPr>
      <w:r>
        <w:t>Metrics (`circuit_breaker_state`, `circuit_breaker trips`) exported to Prometheus.</w:t>
      </w:r>
    </w:p>
    <w:p>
      <w:pPr>
        <w:pStyle w:val="Heading2"/>
      </w:pPr>
      <w:r>
        <w:t>4.7 Alerting / On‑Call Triggers</w:t>
      </w:r>
    </w:p>
    <w:p>
      <w:r>
        <w:t>| Metric / Log | Threshold | Action |</w:t>
      </w:r>
    </w:p>
    <w:p>
      <w:r>
        <w:t>|--------------|-----------|--------|</w:t>
      </w:r>
    </w:p>
    <w:p>
      <w:r>
        <w:t>| `http_5xx_rate` (API Gateway) | &gt; 5% over 5 min | PagerDuty alert – investigate downstream services. |</w:t>
      </w:r>
    </w:p>
    <w:p>
      <w:r>
        <w:t>| `rabbitmq_queue_length` (schedule‑trigger) | &gt; 1000 messages for &gt; 2 min | Scale out LinkedInPublisher workers; if still high, alert. |</w:t>
      </w:r>
    </w:p>
    <w:p>
      <w:r>
        <w:t>| `linkedin_api_429_rate` | &gt; 10% over 5 min | Alert – possible token misuse; check RateLimitMonitor. |</w:t>
      </w:r>
    </w:p>
    <w:p>
      <w:r>
        <w:t>| `circuit_breaker_open` (LinkedIn) | Any open state &gt; 1 min | Immediate alert – possible credential issue. |</w:t>
      </w:r>
    </w:p>
    <w:p>
      <w:r>
        <w:t>| `job_failed_rate` (Export, Notification) | &gt; 5% over 10 min | Alert – check S3 credentials or SendGrid API key. |</w:t>
      </w:r>
    </w:p>
    <w:p>
      <w:r>
        <w:t>| `db_connection_pool_usage` | &gt; 80% for &gt; 5 min | Alert – consider scaling read replicas or increasing pool size. |</w:t>
      </w:r>
    </w:p>
    <w:p>
      <w:r>
        <w:t>| `redis_memory_usage` | &gt; 80% | Alert – trigger Elasticache scaling or eviction policy review. |</w:t>
      </w:r>
    </w:p>
    <w:p>
      <w:r>
        <w:t>All alerts are routed to a **Slack #ops‑alerts** channel and create a PagerDuty incident if severity = `critical`.</w:t>
      </w:r>
    </w:p>
    <w:p>
      <w:r>
        <w:t>---</w:t>
      </w:r>
    </w:p>
    <w:p>
      <w:pPr>
        <w:pStyle w:val="Heading1"/>
      </w:pPr>
      <w:r>
        <w:t>5. Caching Strategy</w:t>
      </w:r>
    </w:p>
    <w:p>
      <w:r>
        <w:t>| Cache Layer | What is Cached | Key Scheme | TTL | Invalidation Trigger | Miss Behaviour | Tech &amp; Client |</w:t>
      </w:r>
    </w:p>
    <w:p>
      <w:r>
        <w:t>|-------------|----------------|------------|-----|----------------------|----------------|---------------|</w:t>
      </w:r>
    </w:p>
    <w:p>
      <w:r>
        <w:t>| **Hashtag Suggestions** | Top‑N suggested hashtags for a draft (computed from external API or internal ML). | `hashtag-sug:{draftId}` | 1 hour | `hashtag-updated` event (when Draft Service adds/removes a hashtag) or draft update. | Compute on‑the‑fly (call external hashtag API), store result, return. | Redis (cluster) + `ioredis` client (NestJS wrapper). |</w:t>
      </w:r>
    </w:p>
    <w:p>
      <w:r>
        <w:t>| **Optimal‑Time Scores** | Pre‑computed top‑3 future slots per account. | `opt-cache:{accountId}` | 15 minutes | Re‑calc cron job (every 15 min) publishes `optimal-time-updated` event; cache version bumped. | Fallback to real‑time query against `analytics_aggregates` (read‑replica) and compute on‑fly (more expensive). | Redis + `ioredis`. |</w:t>
      </w:r>
    </w:p>
    <w:p>
      <w:r>
        <w:t>| **Reaction Suggestion (AI)** | AI‑generated comment/emoji suggestions per draft (model versioned). | `ai-sug:{draftId}:v{modelVersion}` | 30 minutes | `model-version-changed` event (when new model deployed) → delete all keys with pattern `ai-sug:*`. | Call AI model gRPC service, store result, return. | Redis + `ioredis`. |</w:t>
      </w:r>
    </w:p>
    <w:p>
      <w:r>
        <w:t>| **Rate‑Limit Counters** | Per‑account LinkedIn API call counters (sliding window). | `rl:{accountId}:{endpoint}` | Window size (e.g., 86400 s for daily) + grace 10 s | Increment on each LinkedIn API call; automatically expires via Redis `EXPIRE`. | If missing, start at 0 (first call). | Redis + `ioredis`. |</w:t>
      </w:r>
    </w:p>
    <w:p>
      <w:r>
        <w:t>| **Auth Nonce (PKCE)** | Single‑use nonce for OAuth PKCE flow. | `pkce-nonce:{nonce}` | 10 minutes | Used once during callback; then deleted. | If missing, reject request as invalid PKCE flow. | Redis + `ioredis`. |</w:t>
      </w:r>
    </w:p>
    <w:p>
      <w:r>
        <w:t>| **Analytics Query Results** | Cached JSON for dashboard queries (account + date range). | `analytics-cache:{accountId}:{startDate}:{endDate}` | 5 minutes | `analytics-updated` event (from AnalyticsIngestion) → delete matching keys (pattern `analytics-cache:{accountId}:*`). | Query read‑replica + compute aggregates; store result. | Redis + `ioredis`. |</w:t>
      </w:r>
    </w:p>
    <w:p>
      <w:r>
        <w:t>| **Export Job Status** | Lightweight status of export job (for polling). | `export-status:{exportId}` | 1 hour (or until job completes) | Updated by Export Service on state change. | If missing, treat as `PENDING` and check DB. | Redis + `ioredis`. |</w:t>
      </w:r>
    </w:p>
    <w:p>
      <w:r>
        <w:t>| **Token‑Refresh Lock** | Prevent concurrent token refresh for same LinkedIn account. | `token-lock:{accountId}` | 30 seconds (auto‑release) | Set when refresh begins; deleted on success/failure. | If lock present, wait or return `429` (try later). | Redis + `ioredis` (using `SET NX EX`). |</w:t>
      </w:r>
    </w:p>
    <w:p>
      <w:r>
        <w:t>| **Notification Dedup** | Prevent duplicate failure emails for same schedule within short window. | `notif-dedup:{scheduleId}` | 5 minutes | Set after sending failure email; if another failure occurs within window, suppress. | If missing, send email and set key. | Redis + `ioredis`. |</w:t>
      </w:r>
    </w:p>
    <w:p>
      <w:r>
        <w:t>**General Cache Miss Behaviour**</w:t>
      </w:r>
    </w:p>
    <w:p>
      <w:pPr>
        <w:pStyle w:val="ListBullet"/>
      </w:pPr>
      <w:r>
        <w:t>Log a cache‑miss metric (`cache_misses_total{cache="&lt;name&gt;"}`) for observability.</w:t>
      </w:r>
    </w:p>
    <w:p>
      <w:pPr>
        <w:pStyle w:val="ListBullet"/>
      </w:pPr>
      <w:r>
        <w:t>For read‑through caches (hashtag, optimal‑time, reaction) the service computes the value, writes back to Redis with the appropriate TTL, then returns it.</w:t>
      </w:r>
    </w:p>
    <w:p>
      <w:pPr>
        <w:pStyle w:val="ListBullet"/>
      </w:pPr>
      <w:r>
        <w:t>For write‑through caches (rate‑limit, nonce, lock) the service directly updates Redis; the DB is the system‑of‑record.</w:t>
      </w:r>
    </w:p>
    <w:p>
      <w:r>
        <w:t>---</w:t>
      </w:r>
    </w:p>
    <w:p>
      <w:pPr>
        <w:pStyle w:val="Heading1"/>
      </w:pPr>
      <w:r>
        <w:t>6. Security Controls</w:t>
      </w:r>
    </w:p>
    <w:p>
      <w:pPr>
        <w:pStyle w:val="Heading2"/>
      </w:pPr>
      <w:r>
        <w:t>6.1 Authentication</w:t>
      </w:r>
    </w:p>
    <w:p>
      <w:r>
        <w:t>| Mechanism | Details |</w:t>
      </w:r>
    </w:p>
    <w:p>
      <w:r>
        <w:t>|-----------|---------|</w:t>
      </w:r>
    </w:p>
    <w:p>
      <w:r>
        <w:t>| **OAuth 2.0 PKCE (LinkedIn)** | Public client (SPA) initiates `https://www.linkedin.com/oauth/v2/authorization` with `code_challenge` (S256). Auth Service exchanges `code` for LinkedIn access/refresh tokens (stored encrypted). |</w:t>
      </w:r>
    </w:p>
    <w:p>
      <w:r>
        <w:t>| **Internal JWT** | After successful LinkedIn token exchange, Auth Service issues a **signed JWT** (HS256 with a rotating secret stored in AWS KMS, or RS256 with KMS‑protected private key). Claims: `sub` (userId), `roles`, `iat`, `exp` (15 min), `aud` (spa), `iss` (auth-service). |</w:t>
      </w:r>
    </w:p>
    <w:p>
      <w:r>
        <w:t>| **Refresh Token** | Opaque reference stored in DB (`refresh_tokens.token_hash`). Rotated on use; old token invalidated. Lifetime: 30 days (absolute). |</w:t>
      </w:r>
    </w:p>
    <w:p>
      <w:r>
        <w:t>| **Token Validation** | API Gateway validates JWT signature, expiration, audience, and issuer using the public key from Auth Service (JWKS endpoint). On validation failure → `401 UNAUTHORIZED`. |</w:t>
      </w:r>
    </w:p>
    <w:p>
      <w:r>
        <w:t>| **Session Invalidation** | On logout, refresh token is marked revoked; Auth Service also pushes a `session-revoked` event to Redis (pubsub) for any gateway instances to evict cached JWTs (optional). |</w:t>
      </w:r>
    </w:p>
    <w:p>
      <w:pPr>
        <w:pStyle w:val="Heading2"/>
      </w:pPr>
      <w:r>
        <w:t>6.2 Authorization</w:t>
      </w:r>
    </w:p>
    <w:p>
      <w:pPr>
        <w:pStyle w:val="ListBullet"/>
      </w:pPr>
      <w:r>
        <w:t>**Model**: Role‑Based Access Control (RBAC) with two roles: `creator` (can own drafts, schedule own accounts) and `admin` (can manage workspaces, view all accounts in workspace).</w:t>
      </w:r>
    </w:p>
    <w:p>
      <w:pPr>
        <w:pStyle w:val="ListBullet"/>
      </w:pPr>
      <w:r>
        <w:t>**Enforcement**: NestJS `@Roles` guard reads `X-User-Roles` header (set by API Gateway). Each endpoint declares required roles via decorator (`@Roles('creator')` or `@Roles('admin')`).</w:t>
      </w:r>
    </w:p>
    <w:p>
      <w:pPr>
        <w:pStyle w:val="ListBullet"/>
      </w:pPr>
      <w:r>
        <w:t>**Resource‑Level Checks**: Services additionally verify ownership (e.g., Draft Service ensures `draft.user_id == request.userId` or belongs to a workspace where user is a member).</w:t>
      </w:r>
    </w:p>
    <w:p>
      <w:pPr>
        <w:pStyle w:val="ListBullet"/>
      </w:pPr>
      <w:r>
        <w:t>**ABAC Extensions** (future): For fine‑grained quotas (export limits, schedule limits) we store limits in `user_limits` table and evaluate via a service method.</w:t>
      </w:r>
    </w:p>
    <w:p>
      <w:pPr>
        <w:pStyle w:val="Heading2"/>
      </w:pPr>
      <w:r>
        <w:t>6.3 Input Validation</w:t>
      </w:r>
    </w:p>
    <w:p>
      <w:pPr>
        <w:pStyle w:val="ListBullet"/>
      </w:pPr>
      <w:r>
        <w:t>**Library**: `class-validator` + `class-transformer` (NestJS) with decorator‑based validation on DTOs.</w:t>
      </w:r>
    </w:p>
    <w:p>
      <w:pPr>
        <w:pStyle w:val="ListBullet"/>
      </w:pPr>
      <w:r>
        <w:t>**Rules**:</w:t>
      </w:r>
    </w:p>
    <w:p>
      <w:r>
        <w:t xml:space="preserve">  - Strings: length, pattern (e.g., UUID regex).</w:t>
      </w:r>
    </w:p>
    <w:p>
      <w:r>
        <w:t xml:space="preserve">  - Arrays: max items, item constraints (hashtags: `/^#[A-Za-z0-9_]{1,30}$/`).</w:t>
      </w:r>
    </w:p>
    <w:p>
      <w:r>
        <w:t xml:space="preserve">  - Numbers: range, integer.</w:t>
      </w:r>
    </w:p>
    <w:p>
      <w:r>
        <w:t xml:space="preserve">  - JSONB content: size limit (1 MB) and schema validation via `ajv` for ProseMirror doc.</w:t>
      </w:r>
    </w:p>
    <w:p>
      <w:pPr>
        <w:pStyle w:val="ListBullet"/>
      </w:pPr>
      <w:r>
        <w:t>**Sanitization**: All user‑provided strings that are later rendered in HTML (e.g., draft preview) are passed through `DOMPurify` on the frontend; backend stores raw JSON but never renders unsanitized content.</w:t>
      </w:r>
    </w:p>
    <w:p>
      <w:pPr>
        <w:pStyle w:val="Heading2"/>
      </w:pPr>
      <w:r>
        <w:t>6.4 SQL / NoSQL Injection Prevention</w:t>
      </w:r>
    </w:p>
    <w:p>
      <w:pPr>
        <w:pStyle w:val="ListBullet"/>
      </w:pPr>
      <w:r>
        <w:t>**ORM**: TypeORM (with PostgreSQL driver) – all queries use parameterized statements or QueryBuilder with escaped inputs.</w:t>
      </w:r>
    </w:p>
    <w:p>
      <w:pPr>
        <w:pStyle w:val="ListBullet"/>
      </w:pPr>
      <w:r>
        <w:t>**Raw Queries**: Only used for reporting aggregates; built with `connection.query(sql, params)` where params are array‑typed.</w:t>
      </w:r>
    </w:p>
    <w:p>
      <w:pPr>
        <w:pStyle w:val="ListBullet"/>
      </w:pPr>
      <w:r>
        <w:t>**Redis**: Values are never interpreted as commands; we use `GET/SET` with client‑side escaping.</w:t>
      </w:r>
    </w:p>
    <w:p>
      <w:pPr>
        <w:pStyle w:val="ListBullet"/>
      </w:pPr>
      <w:r>
        <w:t>**MongoDB** (not used).</w:t>
      </w:r>
    </w:p>
    <w:p>
      <w:pPr>
        <w:pStyle w:val="Heading2"/>
      </w:pPr>
      <w:r>
        <w:t>6.5 XSS Prevention</w:t>
      </w:r>
    </w:p>
    <w:p>
      <w:pPr>
        <w:pStyle w:val="ListBullet"/>
      </w:pPr>
      <w:r>
        <w:t>**Frontend**: React escapes JSX by default; any dynamic HTML (e.g., rendering LinkedIn post preview) uses `dangerouslySetInnerHTML` only after running through `DOMPurify`.</w:t>
      </w:r>
    </w:p>
    <w:p>
      <w:pPr>
        <w:pStyle w:val="ListBullet"/>
      </w:pPr>
      <w:r>
        <w:t>**Headers**: API Gateway returns `Content-Security-Policy: default-src 'self'; script-src 'self' 'unsafe-inline' (only for CSP‑nonce if needed); style-src 'self' 'unsafe-inline'; img-src * data:; font-src 'self'; connect-src 'self' https://api.linkedin.com;`.</w:t>
      </w:r>
    </w:p>
    <w:p>
      <w:pPr>
        <w:pStyle w:val="ListBullet"/>
      </w:pPr>
      <w:r>
        <w:t>**Cookie Settings**: SPA uses JWT stored in **memory** (not cookies) – mitigates CSRF via cookies. If refresh token cookie ever used, it would be `HttpOnly; Secure; SameSite=Strict`.</w:t>
      </w:r>
    </w:p>
    <w:p>
      <w:pPr>
        <w:pStyle w:val="Heading2"/>
      </w:pPr>
      <w:r>
        <w:t>6.6 CSRF Prevention</w:t>
      </w:r>
    </w:p>
    <w:p>
      <w:pPr>
        <w:pStyle w:val="ListBullet"/>
      </w:pPr>
      <w:r>
        <w:t>Since authentication relies on **Bearer JWT** transmitted via `Authorization` header (not cookies), CSRF is not applicable.</w:t>
      </w:r>
    </w:p>
    <w:p>
      <w:pPr>
        <w:pStyle w:val="ListBullet"/>
      </w:pPr>
      <w:r>
        <w:t>For any future cookie‑based auth (e.g., refresh token stored in SameSite cookie), we enforce `SameSite=Strict` and require a custom header `X-CSRF-Token` (double‑submit) for state‑changing endpoints.</w:t>
      </w:r>
    </w:p>
    <w:p>
      <w:pPr>
        <w:pStyle w:val="Heading2"/>
      </w:pPr>
      <w:r>
        <w:t>6.7 Secrets Management</w:t>
      </w:r>
    </w:p>
    <w:p>
      <w:r>
        <w:t>| Secret | Storage | Rotation |</w:t>
      </w:r>
    </w:p>
    <w:p>
      <w:r>
        <w:t>|--------|---------|----------|</w:t>
      </w:r>
    </w:p>
    <w:p>
      <w:r>
        <w:t>| LinkedIn client ID/secret | AWS Secrets Manager (or GCP Secret Manager) – referenced by Auth Service at startup. | Manual rotation every 90 days; triggers new version; services pick up new secret on next pod restart (or via sidecar reloader). |</w:t>
      </w:r>
    </w:p>
    <w:p>
      <w:r>
        <w:t>| JWT signing secret / private key | AWS KMS (CMK) – Auth Service uses KMS to sign/verify; private key never leaves KMS. | Automatic key rotation enabled in KMS; services fetch latest key version via KMS API on each token issuance/validation. |</w:t>
      </w:r>
    </w:p>
    <w:p>
      <w:r>
        <w:t>| DB passwords | AWS RDS IAM authentication (IAM token) or Secrets Manager; application uses IAM role to retrieve token at runtime. | Rotated via RDS automation; IAM token short‑lived (15 min). |</w:t>
      </w:r>
    </w:p>
    <w:p>
      <w:r>
        <w:t>| AI model service endpoint &amp; API key | Secrets Manager; injected as env vars. | Rotated quarterly. |</w:t>
      </w:r>
    </w:p>
    <w:p>
      <w:r>
        <w:t>| SendGrid API key | Secrets Manager. | Rotated quarterly. |</w:t>
      </w:r>
    </w:p>
    <w:p>
      <w:r>
        <w:t>| S3 access keys (for Export) | IAM role attached to EKS node/pod (IRSA) – no static keys. | N/A – role based. |</w:t>
      </w:r>
    </w:p>
    <w:p>
      <w:r>
        <w:t>| Redis auth token (if enabled) | Secrets Manager. | Rotated every 60 days. |</w:t>
      </w:r>
    </w:p>
    <w:p>
      <w:r>
        <w:t>| RabbitMQ credentials | Secrets Manager. | Rotated every 60 days. |</w:t>
      </w:r>
    </w:p>
    <w:p>
      <w:r>
        <w:t>All secrets are injected as **environment variables** or mounted as **files** via the CSI Secrets Store driver; no secrets are baked into container images.</w:t>
      </w:r>
    </w:p>
    <w:p>
      <w:pPr>
        <w:pStyle w:val="Heading2"/>
      </w:pPr>
      <w:r>
        <w:t>6.8 Data Encryption</w:t>
      </w:r>
    </w:p>
    <w:p>
      <w:r>
        <w:t>| Data At Rest | Algorithm | Key Management |</w:t>
      </w:r>
    </w:p>
    <w:p>
      <w:r>
        <w:t>|--------------|-----------|----------------|</w:t>
      </w:r>
    </w:p>
    <w:p>
      <w:r>
        <w:t>| LinkedIn access/refresh tokens (column `*_enc`) | AES‑256‑GCM | Key stored in AWS KMS; each token encrypted with a unique data key (DEK) wrapped by KMS. |</w:t>
      </w:r>
    </w:p>
    <w:p>
      <w:r>
        <w:t>| Refresh token hashes | bcrypt (cost 12) | N/A (hash only). |</w:t>
      </w:r>
    </w:p>
    <w:p>
      <w:r>
        <w:t>| User passwords | bcrypt (cost 12) | N/A. |</w:t>
      </w:r>
    </w:p>
    <w:p>
      <w:r>
        <w:t>| Export CSV files in S3 | SSE‑S3 (Amazon managed) or SSE‑KMS (if using KMS key). | KMS key for SSE‑KMS option. |</w:t>
      </w:r>
    </w:p>
    <w:p>
      <w:r>
        <w:t>| Backups (RDS snapshots, pg_dump to S3) | AES‑256 (S3 SSE‑KMS) | KMS key. |</w:t>
      </w:r>
    </w:p>
    <w:p>
      <w:r>
        <w:t>| Redis (if persistence enabled) | AES‑256‑GCM (via Redis‑Enterprise) or transit encryption only; we treat Redis as cache, not persistent store. | N/A. |</w:t>
      </w:r>
    </w:p>
    <w:p>
      <w:r>
        <w:t>**In Transit**</w:t>
      </w:r>
    </w:p>
    <w:p>
      <w:pPr>
        <w:pStyle w:val="ListBullet"/>
      </w:pPr>
      <w:r>
        <w:t>All service‑to‑service communication: **mutual TLS** (mTLS) via Istio sidecar or via API Gateway (Envoy) – TLS 1.2+, cipher suite `TLS_ECDHE_ECDSA_WITH_AES_256_GCM_SHA384` or `TLS_ECDHE_RSA_WITH_AES_256_GCM_SHA384`.</w:t>
      </w:r>
    </w:p>
    <w:p>
      <w:pPr>
        <w:pStyle w:val="ListBullet"/>
      </w:pPr>
      <w:r>
        <w:t>Client ↔ API Gateway: TLS 1.3 preferred, fallback to 1.2.</w:t>
      </w:r>
    </w:p>
    <w:p>
      <w:pPr>
        <w:pStyle w:val="ListBullet"/>
      </w:pPr>
      <w:r>
        <w:t>Internal messaging (RabbitMQ): TLS 1.2 for inter‑node links and client connections.</w:t>
      </w:r>
    </w:p>
    <w:p>
      <w:pPr>
        <w:pStyle w:val="Heading2"/>
      </w:pPr>
      <w:r>
        <w:t>6.9 Audit Logging</w:t>
      </w:r>
    </w:p>
    <w:p>
      <w:r>
        <w:t>| Event | Logged Fields | Format | Retention |</w:t>
      </w:r>
    </w:p>
    <w:p>
      <w:r>
        <w:t>|-------|---------------|--------|-----------|</w:t>
      </w:r>
    </w:p>
    <w:p>
      <w:r>
        <w:t>| **Auth** – login, token refresh, logout, PKCE nonce generation/validation | `timestamp`, `userId`, `eventType`, `ipAddress`, `userAgent`, `outcome` | JSON lines, shipped to Loki via Fluentbit | 90 days (hot) → archive to S3 (Glacier) for 1 year |</w:t>
      </w:r>
    </w:p>
    <w:p>
      <w:r>
        <w:t>| **Account** – link/unlink, token refresh (success/failure) | `timestamp`, `userId`, `accountId`, `eventType`, `outcome`, `linkedinUserIdHash` | JSON | 90 days |</w:t>
      </w:r>
    </w:p>
    <w:p>
      <w:r>
        <w:t>| **Draft** – create, update, delete, hashtag suggestion request | `timestamp`, `userId`, `draftId`, `eventType`, `fieldsChanged` | JSON | 90 days |</w:t>
      </w:r>
    </w:p>
    <w:p>
      <w:r>
        <w:t>| **Scheduler** – schedule create/update/cancel, schedule‑trigger publish attempt | `timestamp`, `userId`, `scheduleId`, `draftId`, `accountId`, `eventType`, `status` | JSON | 90 days |</w:t>
      </w:r>
    </w:p>
    <w:p>
      <w:r>
        <w:t>| **LinkedInPublisher** – API call request/response, retry, final outcome | `timestamp`, `scheduleId`, `linkedinPostUrn`, `httpStatus`, `errorCode`, `attemptNumber` | JSON | 90 days |</w:t>
      </w:r>
    </w:p>
    <w:p>
      <w:r>
        <w:t>| **AnalyticsIngestion** – fetch request, rows inserted | `timestamp`, `accountId`, `requestStart`, `requestEnd`, `rowsInserted` | JSON | 90 days |</w:t>
      </w:r>
    </w:p>
    <w:p>
      <w:r>
        <w:t>| **Export** – job creation, S3 upload success/failure | `timestamp`, `userId`, `exportId`, `s3Bucket`, `s3Key`, `rowsExported`, `outcome` | JSON | 90 days |</w:t>
      </w:r>
    </w:p>
    <w:p>
      <w:r>
        <w:t>| **Notification** – email sent, failed, bounced | `timestamp`, `userId`, `template`, `recipient`, `messageId`, `outcome` | JSON | 90 days |</w:t>
      </w:r>
    </w:p>
    <w:p>
      <w:r>
        <w:t>| **RateLimitMonitor** – counter increment, threshold breach | `timestamp`, `accountId`, `endpoint`, `count`, `window`, `breached` | JSON | 90 days |</w:t>
      </w:r>
    </w:p>
    <w:p>
      <w:r>
        <w:t>| **System** – pod start/stop, config change, secret rotation | `timestamp`, `component`, `eventType`, `details` | JSON | 90 days |</w:t>
      </w:r>
    </w:p>
    <w:p>
      <w:r>
        <w:t>All logs include a `trace_id` (generated by API Gateway) to enable end‑to‑end tracing in Jaeger/Tempo.</w:t>
      </w:r>
    </w:p>
    <w:p>
      <w:r>
        <w:t>Log shipping pipeline: **Fluentbit** (DaemonSet) → **Loki** (log aggregation) → **Grafana** for querying. Alerts on patterns (e.g., repeated `401` for a user) are derived from Loki metrics.</w:t>
      </w:r>
    </w:p>
    <w:p>
      <w:r>
        <w:t>---</w:t>
      </w:r>
    </w:p>
    <w:p>
      <w:r>
        <w:t>**End of LLD**.</w:t>
      </w:r>
    </w:p>
    <w:p>
      <w:r>
        <w:t>All sections are ready for implementation: copy the DDL into migration scripts, implement the DTOs and controllers using the API specs, follow the sequence diagrams for service orchestration, and apply the error‑handling, caching, and security guidelines.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