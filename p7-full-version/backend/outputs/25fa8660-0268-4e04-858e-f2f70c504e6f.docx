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LinkedIn‑focused scheduling assistant that enables content creators to draft posts, select optimal publishing times, receive AI‑generated reaction suggestions, manage multiple LinkedIn accounts, and view performance analytics. The tool addresses the need for efficient, data‑driven content publishing and improves engagement outcomes for individual creators and small teams. Primary users are LinkedIn content creators, social‑media managers, and marketing freelancers who maintain one or more LinkedIn profiles or company pages.</w:t>
      </w:r>
    </w:p>
    <w:p>
      <w:pPr>
        <w:pStyle w:val="Heading1"/>
      </w:pPr>
      <w:r>
        <w:t>In Scope</w:t>
      </w:r>
    </w:p>
    <w:p>
      <w:pPr>
        <w:pStyle w:val="ListBullet"/>
      </w:pPr>
      <w:r>
        <w:t>Web‑based UI (responsive) for creating, editing, and saving LinkedIn post drafts (text only, with optional image upload).</w:t>
      </w:r>
    </w:p>
    <w:p>
      <w:pPr>
        <w:pStyle w:val="ListBullet"/>
      </w:pPr>
      <w:r>
        <w:t>Calendar‑based scheduling interface that lets users pick a future date/time for each draft and stores the schedule in a persistent database.</w:t>
      </w:r>
    </w:p>
    <w:p>
      <w:pPr>
        <w:pStyle w:val="ListBullet"/>
      </w:pPr>
      <w:r>
        <w:t>AI‑driven reaction suggestion engine that, given a draft, returns up to three recommended reactions (e.g., Like, Celebrate, Support) based on a trained model fine‑tuned on LinkedIn engagement data.</w:t>
      </w:r>
    </w:p>
    <w:p>
      <w:pPr>
        <w:pStyle w:val="ListBullet"/>
      </w:pPr>
      <w:r>
        <w:t>Ability to add, authenticate, and switch between multiple LinkedIn accounts (personal profiles and/or company pages) via OAuth 2.0.</w:t>
      </w:r>
    </w:p>
    <w:p>
      <w:pPr>
        <w:pStyle w:val="ListBullet"/>
      </w:pPr>
      <w:r>
        <w:t>Automated publishing service that triggers at the scheduled time, calls the LinkedIn API to create the post, and logs success/failure.</w:t>
      </w:r>
    </w:p>
    <w:p>
      <w:pPr>
        <w:pStyle w:val="ListBullet"/>
      </w:pPr>
      <w:r>
        <w:t>Analytics dashboard displaying, per account and per post: impressions, clicks, likes, comments, shares, and engagement rate, refreshed daily.</w:t>
      </w:r>
    </w:p>
    <w:p>
      <w:pPr>
        <w:pStyle w:val="ListBullet"/>
      </w:pPr>
      <w:r>
        <w:t>Export of analytics data as CSV for offline reporting.</w:t>
      </w:r>
    </w:p>
    <w:p>
      <w:pPr>
        <w:pStyle w:val="ListBullet"/>
      </w:pPr>
      <w:r>
        <w:t>Role‑based access control (viewer, editor, admin) for team collaboration on shared accounts.</w:t>
      </w:r>
    </w:p>
    <w:p>
      <w:pPr>
        <w:pStyle w:val="ListBullet"/>
      </w:pPr>
      <w:r>
        <w:t>API backend (REST) that exposes draft CRUD, schedule management, AI suggestion, and analytics endpoints for potential future integrations.</w:t>
      </w:r>
    </w:p>
    <w:p>
      <w:pPr>
        <w:pStyle w:val="ListBullet"/>
      </w:pPr>
      <w:r>
        <w:t>Automated unit, integration, and end‑to‑end test suites covering core flows (draft → schedule → publish → analytics).</w:t>
      </w:r>
    </w:p>
    <w:p>
      <w:pPr>
        <w:pStyle w:val="Heading1"/>
      </w:pPr>
      <w:r>
        <w:t>Out of Scope</w:t>
      </w:r>
    </w:p>
    <w:p>
      <w:pPr>
        <w:pStyle w:val="ListBullet"/>
      </w:pPr>
      <w:r>
        <w:t>Support for any social platform other than LinkedIn (e.g., Twitter, Facebook, Instagram).</w:t>
      </w:r>
    </w:p>
    <w:p>
      <w:pPr>
        <w:pStyle w:val="ListBullet"/>
      </w:pPr>
      <w:r>
        <w:t>Video creation, editing, or transcoding features.</w:t>
      </w:r>
    </w:p>
    <w:p>
      <w:pPr>
        <w:pStyle w:val="ListBullet"/>
      </w:pPr>
      <w:r>
        <w:t>Paid advertising campaign management or boosted post functionality.</w:t>
      </w:r>
    </w:p>
    <w:p>
      <w:pPr>
        <w:pStyle w:val="ListBullet"/>
      </w:pPr>
      <w:r>
        <w:t>Real‑time comment moderation or in‑app messaging.</w:t>
      </w:r>
    </w:p>
    <w:p>
      <w:pPr>
        <w:pStyle w:val="ListBullet"/>
      </w:pPr>
      <w:r>
        <w:t>AI‑generated copywriting or hashtag generation beyond reaction suggestions.</w:t>
      </w:r>
    </w:p>
    <w:p>
      <w:pPr>
        <w:pStyle w:val="ListBullet"/>
      </w:pPr>
      <w:r>
        <w:t>Mobile native applications (iOS/Android); only responsive web UI is included.</w:t>
      </w:r>
    </w:p>
    <w:p>
      <w:pPr>
        <w:pStyle w:val="ListBullet"/>
      </w:pPr>
      <w:r>
        <w:t>Multi‑language localization beyond English UI.</w:t>
      </w:r>
    </w:p>
    <w:p>
      <w:pPr>
        <w:pStyle w:val="ListBullet"/>
      </w:pPr>
      <w:r>
        <w:t>Advanced predictive analytics (e.g., forecasted reach) beyond historical metrics.</w:t>
      </w:r>
    </w:p>
    <w:p>
      <w:pPr>
        <w:pStyle w:val="ListBullet"/>
      </w:pPr>
      <w:r>
        <w:t>On‑premises deployment; the solution is assumed to be a cloud‑hosted SaaS offering.</w:t>
      </w:r>
    </w:p>
    <w:p>
      <w:pPr>
        <w:pStyle w:val="Heading1"/>
      </w:pPr>
      <w:r>
        <w:t>Key Assumptions</w:t>
      </w:r>
    </w:p>
    <w:p>
      <w:pPr>
        <w:pStyle w:val="ListBullet"/>
      </w:pPr>
      <w:r>
        <w:t>LinkedIn’s Marketing Developer API remains stable and provides the required endpoints for post creation, analytics retrieval, and OAuth authentication during the project timeline.</w:t>
      </w:r>
    </w:p>
    <w:p>
      <w:pPr>
        <w:pStyle w:val="ListBullet"/>
      </w:pPr>
      <w:r>
        <w:t>The AI reaction model can be trained on publicly available LinkedIn engagement datasets and will achieve sufficient accuracy to be useful to users.</w:t>
      </w:r>
    </w:p>
    <w:p>
      <w:pPr>
        <w:pStyle w:val="ListBullet"/>
      </w:pPr>
      <w:r>
        <w:t>Users will grant the application the necessary LinkedIn API scopes (w_member_social, r_organization_social, r_ugc_posts, etc.) via OAuth consent.</w:t>
      </w:r>
    </w:p>
    <w:p>
      <w:pPr>
        <w:pStyle w:val="ListBullet"/>
      </w:pPr>
      <w:r>
        <w:t>Expected concurrent user load will not exceed 500 active sessions; horizontal scaling can handle modest growth.</w:t>
      </w:r>
    </w:p>
    <w:p>
      <w:pPr>
        <w:pStyle w:val="ListBullet"/>
      </w:pPr>
      <w:r>
        <w:t>Data privacy regulations (GDPR, CCPA) apply only to personal data voluntarily provided by users; no special handling of sensitive personal data is required.</w:t>
      </w:r>
    </w:p>
    <w:p>
      <w:pPr>
        <w:pStyle w:val="ListBullet"/>
      </w:pPr>
      <w:r>
        <w:t>Third‑party services (e.g., email provider for notifications, cloud storage for uploaded images) are available and reliable.</w:t>
      </w:r>
    </w:p>
    <w:p>
      <w:pPr>
        <w:pStyle w:val="Heading1"/>
      </w:pPr>
      <w:r>
        <w:t>Key Risks</w:t>
      </w:r>
    </w:p>
    <w:p>
      <w:pPr>
        <w:pStyle w:val="ListBullet"/>
      </w:pPr>
      <w:r>
        <w:t>**LinkedIn API rate limits or changes** – could delay or fail scheduled posts; impact: delivery reliability. Mitigation: implement exponential backoff, monitor API usage, and maintain a fallback queue.</w:t>
      </w:r>
    </w:p>
    <w:p>
      <w:pPr>
        <w:pStyle w:val="ListBullet"/>
      </w:pPr>
      <w:r>
        <w:t>**AI suggestion relevance** – low acceptance rate may reduce perceived value; impact: user adoption. Mitigation: continuous model retraining with user feedback and A/B testing.</w:t>
      </w:r>
    </w:p>
    <w:p>
      <w:pPr>
        <w:pStyle w:val="ListBullet"/>
      </w:pPr>
      <w:r>
        <w:t>**Data synchronization conflicts** when multiple editors modify the same draft; impact: data loss. Mitigation: optimistic locking and versioning in the draft store.</w:t>
      </w:r>
    </w:p>
    <w:p>
      <w:pPr>
        <w:pStyle w:val="ListBullet"/>
      </w:pPr>
      <w:r>
        <w:t>**Security breach of OAuth tokens** – could lead to unauthorized posting; impact: reputational and legal. Mitigation: token encryption, short-lived refresh tokens, and regular security audits.</w:t>
      </w:r>
    </w:p>
    <w:p>
      <w:pPr>
        <w:pStyle w:val="ListBullet"/>
      </w:pPr>
      <w:r>
        <w:t>**Insufficient analytics granularity** due to LinkedIn API limitations; impact: reduced insight value. Mitigation: clearly document available metrics and supplement with UI‑derived engagement signals where possible.</w:t>
      </w:r>
    </w:p>
    <w:p>
      <w:pPr>
        <w:pStyle w:val="ListBullet"/>
      </w:pPr>
      <w:r>
        <w:t>**Performance degradation under load** (e.g., scheduling spikes); impact: missed publish times. Mitigation: load testing, autoscaling, and decoupled publish worker queue.</w:t>
      </w:r>
    </w:p>
    <w:p>
      <w:pPr>
        <w:pStyle w:val="Heading1"/>
      </w:pPr>
      <w:r>
        <w:t>Success Criteria</w:t>
      </w:r>
    </w:p>
    <w:p>
      <w:pPr>
        <w:pStyle w:val="ListBullet"/>
      </w:pPr>
      <w:r>
        <w:t>≥ 95 % of scheduled posts are published within ± 2 minutes of the user‑selected time.</w:t>
      </w:r>
    </w:p>
    <w:p>
      <w:pPr>
        <w:pStyle w:val="ListBullet"/>
      </w:pPr>
      <w:r>
        <w:t>AI reaction suggestion acceptance rate (users selecting a suggested reaction) ≥ 70 % measured over a 4‑week pilot.</w:t>
      </w:r>
    </w:p>
    <w:p>
      <w:pPr>
        <w:pStyle w:val="ListBullet"/>
      </w:pPr>
      <w:r>
        <w:t>System uptime (excluding scheduled maintenance) ≥ 99.9 % per month.</w:t>
      </w:r>
    </w:p>
    <w:p>
      <w:pPr>
        <w:pStyle w:val="ListBullet"/>
      </w:pPr>
      <w:r>
        <w:t>Average API response time for draft CRUD and schedule operations ≤ 200 ms under expected load.</w:t>
      </w:r>
    </w:p>
    <w:p>
      <w:pPr>
        <w:pStyle w:val="ListBullet"/>
      </w:pPr>
      <w:r>
        <w:t>Analytics data refresh latency ≤ 1 hour after LinkedIn makes the data available via its API.</w:t>
      </w:r>
    </w:p>
    <w:p>
      <w:pPr>
        <w:pStyle w:val="ListBullet"/>
      </w:pPr>
      <w:r>
        <w:t>User satisfaction score (post‑pilot survey) ≥ 4 / 5 on ease of use and usefulness.</w:t>
      </w:r>
    </w:p>
    <w:p>
      <w:pPr>
        <w:pStyle w:val="ListBullet"/>
      </w:pPr>
      <w:r>
        <w:t>No critical security vulnerabilities (CVSS ≥ 7) identified in third‑party penetration testing.</w:t>
      </w:r>
    </w:p>
    <w:p>
      <w:pPr>
        <w:pStyle w:val="ListBullet"/>
      </w:pPr>
      <w:r>
        <w:t>All in‑scope features covered by automated tests with ≥ 80 % code coverage.</w:t>
      </w:r>
    </w:p>
    <w:p>
      <w:pPr>
        <w:pStyle w:val="Heading1"/>
      </w:pPr>
      <w:r>
        <w:t>2. Solution Architecture</w:t>
      </w:r>
    </w:p>
    <w:p>
      <w:pPr>
        <w:pStyle w:val="Heading1"/>
      </w:pPr>
      <w:r>
        <w:t>Architecture Pattern</w:t>
      </w:r>
    </w:p>
    <w:p>
      <w:r>
        <w:t>**Chosen pattern:** Modular microservices with event‑driven communication (CQRS for read‑heavy analytics).</w:t>
      </w:r>
    </w:p>
    <w:p>
      <w:pPr>
        <w:pStyle w:val="ListBullet"/>
      </w:pPr>
      <w:r>
        <w:t>The system needs independent scaling of the UI/API layer, the AI suggestion service, and the publishing worker; microservices let each be sized to its load (e.g., AI GPU workers vs. lightweight CRUD API).</w:t>
      </w:r>
    </w:p>
    <w:p>
      <w:pPr>
        <w:pStyle w:val="ListBullet"/>
      </w:pPr>
      <w:r>
        <w:t>Scheduled publishing benefits from an asynchronous queue: a scheduler service writes a “publish‑ready” event to a broker, and a pool of worker consumers pulls it, guaranteeing that spikes in scheduled times do not block API request handling and meet the ±2 min publish SLA.</w:t>
      </w:r>
    </w:p>
    <w:p>
      <w:pPr>
        <w:pStyle w:val="ListBullet"/>
      </w:pPr>
      <w:r>
        <w:t>Analytics reads are far more frequent than writes; separating write‑path (command) from read‑path (query) via CQRS lets us optimise the read store (materialised views / caching) for low‑latency dashboard queries while keeping the write store ACID‑compliant for drafts and schedules.</w:t>
      </w:r>
    </w:p>
    <w:p>
      <w:r>
        <w:t>**What we are NOT using:** A monolithic layered architecture (would hinder independent scaling and make fault isolation difficult) and a pure serverless‑only design (cold‑start latency would jeopardise the tight publish window and make long‑running AI inference costly).</w:t>
      </w:r>
    </w:p>
    <w:p>
      <w:pPr>
        <w:pStyle w:val="Heading1"/>
      </w:pPr>
      <w:r>
        <w:t>Technology Stack</w:t>
      </w:r>
    </w:p>
    <w:p>
      <w:pPr>
        <w:pStyle w:val="ListBullet"/>
      </w:pPr>
      <w:r>
        <w:t>**Frontend:** React 18 with TypeScript; state managed by Redux Toolkit (RTK) – provides predictable state for draft forms, calendar UI, and role‑based UI toggles, fitting the responsive web‑only requirement.</w:t>
      </w:r>
    </w:p>
    <w:p>
      <w:pPr>
        <w:pStyle w:val="ListBullet"/>
      </w:pPr>
      <w:r>
        <w:t>**Backend API Gateway:** Node.js 20 with NestJS framework – offers built‑in REST controller decorators, validation pipes, and easy integration with LinkedIn’s Node SDK; stateless services scale horizontally behind a load balancer.</w:t>
      </w:r>
    </w:p>
    <w:p>
      <w:pPr>
        <w:pStyle w:val="ListBullet"/>
      </w:pPr>
      <w:r>
        <w:t>**AI Suggestion Service:** Python 3.11 with FastAPI serving a TensorFlow‑2 model hosted on NVIDIA Triton Inference Server – Python is the de‑facto ML ecosystem, and FastAPI gives high‑performance async REST for the suggestion endpoint.</w:t>
      </w:r>
    </w:p>
    <w:p>
      <w:pPr>
        <w:pStyle w:val="ListBullet"/>
      </w:pPr>
      <w:r>
        <w:t>**Publish Worker:** Go 1.22 with the LinkedIn Go SDK – Go’s lightweight goroutines and efficient binary size make it ideal for many concurrent workers pulling from the queue and making outbound HTTP calls to LinkedIn.</w:t>
      </w:r>
    </w:p>
    <w:p>
      <w:pPr>
        <w:pStyle w:val="ListBullet"/>
      </w:pPr>
      <w:r>
        <w:t>**Primary Database:** PostgreSQL 15 (managed, e.g., Amazon RDS) – stores drafts, schedules, account OAuth tokens (encrypted), RBAC tables, and transactional analytics; provides ACID guarantees required for draft consistency and optimistic locking.</w:t>
      </w:r>
    </w:p>
    <w:p>
      <w:pPr>
        <w:pStyle w:val="ListBullet"/>
      </w:pPr>
      <w:r>
        <w:t>**Caching Layer:** Redis 7 (elasticache) – caches user sessions, short‑lived JWTs, and frequently accessed schedule look‑ups to keep API latency ≤ 200 ms.</w:t>
      </w:r>
    </w:p>
    <w:p>
      <w:pPr>
        <w:pStyle w:val="ListBullet"/>
      </w:pPr>
      <w:r>
        <w:t>**Read‑Optimised Store for Analytics:** Materialised views in PostgreSQL refreshed nightly; alternatively a time‑series extension (TimescaleDB) if granularity demands arise – keeps dashboard queries fast without a separate search engine.</w:t>
      </w:r>
    </w:p>
    <w:p>
      <w:pPr>
        <w:pStyle w:val="ListBullet"/>
      </w:pPr>
      <w:r>
        <w:t>**Messaging / Async:** Amazon SQS (standard) with a dead‑letter queue – decouples the scheduler from publish workers; provides built‑in retry, visibility timeout, and scales to handle scheduling spikes.</w:t>
      </w:r>
    </w:p>
    <w:p>
      <w:pPr>
        <w:pStyle w:val="ListBullet"/>
      </w:pPr>
      <w:r>
        <w:t>**Infrastructure:** Docker images deployed to a managed Kubernetes cluster (e.g., Amazon EKS) using Helm charts; CI/CD via GitHub Actions (build, push, Helm upgrade) with automated promotion to staging/production.</w:t>
      </w:r>
    </w:p>
    <w:p>
      <w:pPr>
        <w:pStyle w:val="ListBullet"/>
      </w:pPr>
      <w:r>
        <w:t>**Observability:**</w:t>
      </w:r>
    </w:p>
    <w:p>
      <w:r>
        <w:t xml:space="preserve">  - Logging: Structured JSON logs shipped to Amazon CloudWatch Logs (or Loki) with correlation IDs.</w:t>
      </w:r>
    </w:p>
    <w:p>
      <w:r>
        <w:t xml:space="preserve">  - Metrics: Prometheus exporters per service scraped by a central Prometheus server; Grafana dashboards for latency, queue depth, and error rates.</w:t>
      </w:r>
    </w:p>
    <w:p>
      <w:r>
        <w:t xml:space="preserve">  - Tracing: OpenTelemetry instrumentation exported to AWS X‑Ray (or Jaeger) to trace a request from UI → API → AI → Worker → LinkedIn API.</w:t>
      </w:r>
    </w:p>
    <w:p>
      <w:pPr>
        <w:pStyle w:val="Heading1"/>
      </w:pPr>
      <w:r>
        <w:t>Non-Functional Requirements (NFRs)</w:t>
      </w:r>
    </w:p>
    <w:p>
      <w:pPr>
        <w:pStyle w:val="ListBullet"/>
      </w:pPr>
      <w:r>
        <w:t>**Performance:** API CRUD &amp; schedule endpoints ≤ 200 ms p95 under 500 concurrent sessions; publish worker completes LinkedIn call within ± 2 min of scheduled time; analytics dashboard loads ≤ 2 s.</w:t>
      </w:r>
    </w:p>
    <w:p>
      <w:pPr>
        <w:pStyle w:val="ListBullet"/>
      </w:pPr>
      <w:r>
        <w:t>**Availability / SLA:** Target 99.9 % monthly uptime (excluding scheduled maintenance) achieved via multi‑AZ Kubernetes deployment, health‑checks, and pod auto‑restart.</w:t>
      </w:r>
    </w:p>
    <w:p>
      <w:pPr>
        <w:pStyle w:val="ListBullet"/>
      </w:pPr>
      <w:r>
        <w:t>**Scalability:** Stateless API and worker services scale horizontally via HPA based on CPU/queue depth; PostgreSQL scales vertically initially, with read replicas added for analytics queries; sharding by `account_id` can be introduced if write throughput exceeds a single instance.</w:t>
      </w:r>
    </w:p>
    <w:p>
      <w:pPr>
        <w:pStyle w:val="ListBullet"/>
      </w:pPr>
      <w:r>
        <w:t>**Data Durability &amp; Consistency:** Drafts, schedules, and OAuth token storage are ACID‑compliant (PostgreSQL). Analytics data is eventually consistent: LinkedIn API pulls are queued, processed nightly, and written to materialised views; tolerance aligns with ≤ 1 hr refresh latency SLA.</w:t>
      </w:r>
    </w:p>
    <w:p>
      <w:pPr>
        <w:pStyle w:val="ListBullet"/>
      </w:pPr>
      <w:r>
        <w:t>**Security:**</w:t>
      </w:r>
    </w:p>
    <w:p>
      <w:r>
        <w:t xml:space="preserve">  - Auth: LinkedIn OAuth 2.0 for external connections; internal API secured with short‑lived JWTs signed by a rotating RSA key, validated by API gateway.</w:t>
      </w:r>
    </w:p>
    <w:p>
      <w:r>
        <w:t xml:space="preserve">  - Data at rest: AES‑256 encryption (RDS storage encryption, Redis at‑rest encryption, S3 SSE‑S3 for uploaded images).</w:t>
      </w:r>
    </w:p>
    <w:p>
      <w:r>
        <w:t xml:space="preserve">  - Data in transit: TLS 1.2+ everywhere (ALB → services, service → service via mTLS within mesh if adopted).</w:t>
      </w:r>
    </w:p>
    <w:p>
      <w:r>
        <w:t xml:space="preserve">  - Secrets managed via AWS Secrets Manager or HashiCorp Vault.</w:t>
      </w:r>
    </w:p>
    <w:p>
      <w:pPr>
        <w:pStyle w:val="ListBullet"/>
      </w:pPr>
      <w:r>
        <w:t>**Compliance:** GDPR/CCPA adherence – personal data (user‑provided text, images, LinkedIn token) stored only with explicit consent; provides data‑export and deletion endpoints; audit logs capture token usage and post actions for regulatory review.</w:t>
      </w:r>
    </w:p>
    <w:p>
      <w:pPr>
        <w:pStyle w:val="Heading1"/>
      </w:pPr>
      <w:r>
        <w:t>Third-Party Integrations</w:t>
      </w:r>
    </w:p>
    <w:p>
      <w:pPr>
        <w:pStyle w:val="ListBullet"/>
      </w:pPr>
      <w:r>
        <w:t>**LinkedIn Marketing Developer API** – REST endpoints for posting, retrieving analytics (impressions, clicks, etc.), and OAuth 2.0 token exchange; integration via official SDKs (Node/Go/Python) in API gateway and publish worker.</w:t>
      </w:r>
    </w:p>
    <w:p>
      <w:pPr>
        <w:pStyle w:val="ListBullet"/>
      </w:pPr>
      <w:r>
        <w:t>**OAuth 2.0 Provider (LinkedIn)** – Handles user consent, token refresh; uses Authorization Code flow with PKCE; tokens stored encrypted in PostgreSQL.</w:t>
      </w:r>
    </w:p>
    <w:p>
      <w:pPr>
        <w:pStyle w:val="ListBullet"/>
      </w:pPr>
      <w:r>
        <w:t>**Image Storage (Amazon S3)** – Stores uploaded images for posts; presigned URLs used by frontend upload; integrated via AWS SDK in API service.</w:t>
      </w:r>
    </w:p>
    <w:p>
      <w:pPr>
        <w:pStyle w:val="ListBullet"/>
      </w:pPr>
      <w:r>
        <w:t>**Email Notification Service (SendGrid)** – Sends scheduling confirmations and failure alerts; invoked via REST API from publish worker on success/error.</w:t>
      </w:r>
    </w:p>
    <w:p>
      <w:pPr>
        <w:pStyle w:val="ListBullet"/>
      </w:pPr>
      <w:r>
        <w:t>**AI Model Hosting (NVIDIA Triton Inference Server on EKS)** – Serves the TensorFlow reaction‑suggestion model; called by AI service over gRPC/REST.</w:t>
      </w:r>
    </w:p>
    <w:p>
      <w:pPr>
        <w:pStyle w:val="ListBullet"/>
      </w:pPr>
      <w:r>
        <w:t>**Monitoring &amp; Alerting (Prometheus + Grafana + Alertmanager)** – Scrapes metrics from all services; alerts on latency, queue depth, error rates.</w:t>
      </w:r>
    </w:p>
    <w:p>
      <w:pPr>
        <w:pStyle w:val="ListBullet"/>
      </w:pPr>
      <w:r>
        <w:t>**Log Aggregation (Amazon CloudWatch Logs / Loki)** – Centralised log storage for debugging and compliance audits.</w:t>
      </w:r>
    </w:p>
    <w:p>
      <w:pPr>
        <w:pStyle w:val="ListBullet"/>
      </w:pPr>
      <w:r>
        <w:t>**CI/CD (GitHub Actions)** – Builds Docker images, runs unit/integration tests, pushes to ECR, triggers Helm upgrades.</w:t>
      </w:r>
    </w:p>
    <w:p>
      <w:pPr>
        <w:pStyle w:val="ListBullet"/>
      </w:pPr>
      <w:r>
        <w:t>**Secrets Management (AWS Secrets Manager)** – Stores LinkedIn client secrets, JWT signing keys, DB credentials; injected as environment variables at pod startup.</w:t>
      </w:r>
    </w:p>
    <w:p>
      <w:pPr>
        <w:pStyle w:val="Heading1"/>
      </w:pPr>
      <w:r>
        <w:t>Rejected Alternatives</w:t>
      </w:r>
    </w:p>
    <w:p>
      <w:pPr>
        <w:pStyle w:val="ListBullet"/>
      </w:pPr>
      <w:r>
        <w:t>**Pure Serverless (API Gateway + Lambda + DynamoDB)** – Rejected because Lambda cold‑start latency would jeopardise the ± 2 min publish SLA, and DynamoDB lacks the relational features needed for complex draft versioning and optimistic locking without significant workaround effort.</w:t>
      </w:r>
    </w:p>
    <w:p>
      <w:pPr>
        <w:pStyle w:val="ListBullet"/>
      </w:pPr>
      <w:r>
        <w:t>**Monolithic Deployable (e.g., Django/Node on VMs)** – Rejected because a single code‑base would make independent scaling of the AI service and publish worker difficult, and operational overhead (patching, scaling) would conflict with the SaaS, cloud‑native goal and the need for rapid, isolated deployments.</w:t>
      </w:r>
    </w:p>
    <w:p>
      <w:pPr>
        <w:pStyle w:val="ListBullet"/>
      </w:pPr>
      <w:r>
        <w:t>**Event‑Sourcing with CQRS across all domains** – Rejected as overkill for the modest data volume; the added complexity of maintaining event stores and replay mechanisms would not provide proportional benefit given the simple CRUD nature of drafts and schedules, and would increase development time beyond the project scope.</w:t>
      </w:r>
    </w:p>
    <w:p>
      <w:pPr>
        <w:pStyle w:val="Heading1"/>
      </w:pPr>
      <w:r>
        <w:t>3. High-Level Design</w:t>
      </w:r>
    </w:p>
    <w:p>
      <w:pPr>
        <w:pStyle w:val="Heading1"/>
      </w:pPr>
      <w:r>
        <w:t>System Components</w:t>
      </w:r>
    </w:p>
    <w:p>
      <w:r>
        <w:t>| Name | Responsibility | Technology | Interfaces |</w:t>
      </w:r>
    </w:p>
    <w:p>
      <w:r>
        <w:t>|------|----------------|------------|------------|</w:t>
      </w:r>
    </w:p>
    <w:p>
      <w:r>
        <w:t>| **Frontend Web App** | Provides responsive UI for drafting, scheduling, AI reaction suggestions, account management, and analytics dashboard. | React 18 + TypeScript, Redux Toolkit, hosted as static assets served via CloudFront (or ALB). | HTTPS/REST to **API Gateway**; WebSocket (optional) for real‑time UI updates; consumes **S3** presigned URLs for image upload. |</w:t>
      </w:r>
    </w:p>
    <w:p>
      <w:r>
        <w:t>| **API Gateway** | Entry point for all client requests; handles routing, authentication, validation, and aggregates responses from backend services. | Node.js 20 with NestJS framework; runs as stateless containers in EKS. | Exposes REST/HTTPS endpoints to **Frontend**; internal gRPC/REST to **Auth Service**, **Draft Service**, **Schedule Service**, **AI Suggestion Service**, **Analytics Service**; emits events to **SQS** (schedule‑ready). |</w:t>
      </w:r>
    </w:p>
    <w:p>
      <w:r>
        <w:t>| **Auth Service** | Manages LinkedIn OAuth 2.0 flow, token exchange, encryption/storage, and issues internal JWTs for API calls. | Node.js 20 (NestJS) microservice; uses `linkedin-js-sdk` for OAuth; stores encrypted tokens in PostgreSQL. | REST/HTTPS to **API Gateway** (token exchange, refresh); SQL/JDBC to **PostgreSQL** (token storage); emits token‑revoked events to **SQS** (optional). |</w:t>
      </w:r>
    </w:p>
    <w:p>
      <w:r>
        <w:t>| **Draft Service** | CRUD operations for post drafts, versioning, optimistic locking, and image metadata handling. | Node.js 20 (NestJS) microservice. | REST/HTTPS to **API Gateway**; SQL/JDBC to **PostgreSQL** (drafts table); publishes `draft.created/updated` events to **SQS** (for analytics). |</w:t>
      </w:r>
    </w:p>
    <w:p>
      <w:r>
        <w:t>| **Schedule Service** | Stores scheduled publish times, validates future timestamps, and enqueues publish‑ready events. | Node.js 20 (NestJS) microservice. | REST/HTTPS to **API Gateway**; SQL/JDBC to **PostgreSQL** (schedules table); sends `publish.ready` messages to **SQS** (standard queue). |</w:t>
      </w:r>
    </w:p>
    <w:p>
      <w:r>
        <w:t>| **AI Suggestion Service** | Receives draft text, calls the Triton‑hosted TensorFlow model, returns up to three reaction suggestions. | Python 3.11 with FastAPI; inference via gRPC/REST to **Triton Inference Server** (TensorFlow‑2 model). | REST/HTTPS to **API Gateway** (`/ai/suggest`); gRPC/REST to **Triton Inference Server**; logs to **CloudWatch Logs**. |</w:t>
      </w:r>
    </w:p>
    <w:p>
      <w:r>
        <w:t>| **Triton Inference Server** | Hosts and serves the reaction‑suggestion ML model with GPU acceleration. | NVIDIA Triton Inference Server (v2.+) running on EKS GPU node pool. | gRPC/REST endpoint consumed by **AI Suggestion Service**. |</w:t>
      </w:r>
    </w:p>
    <w:p>
      <w:r>
        <w:t>| **Publish Worker** | Pulls publish‑ready events from SQS, retrieves draft &amp; LinkedIn credentials, calls LinkedIn API to create the post, logs outcome, and sends email notifications. | Go 1.22 microservice; uses `linkedin-go-sdk`. | Consumes messages from **SQS** (standard queue); REST/HTTPS to **LinkedIn Marketing API**; SQL/JDBC to **PostgreSQL** (write publish log); calls **SendGrid** REST API for email; writes metrics to **Prometheus** exporter. |</w:t>
      </w:r>
    </w:p>
    <w:p>
      <w:r>
        <w:t>| **Scheduler (optional)** | Could be a lightweight cron‑like service that scans schedules and pushes ready events; in this design the **Schedule Service** directly publishes to SQS at schedule creation time using a delay‑queue mechanism (SQS delay seconds). | Node.js 20 (NestJS) – embedded in Schedule Service. | Internal function call to SQS (no external component). |</w:t>
      </w:r>
    </w:p>
    <w:p>
      <w:r>
        <w:t>| **Analytics Service** | Provides read‑only endpoints for dashboard data; queries materialised views or TimescaleDB for impressions, clicks, etc.; handles nightly refresh jobs. | Node.js 20 (NestJS) microservice. | REST/HTTPS to **API Gateway**; SQL/JDBC to **PostgreSQL** (materialised views/TimescaleDB); triggers nightly **LinkedIn Analytics Fetcher** job. |</w:t>
      </w:r>
    </w:p>
    <w:p>
      <w:r>
        <w:t>| **LinkedIn Analytics Fetcher** | Nightly batch job that pulls analytics from LinkedIn API for all published posts and writes them into the analytics store. | Python 3.11 script (runs as Kubernetes CronJob). | REST/HTTPS to **LinkedIn Marketing API**; SQL/JDBC to **PostgreSQL** (analytics tables). |</w:t>
      </w:r>
    </w:p>
    <w:p>
      <w:r>
        <w:t>| **PostgreSQL (Primary)** | ACID‑compliant store for drafts, schedules, encrypted OAuth tokens, RBAC, publish logs, and analytics write‑path. | Amazon RDS PostgreSQL 15 (Multi‑AZ). | SQL/JDBC used by **Draft**, **Schedule**, **Auth**, **Publish Worker**, **Analytics Service**, **Analytics Fetcher**. |</w:t>
      </w:r>
    </w:p>
    <w:p>
      <w:r>
        <w:t>| **Redis (Cache)** | Caches user sessions, short‑lived JWTs, and frequently accessed schedule look‑ups to keep API latency ≤ 200 ms. | Amazon Elasticache Redis 7 (cluster mode enabled). | RESP protocol used by **API Gateway**, **Auth Service**, **Draft Service**. |</w:t>
      </w:r>
    </w:p>
    <w:p>
      <w:r>
        <w:t>| **S3 (Image Storage)** | Stores uploaded images for LinkedIn posts; provides presigned URLs for frontend upload and worker retrieval. | Amazon S3 (SSE‑S3). | REST/HTTPS (presigned URL) used by **Frontend** and **Publish Worker**; SDK calls from **API Gateway** for metadata. |</w:t>
      </w:r>
    </w:p>
    <w:p>
      <w:r>
        <w:t>| **SendGrid (Email Notification)** | Sends scheduling confirmations and failure alerts. | SaaS SMTP/API service. | REST/HTTPS called by **Publish Worker**. |</w:t>
      </w:r>
    </w:p>
    <w:p>
      <w:r>
        <w:t>| **Prometheus + Grafana** | Metrics collection and visualization for latency, queue depth, error rates, resource utilization. | Prometheus server (managed or self‑hosted) scraping service exporters; Grafana dashboards. | Pulls metrics via HTTP from each service’s `/metrics` endpoint; Grafana queries Prometheus. |</w:t>
      </w:r>
    </w:p>
    <w:p>
      <w:r>
        <w:t>| **CloudWatch Logs / Loki** | Centralised log storage for debugging, compliance, and audit. | Amazon CloudWatch Logs (or Loki stack). | Services ship structured JSON logs via AWS SDK or Promtail. |</w:t>
      </w:r>
    </w:p>
    <w:p>
      <w:r>
        <w:t>| **AWS Secrets Manager** | Stores LinkedIn client secrets, JWT signing keys, DB credentials, and other secrets; injected as env vars at pod startup. | AWS Secrets Manager. | Retrieved by containers at startup (no runtime API calls after init). |</w:t>
      </w:r>
    </w:p>
    <w:p>
      <w:r>
        <w:t>| **CI/CD Pipeline (GitHub Actions)** | Builds Docker images, runs unit/integration/test suites, pushes to ECR, triggers Helm upgrades. | GitHub Actions workflows. | Interacts with Amazon ECR (Docker push), EKS (helm upgrade), and runs tests against staging environment. |</w:t>
      </w:r>
    </w:p>
    <w:p>
      <w:r>
        <w:t>---</w:t>
      </w:r>
    </w:p>
    <w:p>
      <w:pPr>
        <w:pStyle w:val="Heading1"/>
      </w:pPr>
      <w:r>
        <w:t>Component Interaction Diagram</w:t>
      </w:r>
    </w:p>
    <w:p>
      <w:r>
        <w:t>```</w:t>
      </w:r>
    </w:p>
    <w:p>
      <w:r>
        <w:t>[Frontend Browser]</w:t>
      </w:r>
    </w:p>
    <w:p>
      <w:r>
        <w:t xml:space="preserve">      | HTTPS/REST</w:t>
      </w:r>
    </w:p>
    <w:p>
      <w:r>
        <w:t xml:space="preserve">      v</w:t>
      </w:r>
    </w:p>
    <w:p>
      <w:r>
        <w:t>[API Gateway]  &lt;---&gt;  [Auth Service]   (JWT validation / token exchange)</w:t>
      </w:r>
    </w:p>
    <w:p>
      <w:r>
        <w:t xml:space="preserve">      |</w:t>
      </w:r>
    </w:p>
    <w:p>
      <w:r>
        <w:t xml:space="preserve">      |---REST---&gt; [Draft Service]   (CRUD drafts)</w:t>
      </w:r>
    </w:p>
    <w:p>
      <w:r>
        <w:t xml:space="preserve">      |            |</w:t>
      </w:r>
    </w:p>
    <w:p>
      <w:r>
        <w:t xml:space="preserve">      |            |---SQL/JDBC---&gt; [PostgreSQL] (drafts table)</w:t>
      </w:r>
    </w:p>
    <w:p>
      <w:r>
        <w:t xml:space="preserve">      |</w:t>
      </w:r>
    </w:p>
    <w:p>
      <w:r>
        <w:t xml:space="preserve">      |---REST---&gt; [Schedule Service] (store schedule)</w:t>
      </w:r>
    </w:p>
    <w:p>
      <w:r>
        <w:t xml:space="preserve">      |            |</w:t>
      </w:r>
    </w:p>
    <w:p>
      <w:r>
        <w:t xml:space="preserve">      |            |---SQL/JDBC---&gt; [PostgreSQL] (schedules table)</w:t>
      </w:r>
    </w:p>
    <w:p>
      <w:r>
        <w:t xml:space="preserve">      |            |</w:t>
      </w:r>
    </w:p>
    <w:p>
      <w:r>
        <w:t xml:space="preserve">      |            |---SQS (send)--&gt; [Standard Queue] (publish.ready)</w:t>
      </w:r>
    </w:p>
    <w:p>
      <w:r>
        <w:t xml:space="preserve">      |</w:t>
      </w:r>
    </w:p>
    <w:p>
      <w:r>
        <w:t xml:space="preserve">      |---REST---&gt; [AI Suggestion Service] (get reactions)</w:t>
      </w:r>
    </w:p>
    <w:p>
      <w:r>
        <w:t xml:space="preserve">      |            |</w:t>
      </w:r>
    </w:p>
    <w:p>
      <w:r>
        <w:t xml:space="preserve">      |            |---gRPC/REST--&gt; [Triton Inference Server] (model inference)</w:t>
      </w:r>
    </w:p>
    <w:p>
      <w:r>
        <w:t xml:space="preserve">      |</w:t>
      </w:r>
    </w:p>
    <w:p>
      <w:r>
        <w:t xml:space="preserve">      |---REST---&gt; [Analytics Service] (dashboard data)</w:t>
      </w:r>
    </w:p>
    <w:p>
      <w:r>
        <w:t xml:space="preserve">                  |</w:t>
      </w:r>
    </w:p>
    <w:p>
      <w:r>
        <w:t xml:space="preserve">                  |---SQL/JDBC---&gt; [PostgreSQL] (materialised views / TimescaleDB)</w:t>
      </w:r>
    </w:p>
    <w:p>
      <w:r>
        <w:t xml:space="preserve">                  |</w:t>
      </w:r>
    </w:p>
    <w:p>
      <w:r>
        <w:t xml:space="preserve">                  |---(nightly)--&gt; [LinkedIn Analytics Fetcher] --&gt; [LinkedIn API] --&gt; [PostgreSQL] (analytics)</w:t>
      </w:r>
    </w:p>
    <w:p>
      <w:r>
        <w:t>[Publish Worker] &lt;---&gt; [Standard Queue] (consume publish.ready)</w:t>
      </w:r>
    </w:p>
    <w:p>
      <w:r>
        <w:t xml:space="preserve">      |</w:t>
      </w:r>
    </w:p>
    <w:p>
      <w:r>
        <w:t xml:space="preserve">      |---SQL/JDBC---&gt; [PostgreSQL] (fetch draft, token)</w:t>
      </w:r>
    </w:p>
    <w:p>
      <w:r>
        <w:t xml:space="preserve">      |</w:t>
      </w:r>
    </w:p>
    <w:p>
      <w:r>
        <w:t xml:space="preserve">      |---REST/HTTPS--&gt; [LinkedIn Marketing API] (create post)</w:t>
      </w:r>
    </w:p>
    <w:p>
      <w:r>
        <w:t xml:space="preserve">      |</w:t>
      </w:r>
    </w:p>
    <w:p>
      <w:r>
        <w:t xml:space="preserve">      |---REST/HTTPS--&gt; [SendGrid] (email notification)</w:t>
      </w:r>
    </w:p>
    <w:p>
      <w:r>
        <w:t xml:space="preserve">      |</w:t>
      </w:r>
    </w:p>
    <w:p>
      <w:r>
        <w:t xml:space="preserve">      |---SQL/JDBC---&gt; [PostgreSQL] (insert publish log)</w:t>
      </w:r>
    </w:p>
    <w:p>
      <w:r>
        <w:t xml:space="preserve">      |</w:t>
      </w:r>
    </w:p>
    <w:p>
      <w:r>
        <w:t xml:space="preserve">      |---Prometheus--&gt; [Metrics Exporter] (scrape)</w:t>
      </w:r>
    </w:p>
    <w:p>
      <w:r>
        <w:t>```</w:t>
      </w:r>
    </w:p>
    <w:p>
      <w:r>
        <w:t>*Notes:*</w:t>
      </w:r>
    </w:p>
    <w:p>
      <w:pPr>
        <w:pStyle w:val="ListBullet"/>
      </w:pPr>
      <w:r>
        <w:t>All service‑to‑service calls inside the cluster are TLS‑encrypted (mTLS optional).</w:t>
      </w:r>
    </w:p>
    <w:p>
      <w:pPr>
        <w:pStyle w:val="ListBullet"/>
      </w:pPr>
      <w:r>
        <w:t>The **API Gateway** also validates JWTs issued by **Auth Service** before forwarding requests.</w:t>
      </w:r>
    </w:p>
    <w:p>
      <w:pPr>
        <w:pStyle w:val="ListBullet"/>
      </w:pPr>
      <w:r>
        <w:t>The **Publish Worker** writes a publish log; the **Analytics Service** later reads this log (via the same PostgreSQL) to surface success/failure in the dashboard.</w:t>
      </w:r>
    </w:p>
    <w:p>
      <w:r>
        <w:t>---</w:t>
      </w:r>
    </w:p>
    <w:p>
      <w:pPr>
        <w:pStyle w:val="Heading1"/>
      </w:pPr>
      <w:r>
        <w:t>Data Flow (Primary User Journey)</w:t>
      </w:r>
    </w:p>
    <w:p>
      <w:r>
        <w:t>1. **User logs in** → Frontend calls **API Gateway** `/auth/login` → **Auth Service** initiates LinkedIn OAuth flow, receives code, exchanges for access token, stores encrypted token in **PostgreSQL**, returns JWT to frontend.</w:t>
      </w:r>
    </w:p>
    <w:p>
      <w:r>
        <w:t>2. **User creates a draft** → Frontend POST `/drafts` to **API Gateway** → **Draft Service** validates, inserts draft row (with version = 1) into **PostgreSQL**, returns draft ID.</w:t>
      </w:r>
    </w:p>
    <w:p>
      <w:r>
        <w:t>3. **User optionally uploads an image** → Frontend obtains presigned S3 URL from **API Gateway** (via **Draft Service** metadata), uploads image directly to **S3**, notifies **Draft Service** of S3 key (stored with draft).</w:t>
      </w:r>
    </w:p>
    <w:p>
      <w:r>
        <w:t>4. **User requests AI reaction suggestions** → Frontend GET `/ai/suggest?draftId=X` → **API Gateway** forwards to **AI Suggestion Service** → Service fetches draft text from **Draft Service** (via internal REST), calls **Triton Inference Server**, receives up to three reactions, returns JSON to frontend.</w:t>
      </w:r>
    </w:p>
    <w:p>
      <w:r>
        <w:t>5. **User selects a reaction and schedules the post** → Frontend POST `/schedules` with `{draftId, scheduledAt, reaction}` → **API Gateway** routes to **Schedule Service** → Service validates future time, writes schedule row (status = PENDING) to **PostgreSQL**, calculates delay seconds, sends message to **SQS** standard queue with `publish.ready` payload (includes draftId, scheduledAt, reaction).</w:t>
      </w:r>
    </w:p>
    <w:p>
      <w:r>
        <w:t>6. **At scheduled time** → **Publish Worker** long‑polls SQS, receives message, retrieves draft content and encrypted LinkedIn token from **PostgreSQL** (via **Auth Service** decryption), calls LinkedIn Marketing API `/ugcPosts` to create the post (including image if any).</w:t>
      </w:r>
    </w:p>
    <w:p>
      <w:r>
        <w:t>7. **Publish outcome** → Worker writes a row to `publish_log` table (status = SUCCESS/FAILURE, LinkedIn postId, error details) → On success, invokes **SendGrid** API to email confirmation; on failure, sends alert email.</w:t>
      </w:r>
    </w:p>
    <w:p>
      <w:r>
        <w:t>8. **Analytics refresh** → Nightly **LinkedIn Analytics Fetcher** CronJob runs, queries LinkedIn API for each `publish_log` entry (impressions, clicks, likes, comments, shares), writes aggregated metrics into **PostgreSQL** analytics tables (or materialised view).</w:t>
      </w:r>
    </w:p>
    <w:p>
      <w:r>
        <w:t>9. **User views dashboard** → Frontend GET `/analytics?accountId=Y&amp;range=last30d` → **API Gateway** forwards to **Analytics Service** → Service queries materialised views/TimescaleDB, returns JSON with impressions, clicks, etc., frontend renders charts.</w:t>
      </w:r>
    </w:p>
    <w:p>
      <w:r>
        <w:t>---</w:t>
      </w:r>
    </w:p>
    <w:p>
      <w:pPr>
        <w:pStyle w:val="Heading1"/>
      </w:pPr>
      <w:r>
        <w:t>Key API Contracts</w:t>
      </w:r>
    </w:p>
    <w:p>
      <w:pPr>
        <w:pStyle w:val="Heading2"/>
      </w:pPr>
      <w:r>
        <w:t>1. Create Draft</w:t>
      </w:r>
    </w:p>
    <w:p>
      <w:pPr>
        <w:pStyle w:val="ListBullet"/>
      </w:pPr>
      <w:r>
        <w:t>**Endpoint:** `POST /api/v1/drafts`</w:t>
      </w:r>
    </w:p>
    <w:p>
      <w:pPr>
        <w:pStyle w:val="ListBullet"/>
      </w:pPr>
      <w:r>
        <w:t>**Auth:** Bearer JWT (issued by Auth Service)</w:t>
      </w:r>
    </w:p>
    <w:p>
      <w:pPr>
        <w:pStyle w:val="ListBullet"/>
      </w:pPr>
      <w:r>
        <w:t>**Request:**</w:t>
      </w:r>
    </w:p>
    <w:p>
      <w:r>
        <w:t xml:space="preserve">  ```json</w:t>
      </w:r>
    </w:p>
    <w:p>
      <w:r>
        <w:t xml:space="preserve">  {</w:t>
      </w:r>
    </w:p>
    <w:p>
      <w:r>
        <w:t xml:space="preserve">    "content": "string",</w:t>
      </w:r>
    </w:p>
    <w:p>
      <w:r>
        <w:t xml:space="preserve">    "imageKey": "string|null",   // S3 object key if image uploaded</w:t>
      </w:r>
    </w:p>
    <w:p>
      <w:r>
        <w:t xml:space="preserve">    "version": 1                 // client‑supplied for optimistic locking (optional)</w:t>
      </w:r>
    </w:p>
    <w:p>
      <w:r>
        <w:t xml:space="preserve">  }</w:t>
      </w:r>
    </w:p>
    <w:p>
      <w:r>
        <w:t xml:space="preserve">  ```</w:t>
      </w:r>
    </w:p>
    <w:p>
      <w:pPr>
        <w:pStyle w:val="ListBullet"/>
      </w:pPr>
      <w:r>
        <w:t>**Response (201):**</w:t>
      </w:r>
    </w:p>
    <w:p>
      <w:r>
        <w:t xml:space="preserve">  ```json</w:t>
      </w:r>
    </w:p>
    <w:p>
      <w:r>
        <w:t xml:space="preserve">  {</w:t>
      </w:r>
    </w:p>
    <w:p>
      <w:r>
        <w:t xml:space="preserve">    "draftId": "uuid",</w:t>
      </w:r>
    </w:p>
    <w:p>
      <w:r>
        <w:t xml:space="preserve">    "content": "string",</w:t>
      </w:r>
    </w:p>
    <w:p>
      <w:r>
        <w:t xml:space="preserve">    "imageKey": "string|null",</w:t>
      </w:r>
    </w:p>
    <w:p>
      <w:r>
        <w:t xml:space="preserve">    "version": 1,</w:t>
      </w:r>
    </w:p>
    <w:p>
      <w:r>
        <w:t xml:space="preserve">    "createdAt": "ISO8601",</w:t>
      </w:r>
    </w:p>
    <w:p>
      <w:r>
        <w:t xml:space="preserve">    "updatedAt": "ISO8601"</w:t>
      </w:r>
    </w:p>
    <w:p>
      <w:r>
        <w:t xml:space="preserve">  }</w:t>
      </w:r>
    </w:p>
    <w:p>
      <w:r>
        <w:t xml:space="preserve">  ```</w:t>
      </w:r>
    </w:p>
    <w:p>
      <w:pPr>
        <w:pStyle w:val="Heading2"/>
      </w:pPr>
      <w:r>
        <w:t>2. Schedule Draft</w:t>
      </w:r>
    </w:p>
    <w:p>
      <w:pPr>
        <w:pStyle w:val="ListBullet"/>
      </w:pPr>
      <w:r>
        <w:t>**Endpoint:** `POST /api/v1/schedules`</w:t>
      </w:r>
    </w:p>
    <w:p>
      <w:pPr>
        <w:pStyle w:val="ListBullet"/>
      </w:pPr>
      <w:r>
        <w:t>**Auth:** Bearer JWT</w:t>
      </w:r>
    </w:p>
    <w:p>
      <w:pPr>
        <w:pStyle w:val="ListBullet"/>
      </w:pPr>
      <w:r>
        <w:t>**Request:**</w:t>
      </w:r>
    </w:p>
    <w:p>
      <w:r>
        <w:t xml:space="preserve">  ```json</w:t>
      </w:r>
    </w:p>
    <w:p>
      <w:r>
        <w:t xml:space="preserve">  {</w:t>
      </w:r>
    </w:p>
    <w:p>
      <w:r>
        <w:t xml:space="preserve">    "draftId": "uuid",</w:t>
      </w:r>
    </w:p>
    <w:p>
      <w:r>
        <w:t xml:space="preserve">    "scheduledAt": "ISO8601 (future UTC)",</w:t>
      </w:r>
    </w:p>
    <w:p>
      <w:r>
        <w:t xml:space="preserve">    "reaction": "enum[Like,Celebrate,Support,null]"</w:t>
      </w:r>
    </w:p>
    <w:p>
      <w:r>
        <w:t xml:space="preserve">  }</w:t>
      </w:r>
    </w:p>
    <w:p>
      <w:r>
        <w:t xml:space="preserve">  ```</w:t>
      </w:r>
    </w:p>
    <w:p>
      <w:pPr>
        <w:pStyle w:val="ListBullet"/>
      </w:pPr>
      <w:r>
        <w:t>**Response (202):**</w:t>
      </w:r>
    </w:p>
    <w:p>
      <w:r>
        <w:t xml:space="preserve">  ```json</w:t>
      </w:r>
    </w:p>
    <w:p>
      <w:r>
        <w:t xml:space="preserve">  {</w:t>
      </w:r>
    </w:p>
    <w:p>
      <w:r>
        <w:t xml:space="preserve">    "scheduleId": "uuid",</w:t>
      </w:r>
    </w:p>
    <w:p>
      <w:r>
        <w:t xml:space="preserve">    "status": "PENDING",</w:t>
      </w:r>
    </w:p>
    <w:p>
      <w:r>
        <w:t xml:space="preserve">    "scheduledAt": "ISO8601",</w:t>
      </w:r>
    </w:p>
    <w:p>
      <w:r>
        <w:t xml:space="preserve">    "createdAt": "ISO8601"</w:t>
      </w:r>
    </w:p>
    <w:p>
      <w:r>
        <w:t xml:space="preserve">  }</w:t>
      </w:r>
    </w:p>
    <w:p>
      <w:r>
        <w:t xml:space="preserve">  ```</w:t>
      </w:r>
    </w:p>
    <w:p>
      <w:pPr>
        <w:pStyle w:val="Heading2"/>
      </w:pPr>
      <w:r>
        <w:t>3. Get AI Reaction Suggestions</w:t>
      </w:r>
    </w:p>
    <w:p>
      <w:pPr>
        <w:pStyle w:val="ListBullet"/>
      </w:pPr>
      <w:r>
        <w:t>**Endpoint:** `GET /api/v1/ai/suggest`</w:t>
      </w:r>
    </w:p>
    <w:p>
      <w:pPr>
        <w:pStyle w:val="ListBullet"/>
      </w:pPr>
      <w:r>
        <w:t>**Auth:** Bearer JWT</w:t>
      </w:r>
    </w:p>
    <w:p>
      <w:pPr>
        <w:pStyle w:val="ListBullet"/>
      </w:pPr>
      <w:r>
        <w:t>**Query Params:**</w:t>
      </w:r>
    </w:p>
    <w:p>
      <w:r>
        <w:t xml:space="preserve">  - `draftId`: `uuid`</w:t>
      </w:r>
    </w:p>
    <w:p>
      <w:pPr>
        <w:pStyle w:val="ListBullet"/>
      </w:pPr>
      <w:r>
        <w:t>**Response (200):**</w:t>
      </w:r>
    </w:p>
    <w:p>
      <w:r>
        <w:t xml:space="preserve">  ```json</w:t>
      </w:r>
    </w:p>
    <w:p>
      <w:r>
        <w:t xml:space="preserve">  {</w:t>
      </w:r>
    </w:p>
    <w:p>
      <w:r>
        <w:t xml:space="preserve">    "suggestions": [</w:t>
      </w:r>
    </w:p>
    <w:p>
      <w:r>
        <w:t xml:space="preserve">      { "reaction": "Like",   "confidence": 0.87 },</w:t>
      </w:r>
    </w:p>
    <w:p>
      <w:r>
        <w:t xml:space="preserve">      { "reaction": "Celebrate","confidence": 0.73 },</w:t>
      </w:r>
    </w:p>
    <w:p>
      <w:r>
        <w:t xml:space="preserve">      { "reaction": "Support", "confidence": 0.65 }</w:t>
      </w:r>
    </w:p>
    <w:p>
      <w:r>
        <w:t xml:space="preserve">    ]</w:t>
      </w:r>
    </w:p>
    <w:p>
      <w:r>
        <w:t xml:space="preserve">  }</w:t>
      </w:r>
    </w:p>
    <w:p>
      <w:r>
        <w:t xml:space="preserve">  ```</w:t>
      </w:r>
    </w:p>
    <w:p>
      <w:pPr>
        <w:pStyle w:val="Heading2"/>
      </w:pPr>
      <w:r>
        <w:t>4. Retrieve Analytics for a Post</w:t>
      </w:r>
    </w:p>
    <w:p>
      <w:pPr>
        <w:pStyle w:val="ListBullet"/>
      </w:pPr>
      <w:r>
        <w:t>**Endpoint:** `GET /api/v1/analytics/posts/{linkedinPostId}`</w:t>
      </w:r>
    </w:p>
    <w:p>
      <w:pPr>
        <w:pStyle w:val="ListBullet"/>
      </w:pPr>
      <w:r>
        <w:t>**Auth:** Bearer JWT (must have permission on the account)</w:t>
      </w:r>
    </w:p>
    <w:p>
      <w:pPr>
        <w:pStyle w:val="ListBullet"/>
      </w:pPr>
      <w:r>
        <w:t>**Response (200):**</w:t>
      </w:r>
    </w:p>
    <w:p>
      <w:r>
        <w:t xml:space="preserve">  ```json</w:t>
      </w:r>
    </w:p>
    <w:p>
      <w:r>
        <w:t xml:space="preserve">  {</w:t>
      </w:r>
    </w:p>
    <w:p>
      <w:r>
        <w:t xml:space="preserve">    "linkedinPostId": "string",</w:t>
      </w:r>
    </w:p>
    <w:p>
      <w:r>
        <w:t xml:space="preserve">    "impressions": "integer",</w:t>
      </w:r>
    </w:p>
    <w:p>
      <w:r>
        <w:t xml:space="preserve">    "clicks": "integer",</w:t>
      </w:r>
    </w:p>
    <w:p>
      <w:r>
        <w:t xml:space="preserve">    "likes": "integer",</w:t>
      </w:r>
    </w:p>
    <w:p>
      <w:r>
        <w:t xml:space="preserve">    "comments": "integer",</w:t>
      </w:r>
    </w:p>
    <w:p>
      <w:r>
        <w:t xml:space="preserve">    "shares": "integer",</w:t>
      </w:r>
    </w:p>
    <w:p>
      <w:r>
        <w:t xml:space="preserve">    "engagementRate": "number",   // (likes+comments+shares)/impressions</w:t>
      </w:r>
    </w:p>
    <w:p>
      <w:r>
        <w:t xml:space="preserve">    "date": "YYYY-MM-DD"</w:t>
      </w:r>
    </w:p>
    <w:p>
      <w:r>
        <w:t xml:space="preserve">  }</w:t>
      </w:r>
    </w:p>
    <w:p>
      <w:r>
        <w:t xml:space="preserve">  ```</w:t>
      </w:r>
    </w:p>
    <w:p>
      <w:pPr>
        <w:pStyle w:val="Heading2"/>
      </w:pPr>
      <w:r>
        <w:t>5. Link LinkedIn Account (OAuth Callback)</w:t>
      </w:r>
    </w:p>
    <w:p>
      <w:pPr>
        <w:pStyle w:val="ListBullet"/>
      </w:pPr>
      <w:r>
        <w:t>**Endpoint:** `POST /api/v1/accounts/link`</w:t>
      </w:r>
    </w:p>
    <w:p>
      <w:pPr>
        <w:pStyle w:val="ListBullet"/>
      </w:pPr>
      <w:r>
        <w:t>**Auth:** Bearer JWT (user session)</w:t>
      </w:r>
    </w:p>
    <w:p>
      <w:pPr>
        <w:pStyle w:val="ListBullet"/>
      </w:pPr>
      <w:r>
        <w:t>**Request:**</w:t>
      </w:r>
    </w:p>
    <w:p>
      <w:r>
        <w:t xml:space="preserve">  ```json</w:t>
      </w:r>
    </w:p>
    <w:p>
      <w:r>
        <w:t xml:space="preserve">  {</w:t>
      </w:r>
    </w:p>
    <w:p>
      <w:r>
        <w:t xml:space="preserve">    "code": "string",          // OAuth authorization code from LinkedIn redirect</w:t>
      </w:r>
    </w:p>
    <w:p>
      <w:r>
        <w:t xml:space="preserve">    "state": "string",         // CSRF token (verified by Auth Service)</w:t>
      </w:r>
    </w:p>
    <w:p>
      <w:r>
        <w:t xml:space="preserve">    "accountType": "enum[PERSONAL,COMPANY]"</w:t>
      </w:r>
    </w:p>
    <w:p>
      <w:r>
        <w:t xml:space="preserve">  }</w:t>
      </w:r>
    </w:p>
    <w:p>
      <w:r>
        <w:t xml:space="preserve">  ```</w:t>
      </w:r>
    </w:p>
    <w:p>
      <w:pPr>
        <w:pStyle w:val="ListBullet"/>
      </w:pPr>
      <w:r>
        <w:t>**Response (200):**</w:t>
      </w:r>
    </w:p>
    <w:p>
      <w:r>
        <w:t xml:space="preserve">  ```json</w:t>
      </w:r>
    </w:p>
    <w:p>
      <w:r>
        <w:t xml:space="preserve">  {</w:t>
      </w:r>
    </w:p>
    <w:p>
      <w:r>
        <w:t xml:space="preserve">    "accountId": "uuid",</w:t>
      </w:r>
    </w:p>
    <w:p>
      <w:r>
        <w:t xml:space="preserve">    "linkedinUrn": "string",</w:t>
      </w:r>
    </w:p>
    <w:p>
      <w:r>
        <w:t xml:space="preserve">    "displayName": "string",</w:t>
      </w:r>
    </w:p>
    <w:p>
      <w:r>
        <w:t xml:space="preserve">    "expiresAt": "ISO8601",</w:t>
      </w:r>
    </w:p>
    <w:p>
      <w:r>
        <w:t xml:space="preserve">    "scopes": ["string"]</w:t>
      </w:r>
    </w:p>
    <w:p>
      <w:r>
        <w:t xml:space="preserve">  }</w:t>
      </w:r>
    </w:p>
    <w:p>
      <w:r>
        <w:t xml:space="preserve">  ```</w:t>
      </w:r>
    </w:p>
    <w:p>
      <w:r>
        <w:t>---</w:t>
      </w:r>
    </w:p>
    <w:p>
      <w:pPr>
        <w:pStyle w:val="Heading1"/>
      </w:pPr>
      <w:r>
        <w:t>Infrastructure Overview</w:t>
      </w:r>
    </w:p>
    <w:p>
      <w:pPr>
        <w:pStyle w:val="ListBullet"/>
      </w:pPr>
      <w:r>
        <w:t>**VPC:**</w:t>
      </w:r>
    </w:p>
    <w:p>
      <w:r>
        <w:t xml:space="preserve">  - **Public Subnets:** Host **Internet‑Facing Application Load Balancer (ALB)** that terminates TLS and routes traffic to the **API Gateway** and **Frontend** (served via CloudFront/ALB).</w:t>
      </w:r>
    </w:p>
    <w:p>
      <w:r>
        <w:t xml:space="preserve">  - **Private Subnets:** All microservices (API Gateway, Auth, Draft, Schedule, AI Suggestion, Publish Worker, Analytics Service, Triton, Redis, PostgreSQL) run in private subnets; no direct inbound internet access.</w:t>
      </w:r>
    </w:p>
    <w:p>
      <w:r>
        <w:t xml:space="preserve">  - **NAT Gateways:** Provide outbound internet access for services that need to call LinkedIn API, S3, SendGrid, or external monitoring endpoints.</w:t>
      </w:r>
    </w:p>
    <w:p>
      <w:pPr>
        <w:pStyle w:val="ListBullet"/>
      </w:pPr>
      <w:r>
        <w:t>**Compute:**</w:t>
      </w:r>
    </w:p>
    <w:p>
      <w:r>
        <w:t xml:space="preserve">  - **Amazon EKS** (managed Kubernetes) with node groups:</w:t>
      </w:r>
    </w:p>
    <w:p>
      <w:r>
        <w:t xml:space="preserve">    - **General‑purpose nodes** (t3.medium) for API, workers, and services.</w:t>
      </w:r>
    </w:p>
    <w:p>
      <w:r>
        <w:t xml:space="preserve">    - **GPU‑enabled nodes** (g5.xlarge) for the **Triton Inference Server** pod.</w:t>
      </w:r>
    </w:p>
    <w:p>
      <w:r>
        <w:t xml:space="preserve">  - Each logical component is deployed as a **Kubernetes Deployment** with a corresponding **Service** (ClusterIP).</w:t>
      </w:r>
    </w:p>
    <w:p>
      <w:r>
        <w:t xml:space="preserve">  - **Helm charts** encapsulate each service; values files differentiate `dev`, `staging`, `prod`.</w:t>
      </w:r>
    </w:p>
    <w:p>
      <w:pPr>
        <w:pStyle w:val="ListBullet"/>
      </w:pPr>
      <w:r>
        <w:t>**Storage &amp; Databases:**</w:t>
      </w:r>
    </w:p>
    <w:p>
      <w:r>
        <w:t xml:space="preserve">  - **Amazon RDS PostgreSQL 15** (Multi‑AZ, storage‑encrypted, automated backups, 35‑day retention).</w:t>
      </w:r>
    </w:p>
    <w:p>
      <w:r>
        <w:t xml:space="preserve">  - **Amazon Elasticache Redis 7** (cluster mode enabled, encryption‑in‑transit &amp; at‑rest, automatic failover).</w:t>
      </w:r>
    </w:p>
    <w:p>
      <w:r>
        <w:t xml:space="preserve">  - **Amazon S3 bucket** (SSE‑S3, versioning enabled, lifecycle rule to delete incomplete uploads after 1 day).</w:t>
      </w:r>
    </w:p>
    <w:p>
      <w:r>
        <w:t xml:space="preserve">  - **Amazon SQS** (standard queue) with a **dead‑letter queue** (max receives = 3).</w:t>
      </w:r>
    </w:p>
    <w:p>
      <w:r>
        <w:t xml:space="preserve">  - **Secrets Manager** for LinkedIn client secrets, JWT signing keys, DB credentials; rotation enabled every 90 days.</w:t>
      </w:r>
    </w:p>
    <w:p>
      <w:pPr>
        <w:pStyle w:val="ListBullet"/>
      </w:pPr>
      <w:r>
        <w:t>**Networking &amp; Security:**</w:t>
      </w:r>
    </w:p>
    <w:p>
      <w:r>
        <w:t xml:space="preserve">  - **ALB** enforces **HTTPS only**, uses ACM certificate, integrates with **WAF** (rate‑based rules, OWASP CRS).</w:t>
      </w:r>
    </w:p>
    <w:p>
      <w:r>
        <w:t xml:space="preserve">  - **Security Groups:**</w:t>
      </w:r>
    </w:p>
    <w:p>
      <w:r>
        <w:t xml:space="preserve">    - ALB SG allows inbound 443 from `0.0.0.0/0`.</w:t>
      </w:r>
    </w:p>
    <w:p>
      <w:r>
        <w:t xml:space="preserve">    - Service SGs allow inbound traffic only from the ALB SG (or from other service SGs for inter‑service communication).</w:t>
      </w:r>
    </w:p>
    <w:p>
      <w:r>
        <w:t xml:space="preserve">    - Outbound: services allow HTTPS to LinkedIn API endpoints, S3, SendGrid, and to the managed RDS/Redis endpoints.</w:t>
      </w:r>
    </w:p>
    <w:p>
      <w:r>
        <w:t xml:space="preserve">  - **IAM Roles for Service Accounts (IRSA):** Each pod assumes an IAM role with least‑privilege policies (e.g., `s3:GetObject` for uploads, `secretsmanager:GetSecretValue`, `rds-db:connect`).</w:t>
      </w:r>
    </w:p>
    <w:p>
      <w:r>
        <w:t xml:space="preserve">  - **mTLS** (via Istio or Linkerd) can be enabled optionally for service‑to‑service traffic; currently relies on network segmentation and short‑lived JWTs.</w:t>
      </w:r>
    </w:p>
    <w:p>
      <w:pPr>
        <w:pStyle w:val="ListBullet"/>
      </w:pPr>
      <w:r>
        <w:t>**Observability:**</w:t>
      </w:r>
    </w:p>
    <w:p>
      <w:r>
        <w:t xml:space="preserve">  - **Prometheus** scrapes `/metrics` endpoints exposed by each service (using Prometheus client libraries).</w:t>
      </w:r>
    </w:p>
    <w:p>
      <w:r>
        <w:t xml:space="preserve">  - **Grafana** dashboards display latency, error rates, queue depth, pod CPU/memory, and DB utilization.</w:t>
      </w:r>
    </w:p>
    <w:p>
      <w:r>
        <w:t xml:space="preserve">  - **CloudWatch Logs** (or Loki) aggregates structured JSON logs; correlation ID propagated via HTTP headers (`X-Request-ID`).</w:t>
      </w:r>
    </w:p>
    <w:p>
      <w:r>
        <w:t xml:space="preserve">  - **AWS X-Ray** (or Jaeger) traces requests from Frontend → API Gateway → downstream services → LinkedIn API.</w:t>
      </w:r>
    </w:p>
    <w:p>
      <w:pPr>
        <w:pStyle w:val="ListBullet"/>
      </w:pPr>
      <w:r>
        <w:t>**Backup &amp; DR:**</w:t>
      </w:r>
    </w:p>
    <w:p>
      <w:r>
        <w:t xml:space="preserve">  - RDS automated snapshots + manual monthly snapshots stored in a separate AWS account.</w:t>
      </w:r>
    </w:p>
    <w:p>
      <w:r>
        <w:t xml:space="preserve">  - Redis persistence (AOF) enabled; snapshotting to S3 for point‑in‑time recovery.</w:t>
      </w:r>
    </w:p>
    <w:p>
      <w:r>
        <w:t xml:space="preserve">  - S3 versioning + cross‑region replication (CRR) for disaster recovery of uploaded images.</w:t>
      </w:r>
    </w:p>
    <w:p>
      <w:r>
        <w:t xml:space="preserve">  - Helm charts and infrastructure as code (Terraform) stored in Git; enables rapid rebuild of environments.</w:t>
      </w:r>
    </w:p>
    <w:p>
      <w:r>
        <w:t>---</w:t>
      </w:r>
    </w:p>
    <w:p>
      <w:pPr>
        <w:pStyle w:val="Heading1"/>
      </w:pPr>
      <w:r>
        <w:t>Scalability Approach</w:t>
      </w:r>
    </w:p>
    <w:p>
      <w:r>
        <w:t>| Component | Bottleneck &amp; Scaling Technique |</w:t>
      </w:r>
    </w:p>
    <w:p>
      <w:r>
        <w:t>|-----------|--------------------------------|</w:t>
      </w:r>
    </w:p>
    <w:p>
      <w:r>
        <w:t>| **API Gateway (NestJS)** | Stateless; scales via **Horizontal Pod Autoscaler (HPA)** based on CPU utilization (target 60 %) and custom metric `request_latency`. Minimum 2 replicas, max 20. |</w:t>
      </w:r>
    </w:p>
    <w:p>
      <w:r>
        <w:t>| **Auth Service** | Stateless; same HPA as API Gateway. Token validation is cheap; can share replicas with API Gateway if desired. |</w:t>
      </w:r>
    </w:p>
    <w:p>
      <w:r>
        <w:t>| **Draft Service** | Write‑heavy on draft creation; scales via HPA on CPU and **PostgreSQL connection count** (via `pg_stat_activity`). Uses optimistic locking; read replicas not needed for this service. |</w:t>
      </w:r>
    </w:p>
    <w:p>
      <w:r>
        <w:t>| **Schedule Service** | Low write volume; scales via HPA on CPU. The main scalability factor is the **SQS queue depth** – if depth &gt; 1000 messages, an additional HPA rule adds more Schedule Service pods to accelerate enqueuing (though enqueuing is cheap). |</w:t>
      </w:r>
    </w:p>
    <w:p>
      <w:r>
        <w:t>| **AI Suggestion Service** | GPU‑bound inference; scales via **Kubernetes Vertical Pod Autoscaler (VPA)** for the Triton pod and **HPA** on GPU utilization (target 70 %). Triton itself supports dynamic batching; we configure max batch size 8 to balance latency and throughput. |</w:t>
      </w:r>
    </w:p>
    <w:p>
      <w:r>
        <w:t>| **Triton Inference Server** | Runs on GPU node pool; node‑group autoscaler (EKS Managed Node Group) adds GPU nodes when pending Triton pods &gt; 0. |</w:t>
      </w:r>
    </w:p>
    <w:p>
      <w:r>
        <w:t>| **Publish Worker (Go)** | Stateless worker pulling from SQS; scales via **HPA on SQS ApproximateNumberOfMessagesVisible** (using custom metrics exporter). Target: ≤ 10 messages per worker; min 2, max 50. |</w:t>
      </w:r>
    </w:p>
    <w:p>
      <w:r>
        <w:t>| **PostgreSQL (Primary)** | Primary bottleneck for write traffic (drafts, schedules, auth tokens, publish logs). Initial vertical scaling (instance class `db.r6g.large`). If write IOPS &gt; 80 % of capacity, we add **read replicas** for analytics queries and route analytics service to them. For write scaling, we plan **sharding by account_id** (range‑based) once sustained write &gt; 5k TPS. |</w:t>
      </w:r>
    </w:p>
    <w:p>
      <w:r>
        <w:t>| **Redis** | Scales vertically (cache node size) and horizontally via **cluster mode** (multiple shards). HPA not applicable; scaling done by adjusting shard count based on `used_memory` and `evictions`. |</w:t>
      </w:r>
    </w:p>
    <w:p>
      <w:r>
        <w:t>| **SQS** | Fully managed; scales automatically. We monitor `ApproximateNumberOfMessagesDelayed` and `ApproximateNumberOfMessagesNotVisible` to detect back‑pressure. |</w:t>
      </w:r>
    </w:p>
    <w:p>
      <w:r>
        <w:t>| **Analytics Service &amp; Materialised Views** | Read‑heavy; uses **read replicas** of PostgreSQL for queries. Nightly refresh job runs on a separate **batch** instance (r5.large) to avoid impacting primary. |</w:t>
      </w:r>
    </w:p>
    <w:p>
      <w:r>
        <w:t>| **Frontend (React)** | Served via **Amazon CloudFront** with edge caching; scales globally. Origin ALB scales as above. |</w:t>
      </w:r>
    </w:p>
    <w:p>
      <w:r>
        <w:t>| **Observability Stack** | Prometheus federated; can be horizontally scaled if scrape load increases. Grafana scales via underlying Kubernetes deployment. |</w:t>
      </w:r>
    </w:p>
    <w:p>
      <w:r>
        <w:t>**Cache Invalidation Strategy:**</w:t>
      </w:r>
    </w:p>
    <w:p>
      <w:pPr>
        <w:pStyle w:val="ListBullet"/>
      </w:pPr>
      <w:r>
        <w:t>Draft and schedule data are cached in Redis with a **TTL of 5 minutes** keyed by `draft:{id}` and `schedule:{id}`.</w:t>
      </w:r>
    </w:p>
    <w:p>
      <w:pPr>
        <w:pStyle w:val="ListBullet"/>
      </w:pPr>
      <w:r>
        <w:t>On any **UPDATE** or **DELETE** operation, the service issues a `DEL` command for the affected keys (write‑through invalidation).</w:t>
      </w:r>
    </w:p>
    <w:p>
      <w:pPr>
        <w:pStyle w:val="ListBullet"/>
      </w:pPr>
      <w:r>
        <w:t>JWTs are cached with a **TTL matching their expiry** (15 min) and cleared on explicit logout via a `DEL` of the token’s session key.</w:t>
      </w:r>
    </w:p>
    <w:p>
      <w:r>
        <w:t>**Load‑Testing &amp; Autoscaling Validation:**</w:t>
      </w:r>
    </w:p>
    <w:p>
      <w:pPr>
        <w:pStyle w:val="ListBullet"/>
      </w:pPr>
      <w:r>
        <w:t>Pre‑release load tests (k6) simulate 500 concurrent users drafting, scheduling, and requesting AI suggestions.</w:t>
      </w:r>
    </w:p>
    <w:p>
      <w:pPr>
        <w:pStyle w:val="ListBullet"/>
      </w:pPr>
      <w:r>
        <w:t>Metrics collected: API p95 latency, SQS depth, worker processing time, DB CPU.</w:t>
      </w:r>
    </w:p>
    <w:p>
      <w:pPr>
        <w:pStyle w:val="ListBullet"/>
      </w:pPr>
      <w:r>
        <w:t>Autoscaling policies tuned to keep p95 latency ≤ 200 ms and publish latency within ± 2 min under peak load.</w:t>
      </w:r>
    </w:p>
    <w:p>
      <w:r>
        <w:t>---</w:t>
      </w:r>
    </w:p>
    <w:p>
      <w:r>
        <w:t>*End of High‑Level Design.*</w:t>
      </w:r>
    </w:p>
    <w:p>
      <w:pPr>
        <w:pStyle w:val="Heading1"/>
      </w:pPr>
      <w:r>
        <w:t>4. Low-Level Design</w:t>
      </w:r>
    </w:p>
    <w:p>
      <w:pPr>
        <w:pStyle w:val="Heading1"/>
      </w:pPr>
      <w:r>
        <w:t>Low‑Level Design (LLD) – LinkedIn Post Scheduling Assistant</w:t>
      </w:r>
    </w:p>
    <w:p>
      <w:r>
        <w:t>---</w:t>
      </w:r>
    </w:p>
    <w:p>
      <w:pPr>
        <w:pStyle w:val="Heading2"/>
      </w:pPr>
      <w:r>
        <w:t>Database Schema</w:t>
      </w:r>
    </w:p>
    <w:p>
      <w:r>
        <w:t>All tables live in **Amazon RDS PostgreSQL 15** (Multi‑AZ).  The primary key type is `uuid` (generated by `uuid_generate_v4()`).  Timestamps are stored with timezone (`timestamptz`).</w:t>
      </w:r>
    </w:p>
    <w:p>
      <w:pPr>
        <w:pStyle w:val="Heading3"/>
      </w:pPr>
      <w:r>
        <w:t>1. `users` – system users (content creators, managers, freelancers)</w:t>
      </w:r>
    </w:p>
    <w:p>
      <w:r>
        <w:t>| Column | Type | Constraints |</w:t>
      </w:r>
    </w:p>
    <w:p>
      <w:r>
        <w:t>|--------|------|-------------|</w:t>
      </w:r>
    </w:p>
    <w:p>
      <w:r>
        <w:t>| `id` | `uuid` | PK, `DEFAULT uuid_generate_v4()` |</w:t>
      </w:r>
    </w:p>
    <w:p>
      <w:r>
        <w:t>| `email` | `varchar(255)` | NOT NULL, UNIQUE |</w:t>
      </w:r>
    </w:p>
    <w:p>
      <w:r>
        <w:t>| `password_hash` | `varchar(255)` | NOT NULL (hashed with bcrypt) |</w:t>
      </w:r>
    </w:p>
    <w:p>
      <w:r>
        <w:t>| `full_name` | `varchar(255)` | NOT NULL |</w:t>
      </w:r>
    </w:p>
    <w:p>
      <w:r>
        <w:t>| `role` | `varchar(20)` | NOT NULL, CHECK (`role` IN ('admin','creator','manager')) |</w:t>
      </w:r>
    </w:p>
    <w:p>
      <w:r>
        <w:t>| `created_at` | `timestamptz` | NOT NULL, DEFAULT `now()` |</w:t>
      </w:r>
    </w:p>
    <w:p>
      <w:r>
        <w:t>| `updated_at` | `timestamptz` | NOT NULL, DEFAULT `now()` |</w:t>
      </w:r>
    </w:p>
    <w:p>
      <w:r>
        <w:t>**Indexes**</w:t>
      </w:r>
    </w:p>
    <w:p>
      <w:pPr>
        <w:pStyle w:val="ListBullet"/>
      </w:pPr>
      <w:r>
        <w:t>PK on `id` (B‑tree)</w:t>
      </w:r>
    </w:p>
    <w:p>
      <w:pPr>
        <w:pStyle w:val="ListBullet"/>
      </w:pPr>
      <w:r>
        <w:t>Unique index on `email` (B‑tree)</w:t>
      </w:r>
    </w:p>
    <w:p>
      <w:r>
        <w:t>---</w:t>
      </w:r>
    </w:p>
    <w:p>
      <w:pPr>
        <w:pStyle w:val="Heading3"/>
      </w:pPr>
      <w:r>
        <w:t>2. `linkedin_accounts` – OAuth‑linked LinkedIn profiles / pages</w:t>
      </w:r>
    </w:p>
    <w:p>
      <w:r>
        <w:t>| Column | Type | Constraints |</w:t>
      </w:r>
    </w:p>
    <w:p>
      <w:r>
        <w:t>|--------|------|-------------|</w:t>
      </w:r>
    </w:p>
    <w:p>
      <w:r>
        <w:t>| `id` | `uuid` | PK, `DEFAULT uuid_generate_v4()` |</w:t>
      </w:r>
    </w:p>
    <w:p>
      <w:r>
        <w:t>| `user_id` | `uuid` | NOT NULL, FK → `users(id)` ON DELETE CASCADE |</w:t>
      </w:r>
    </w:p>
    <w:p>
      <w:r>
        <w:t>| `linkedin_urn` | `varchar(255)` | NOT NULL, UNIQUE |</w:t>
      </w:r>
    </w:p>
    <w:p>
      <w:r>
        <w:t>| `display_name` | `varchar(255)` | NOT NULL |</w:t>
      </w:r>
    </w:p>
    <w:p>
      <w:r>
        <w:t>| `account_type` | `varchar(10)` | NOT NULL, CHECK (`account_type` IN ('PERSONAL','COMPANY')) |</w:t>
      </w:r>
    </w:p>
    <w:p>
      <w:r>
        <w:t>| `access_token_encrypted` | `bytea` | NOT NULL (AES‑256‑GCM) |</w:t>
      </w:r>
    </w:p>
    <w:p>
      <w:r>
        <w:t>| `refresh_token_encrypted` | `bytea` | NULLABLE |</w:t>
      </w:r>
    </w:p>
    <w:p>
      <w:r>
        <w:t>| `token_expires_at` | `timestamptz` | NOT NULL |</w:t>
      </w:r>
    </w:p>
    <w:p>
      <w:r>
        <w:t>| `scopes` | `text[]` | NOT NULL DEFAULT '{}' |</w:t>
      </w:r>
    </w:p>
    <w:p>
      <w:r>
        <w:t>| `created_at` | `timestamptz` | NOT NULL, DEFAULT `now()` |</w:t>
      </w:r>
    </w:p>
    <w:p>
      <w:r>
        <w:t>| `updated_at` | `timestamptz` | NOT NULL, DEFAULT `now()` |</w:t>
      </w:r>
    </w:p>
    <w:p>
      <w:r>
        <w:t>**Indexes**</w:t>
      </w:r>
    </w:p>
    <w:p>
      <w:pPr>
        <w:pStyle w:val="ListBullet"/>
      </w:pPr>
      <w:r>
        <w:t>PK on `id` (B‑tree)</w:t>
      </w:r>
    </w:p>
    <w:p>
      <w:pPr>
        <w:pStyle w:val="ListBullet"/>
      </w:pPr>
      <w:r>
        <w:t>FK index on `user_id` (B‑tree)</w:t>
      </w:r>
    </w:p>
    <w:p>
      <w:pPr>
        <w:pStyle w:val="ListBullet"/>
      </w:pPr>
      <w:r>
        <w:t>Unique index on `linkedin_urn` (B‑tree)</w:t>
      </w:r>
    </w:p>
    <w:p>
      <w:r>
        <w:t>---</w:t>
      </w:r>
    </w:p>
    <w:p>
      <w:pPr>
        <w:pStyle w:val="Heading3"/>
      </w:pPr>
      <w:r>
        <w:t>3. `drafts` – post drafts (text + optional image)</w:t>
      </w:r>
    </w:p>
    <w:p>
      <w:r>
        <w:t>| Column | Type | Constraints |</w:t>
      </w:r>
    </w:p>
    <w:p>
      <w:r>
        <w:t>|--------|------|-------------|</w:t>
      </w:r>
    </w:p>
    <w:p>
      <w:r>
        <w:t>| `id` | `uuid` | PK, `DEFAULT uuid_generate_v4()` |</w:t>
      </w:r>
    </w:p>
    <w:p>
      <w:r>
        <w:t>| `user_id` | `uuid` | NOT NULL, FK → `users(id)` ON DELETE CASCADE |</w:t>
      </w:r>
    </w:p>
    <w:p>
      <w:r>
        <w:t>| `content` | `text` | NOT NULL |</w:t>
      </w:r>
    </w:p>
    <w:p>
      <w:r>
        <w:t>| `image_key` | `varchar(1024)` | NULLABLE (S3 object key) |</w:t>
      </w:r>
    </w:p>
    <w:p>
      <w:r>
        <w:t>| `version` | `int` | NOT NULL, DEFAULT 1 (optimistic locking) |</w:t>
      </w:r>
    </w:p>
    <w:p>
      <w:r>
        <w:t>| `created_at` | `timestamptz` | NOT NULL, DEFAULT `now()` |</w:t>
      </w:r>
    </w:p>
    <w:p>
      <w:r>
        <w:t>| `updated_at` | `timestamptz` | NOT NULL, DEFAULT `now()` |</w:t>
      </w:r>
    </w:p>
    <w:p>
      <w:r>
        <w:t>**Indexes**</w:t>
      </w:r>
    </w:p>
    <w:p>
      <w:pPr>
        <w:pStyle w:val="ListBullet"/>
      </w:pPr>
      <w:r>
        <w:t>PK on `id` (B‑tree)</w:t>
      </w:r>
    </w:p>
    <w:p>
      <w:pPr>
        <w:pStyle w:val="ListBullet"/>
      </w:pPr>
      <w:r>
        <w:t>Index on `user_id` (B‑tree) for user‑scoped queries</w:t>
      </w:r>
    </w:p>
    <w:p>
      <w:pPr>
        <w:pStyle w:val="ListBullet"/>
      </w:pPr>
      <w:r>
        <w:t>Index on `updated_at` (B‑tree) for “recently edited” lists</w:t>
      </w:r>
    </w:p>
    <w:p>
      <w:r>
        <w:t>---</w:t>
      </w:r>
    </w:p>
    <w:p>
      <w:pPr>
        <w:pStyle w:val="Heading3"/>
      </w:pPr>
      <w:r>
        <w:t>4. `schedules` – scheduled publish times</w:t>
      </w:r>
    </w:p>
    <w:p>
      <w:r>
        <w:t>| Column | Type | Constraints |</w:t>
      </w:r>
    </w:p>
    <w:p>
      <w:r>
        <w:t>|--------|------|-------------|</w:t>
      </w:r>
    </w:p>
    <w:p>
      <w:r>
        <w:t>| `id` | `uuid` | PK, `DEFAULT uuid_generate_v4()` |</w:t>
      </w:r>
    </w:p>
    <w:p>
      <w:r>
        <w:t>| `draft_id` | `uuid` | NOT NULL, FK → `drafts(id)` ON DELETE CASCADE |</w:t>
      </w:r>
    </w:p>
    <w:p>
      <w:r>
        <w:t>| `linkedin_account_id` | `uuid` | NOT NULL, FK → `linkedin_accounts(id)` ON DELETE RESTRICT |</w:t>
      </w:r>
    </w:p>
    <w:p>
      <w:r>
        <w:t>| `scheduled_at` | `timestamptz` | NOT NULL, CHECK (`scheduled_at` &gt; `now()`) |</w:t>
      </w:r>
    </w:p>
    <w:p>
      <w:r>
        <w:t>| `reaction` | `varchar(12)` | NULLABLE, CHECK (`reaction` IN ('Like','Celebrate','Support')) |</w:t>
      </w:r>
    </w:p>
    <w:p>
      <w:r>
        <w:t>| `status` | `varchar(12)` | NOT NULL, DEFAULT 'PENDING', CHECK (`status` IN ('PENDING','QUEUED','PROCESSING','SUCCESS','FAILED','CANCELLED')) |</w:t>
      </w:r>
    </w:p>
    <w:p>
      <w:r>
        <w:t>| `created_at` | `timestamptz` | NOT NULL, DEFAULT `now()` |</w:t>
      </w:r>
    </w:p>
    <w:p>
      <w:r>
        <w:t>| `updated_at` | `timestamptz` | NOT NULL, DEFAULT `now()` |</w:t>
      </w:r>
    </w:p>
    <w:p>
      <w:r>
        <w:t>**Indexes**</w:t>
      </w:r>
    </w:p>
    <w:p>
      <w:pPr>
        <w:pStyle w:val="ListBullet"/>
      </w:pPr>
      <w:r>
        <w:t>PK on `id` (B‑tree)</w:t>
      </w:r>
    </w:p>
    <w:p>
      <w:pPr>
        <w:pStyle w:val="ListBullet"/>
      </w:pPr>
      <w:r>
        <w:t>Index on `draft_id` (B‑tree)</w:t>
      </w:r>
    </w:p>
    <w:p>
      <w:pPr>
        <w:pStyle w:val="ListBullet"/>
      </w:pPr>
      <w:r>
        <w:t>Index on `linkedin_account_id` (B‑tree)</w:t>
      </w:r>
    </w:p>
    <w:p>
      <w:pPr>
        <w:pStyle w:val="ListBullet"/>
      </w:pPr>
      <w:r>
        <w:t>Composite index `(status, scheduled_at)` (B‑tree) – used by the scheduler to find ready jobs</w:t>
      </w:r>
    </w:p>
    <w:p>
      <w:pPr>
        <w:pStyle w:val="ListBullet"/>
      </w:pPr>
      <w:r>
        <w:t>Index on `scheduled_at` (B‑tree) for future‑lookup</w:t>
      </w:r>
    </w:p>
    <w:p>
      <w:r>
        <w:t>---</w:t>
      </w:r>
    </w:p>
    <w:p>
      <w:pPr>
        <w:pStyle w:val="Heading3"/>
      </w:pPr>
      <w:r>
        <w:t>5. `publish_log` – outcome of each publish attempt</w:t>
      </w:r>
    </w:p>
    <w:p>
      <w:r>
        <w:t>| Column | Type | Constraints |</w:t>
      </w:r>
    </w:p>
    <w:p>
      <w:r>
        <w:t>|--------|------|-------------|</w:t>
      </w:r>
    </w:p>
    <w:p>
      <w:r>
        <w:t>| `id` | `uuid` | PK, `DEFAULT uuid_generate_v4()` |</w:t>
      </w:r>
    </w:p>
    <w:p>
      <w:r>
        <w:t>| `schedule_id` | `uuid` | NOT NULL, FK → `schedules(id)` ON DELETE CASCADE |</w:t>
      </w:r>
    </w:p>
    <w:p>
      <w:r>
        <w:t>| `linkedin_post_id` | `varchar(255)` | NULLABLE (returned by LinkedIn API on success) |</w:t>
      </w:r>
    </w:p>
    <w:p>
      <w:r>
        <w:t>| `status` | `varchar(10)` | NOT NULL, CHECK (`status` IN ('SUCCESS','FAILURE')) |</w:t>
      </w:r>
    </w:p>
    <w:p>
      <w:r>
        <w:t>| `error_code` | `varchar(20)` | NULLABLE |</w:t>
      </w:r>
    </w:p>
    <w:p>
      <w:r>
        <w:t>| `error_message` | `text` | NULLABLE |</w:t>
      </w:r>
    </w:p>
    <w:p>
      <w:r>
        <w:t>| `published_at` | `timestamptz` | NULLABLE |</w:t>
      </w:r>
    </w:p>
    <w:p>
      <w:r>
        <w:t>| `created_at` | `timestamptz` | NOT NULL, DEFAULT `now()` |</w:t>
      </w:r>
    </w:p>
    <w:p>
      <w:r>
        <w:t>**Indexes**</w:t>
      </w:r>
    </w:p>
    <w:p>
      <w:pPr>
        <w:pStyle w:val="ListBullet"/>
      </w:pPr>
      <w:r>
        <w:t>PK on `id` (B‑tree)</w:t>
      </w:r>
    </w:p>
    <w:p>
      <w:pPr>
        <w:pStyle w:val="ListBullet"/>
      </w:pPr>
      <w:r>
        <w:t>Index on `schedule_id` (B‑tree) – for analytics join</w:t>
      </w:r>
    </w:p>
    <w:p>
      <w:pPr>
        <w:pStyle w:val="ListBullet"/>
      </w:pPr>
      <w:r>
        <w:t>Index on `status` (B‑tree) – quick success/failure counts</w:t>
      </w:r>
    </w:p>
    <w:p>
      <w:r>
        <w:t>---</w:t>
      </w:r>
    </w:p>
    <w:p>
      <w:pPr>
        <w:pStyle w:val="Heading3"/>
      </w:pPr>
      <w:r>
        <w:t>6. `post_analytics` – nightly aggregated LinkedIn metrics</w:t>
      </w:r>
    </w:p>
    <w:p>
      <w:r>
        <w:t>| Column | Type | Constraints |</w:t>
      </w:r>
    </w:p>
    <w:p>
      <w:r>
        <w:t>|--------|------|-------------|</w:t>
      </w:r>
    </w:p>
    <w:p>
      <w:r>
        <w:t>| `id` | `uuid` | PK, `DEFAULT uuid_generate_v4()` |</w:t>
      </w:r>
    </w:p>
    <w:p>
      <w:r>
        <w:t>| `linkedin_post_id` | `varchar(255)` | NOT NULL, UNIQUE |</w:t>
      </w:r>
    </w:p>
    <w:p>
      <w:r>
        <w:t>| `impressions` | `bigint` | NOT NULL DEFAULT 0 |</w:t>
      </w:r>
    </w:p>
    <w:p>
      <w:r>
        <w:t>| `clicks` | `bigint` | NOT NULL DEFAULT 0 |</w:t>
      </w:r>
    </w:p>
    <w:p>
      <w:r>
        <w:t>| `likes` | `bigint` | NOT NULL DEFAULT 0 |</w:t>
      </w:r>
    </w:p>
    <w:p>
      <w:r>
        <w:t>| `comments` | `bigint` | NOT NULL DEFAULT 0 |</w:t>
      </w:r>
    </w:p>
    <w:p>
      <w:r>
        <w:t>| `shares` | `bigint` | NOT NULL DEFAULT 0 |</w:t>
      </w:r>
    </w:p>
    <w:p>
      <w:r>
        <w:t>| `engagement_rate` | `numeric(5,4)` | GENERATED ALWAYS AS (`likes`+`comments`+`shares`) / NULLIF(`impressions`,0) STORED |</w:t>
      </w:r>
    </w:p>
    <w:p>
      <w:r>
        <w:t>| `date` | `date` | NOT NULL (the day the metrics belong to) |</w:t>
      </w:r>
    </w:p>
    <w:p>
      <w:r>
        <w:t>| `updated_at` | `timestamptz` | NOT NULL, DEFAULT `now()` |</w:t>
      </w:r>
    </w:p>
    <w:p>
      <w:r>
        <w:t>**Indexes**</w:t>
      </w:r>
    </w:p>
    <w:p>
      <w:pPr>
        <w:pStyle w:val="ListBullet"/>
      </w:pPr>
      <w:r>
        <w:t>PK on `id` (B‑tree)</w:t>
      </w:r>
    </w:p>
    <w:p>
      <w:pPr>
        <w:pStyle w:val="ListBullet"/>
      </w:pPr>
      <w:r>
        <w:t>Unique index on `(linkedin_post_id, date)` (B‑tree) – ensures one row per post per day</w:t>
      </w:r>
    </w:p>
    <w:p>
      <w:pPr>
        <w:pStyle w:val="ListBullet"/>
      </w:pPr>
      <w:r>
        <w:t>Index on `date` (B‑tree) – for range queries in dashboard</w:t>
      </w:r>
    </w:p>
    <w:p>
      <w:r>
        <w:t>---</w:t>
      </w:r>
    </w:p>
    <w:p>
      <w:pPr>
        <w:pStyle w:val="Heading3"/>
      </w:pPr>
      <w:r>
        <w:t>7. `refresh_tokens` – short‑lived JWT refresh tokens (optional, stored for revocation)</w:t>
      </w:r>
    </w:p>
    <w:p>
      <w:r>
        <w:t>| Column | Type | Constraints |</w:t>
      </w:r>
    </w:p>
    <w:p>
      <w:r>
        <w:t>|--------|------|-------------|</w:t>
      </w:r>
    </w:p>
    <w:p>
      <w:r>
        <w:t>| `id` | `uuid` | PK, `DEFAULT uuid_generate_v4()` |</w:t>
      </w:r>
    </w:p>
    <w:p>
      <w:r>
        <w:t>| `user_id` | `uuid` | NOT NULL, FK → `users(id)` ON DELETE CASCADE |</w:t>
      </w:r>
    </w:p>
    <w:p>
      <w:r>
        <w:t>| `token_hash` | `varchar(255)` | NOT NULL (hashed refresh token) |</w:t>
      </w:r>
    </w:p>
    <w:p>
      <w:r>
        <w:t>| `expires_at` | `timestamptz` | NOT NULL |</w:t>
      </w:r>
    </w:p>
    <w:p>
      <w:r>
        <w:t>| `revoked` | `boolean` | NOT NULL DEFAULT FALSE |</w:t>
      </w:r>
    </w:p>
    <w:p>
      <w:r>
        <w:t>| `created_at` | `timestamptz` | NOT NULL, DEFAULT `now()` |</w:t>
      </w:r>
    </w:p>
    <w:p>
      <w:r>
        <w:t>**Indexes**</w:t>
      </w:r>
    </w:p>
    <w:p>
      <w:pPr>
        <w:pStyle w:val="ListBullet"/>
      </w:pPr>
      <w:r>
        <w:t>PK on `id` (B‑tree)</w:t>
      </w:r>
    </w:p>
    <w:p>
      <w:pPr>
        <w:pStyle w:val="ListBullet"/>
      </w:pPr>
      <w:r>
        <w:t>Index on `user_id` (B‑tree)</w:t>
      </w:r>
    </w:p>
    <w:p>
      <w:pPr>
        <w:pStyle w:val="ListBullet"/>
      </w:pPr>
      <w:r>
        <w:t>Index on `expires_at` (B‑tree) – for cleanup jobs</w:t>
      </w:r>
    </w:p>
    <w:p>
      <w:r>
        <w:t>---</w:t>
      </w:r>
    </w:p>
    <w:p>
      <w:pPr>
        <w:pStyle w:val="Heading2"/>
      </w:pPr>
      <w:r>
        <w:t>API Specifications</w:t>
      </w:r>
    </w:p>
    <w:p>
      <w:r>
        <w:t>All APIs are exposed behind the **API Gateway** (`/api/v1/*`).  Authentication is a **Bearer JWT** issued by the Auth Service (short‑lived 15 min access token, refresh via `/auth/refresh`).  Unless noted otherwise, every endpoint requires a valid JWT with the appropriate scope.</w:t>
      </w:r>
    </w:p>
    <w:p>
      <w:r>
        <w:t>| # | Method + Path | Auth | Request Headers | Request Body / Query | Success Response | Error Responses | Rate Limit |</w:t>
      </w:r>
    </w:p>
    <w:p>
      <w:r>
        <w:t>|---|---------------|------|-----------------|----------------------|------------------|-----------------|------------|</w:t>
      </w:r>
    </w:p>
    <w:p>
      <w:r>
        <w:t>| **Auth** |</w:t>
      </w:r>
    </w:p>
    <w:p>
      <w:r>
        <w:t>| 1 | `POST /api/v1/auth/login` | None (public) | `Content-Type: application/json` | `{ "code": "string", "state": "string", "redirectUri": "string?" }` | 200 `{ "accessToken": "jwt", "refreshToken": "jwt", "expiresIn": 900 }` | 400 `{error:"Invalid OAuth code"}`, 401 `{error:"State mismatch"}`, 500 `{error:"Internal"} ` | 10 req/s per IP |</w:t>
      </w:r>
    </w:p>
    <w:p>
      <w:r>
        <w:t>| 2 | `POST /api/v1/auth/refresh` | Bearer JWT (refresh token in `Authorization: Bearer &lt;refresh&gt;`) | `Content-Type: application/json` | `{}` | 200 `{ "accessToken": "jwt", "expiresIn": 900 }` | 401 `{error:"Invalid or expired refresh token"}`, 400 `{error:"Missing token"}`, 500 | 10 req/s per IP |</w:t>
      </w:r>
    </w:p>
    <w:p>
      <w:r>
        <w:t>| 3 | `POST /api/v1/auth/logout` | Bearer JWT (access) | None | `{}` | 204 No Content | 401 `{error:"Invalid token"}`, 500 | 10 req/s per IP |</w:t>
      </w:r>
    </w:p>
    <w:p>
      <w:r>
        <w:t>| **Drafts** |</w:t>
      </w:r>
    </w:p>
    <w:p>
      <w:r>
        <w:t>| 4 | `GET /api/v1/drafts` | Bearer JWT | None | Query: `page? (int, default 1)`, `limit? (int, default 20)`, `search? (string)` | 200 `{ "items": [ {draft object} ], "total": int, "page": int, "limit": int }` | 401, 400 (bad query), 500 | 30 req/s per user |</w:t>
      </w:r>
    </w:p>
    <w:p>
      <w:r>
        <w:t>| 5 | `POST /api/v1/drafts` | Bearer JWT | `Content-Type: application/json` | `{ "content": "string (1‑3000)", "imageKey": "string|null", "version": "int? (optimistic lock)" }` | 201 `{ "draftId": "uuid", "content": "...", "imageKey": "...", "version": 1, "createdAt": "...", "updatedAt": "..." }` | 400 validation, 401, 409 (version conflict), 500 | 20 req/s per user |</w:t>
      </w:r>
    </w:p>
    <w:p>
      <w:r>
        <w:t>| 6 | `GET /api/v1/drafts/{draftId}` | Bearer JWT | None | Path: `draftId` (uuid) | 200 `{ draft object }` | 401, 404 `{error:"Draft not found"}`, 500 | 30 req/s per user |</w:t>
      </w:r>
    </w:p>
    <w:p>
      <w:r>
        <w:t>| 7 | `PATCH /api/v1/drafts/{draftId}` | Bearer JWT | `Content-Type: application/json` | `{ "content?": "string", "imageKey?": "string|null", "version": "int (current version)" }` | 200 `{ draft object (updated) }` | 400, 401, 404, 409 (version mismatch), 500 | 20 req/s per user |</w:t>
      </w:r>
    </w:p>
    <w:p>
      <w:r>
        <w:t>| 8 | `DELETE /api/v1/drafts/{draftId}` | Bearer JWT | None | Path: `draftId` | 204 No Content | 401, 404, 409 (if draft has active schedule), 500 | 10 req/s per user |</w:t>
      </w:r>
    </w:p>
    <w:p>
      <w:r>
        <w:t>| **Schedules** |</w:t>
      </w:r>
    </w:p>
    <w:p>
      <w:r>
        <w:t>| 9 | `POST /api/v1/schedules` | Bearer JWT | `Content-Type: application/json` | `{ "draftId": "uuid", "scheduledAt": "ISO8601 (future UTC)", "reaction": "enum[Like,Celebrate,Support,null]" }` | 202 `{ "scheduleId": "uuid", "status": "PENDING", "scheduledAt": "...", "createdAt": "..." }` | 400 (invalid time, draft missing), 401, 404 (draft/account not found), 409 (draft already scheduled at that time), 500 | 20 req/s per user |</w:t>
      </w:r>
    </w:p>
    <w:p>
      <w:r>
        <w:t>| 10 | `GET /api/v1/schedules` | Bearer JWT | None | Query: `accountId? (uuid)`, `status? (enum)`, `page?`, `limit?` | 200 `{ "items": [schedule object], "total": int, "page": int, "limit": int }` | 401, 400, 500 | 30 req/s per user |</w:t>
      </w:r>
    </w:p>
    <w:p>
      <w:r>
        <w:t>| 11 | `GET /api/v1/schedules/{scheduleId}` | Bearer JWT | None | Path: `scheduleId` | 200 `{ schedule object }` | 401, 404, 500 | 30 req/s per user |</w:t>
      </w:r>
    </w:p>
    <w:p>
      <w:r>
        <w:t>| 12 | `PATCH /api/v1/schedules/{scheduleId}` | Bearer JWT | `Content-Type: application/json` | `{ "status?": "enum[CANCELLED]", "scheduledAt?": "ISO8601", "reaction?": "enum" }` | 200 `{ schedule object }` | 400, 401, 404, 409 (cannot change past time), 500 | 20 req/s per user |</w:t>
      </w:r>
    </w:p>
    <w:p>
      <w:r>
        <w:t>| 13 | `DELETE /api/v1/schedules/{scheduleId}` | Bearer JWT | None | Path: `scheduleId` | 204 No Content | 401, 404, 409 (if already processing), 500 | 10 req/s per user |</w:t>
      </w:r>
    </w:p>
    <w:p>
      <w:r>
        <w:t>| **AI Suggestions** |</w:t>
      </w:r>
    </w:p>
    <w:p>
      <w:r>
        <w:t>| 14 | `GET /api/v1/ai/suggest` | Bearer JWT | None | Query: `draftId: uuid` | 200 `{ "suggestions": [ { "reaction": "string", "confidence": "number (0‑1)" }, … ] }` (max 3) | 401, 404 (draft not found), 422 (draft too long for model), 502 (Triton error), 500 | 10 req/s per user |</w:t>
      </w:r>
    </w:p>
    <w:p>
      <w:r>
        <w:t>| **Analytics** |</w:t>
      </w:r>
    </w:p>
    <w:p>
      <w:r>
        <w:t>| 15 | `GET /api/v1/analytics/posts/{linkedinPostId}` | Bearer JWT (must belong to user’s account) | None | Path: `linkedinPostId` (string) | 200 `{ "linkedinPostId": "...", "impressions": int, "clicks": int, "likes": int, "comments": int, "shares": int, "engagementRate": number, "date": "YYYY-MM-DD" }` | 401, 403 (no permission), 404 (no analytics yet), 500 | 30 req/s per user |</w:t>
      </w:r>
    </w:p>
    <w:p>
      <w:r>
        <w:t>| 16 | `GET /api/v1/analytics/dashboard` | Bearer JWT | None | Query: `accountId? (uuid)`, `range? (enum[7d,30d,90d])`, `granularity? (enum[day,week])` | 200 `{ "series": [ { "date": "...", "impressions": int, … } ], "totals": { ... } }` | 401, 400, 500 | 20 req/s per user |</w:t>
      </w:r>
    </w:p>
    <w:p>
      <w:r>
        <w:t>| **Account Linking** |</w:t>
      </w:r>
    </w:p>
    <w:p>
      <w:r>
        <w:t>| 17 | `POST /api/v1/accounts/link` | Bearer JWT (user session) | `Content-Type: application/json` | `{ "code": "string", "state": "string", "accountType": "enum[PERSONAL,COMPANY]" }` | 200 `{ "accountId": "uuid", "linkedinUrn": "...", "displayName": "...", "expiresAt": "...", "scopes": [...] }` | 400 (invalid code/state), 401, 409 (account already linked), 500 | 5 req/s per user |</w:t>
      </w:r>
    </w:p>
    <w:p>
      <w:r>
        <w:t>| 18 | `GET /api/v1/accounts` | Bearer JWT | None | None | 200 `[ {account object} ]` | 401, 500 | 30 req/s per user |</w:t>
      </w:r>
    </w:p>
    <w:p>
      <w:r>
        <w:t>| 19 | `DELETE /api/v1/accounts/{accountId}` | Bearer JWT | None | Path: `accountId` | 204 No Content | 401, 404, 409 (account has pending schedules), 500 | 10 req/s per user |</w:t>
      </w:r>
    </w:p>
    <w:p>
      <w:r>
        <w:t>*Notes*</w:t>
      </w:r>
    </w:p>
    <w:p>
      <w:pPr>
        <w:pStyle w:val="ListBullet"/>
      </w:pPr>
      <w:r>
        <w:t>All timestamps are ISO‑8601 UTC strings.</w:t>
      </w:r>
    </w:p>
    <w:p>
      <w:pPr>
        <w:pStyle w:val="ListBullet"/>
      </w:pPr>
      <w:r>
        <w:t>UUIDs are represented as lowercase hyphenated strings (`xxxxxxxx-xxxx-xxxx-xxxx-xxxxxxxxxxxx`).</w:t>
      </w:r>
    </w:p>
    <w:p>
      <w:pPr>
        <w:pStyle w:val="ListBullet"/>
      </w:pPr>
      <w:r>
        <w:t>Validation rules (length, regex, enum) are enforced by the API Gateway using **class‑validator** (NestJS) or **Joi** (if using plain Express).</w:t>
      </w:r>
    </w:p>
    <w:p>
      <w:pPr>
        <w:pStyle w:val="ListBullet"/>
      </w:pPr>
      <w:r>
        <w:t>Rate limits are enforced via API Gateway (AWS WAF rate‑based rule) and can be tuned per‑service.</w:t>
      </w:r>
    </w:p>
    <w:p>
      <w:r>
        <w:t>---</w:t>
      </w:r>
    </w:p>
    <w:p>
      <w:pPr>
        <w:pStyle w:val="Heading2"/>
      </w:pPr>
      <w:r>
        <w:t>Sequence Diagrams</w:t>
      </w:r>
    </w:p>
    <w:p>
      <w:pPr>
        <w:pStyle w:val="Heading3"/>
      </w:pPr>
      <w:r>
        <w:t>1. User Login &amp; LinkedIn Account Linking (OAuth Flow)</w:t>
      </w:r>
    </w:p>
    <w:p>
      <w:r>
        <w:t>```</w:t>
      </w:r>
    </w:p>
    <w:p>
      <w:r>
        <w:t>Browser -&gt; API Gateway: POST /api/v1/auth/login {code, state, redirectUri}</w:t>
      </w:r>
    </w:p>
    <w:p>
      <w:r>
        <w:t>API Gateway -&gt; Auth Service: validateOAuth(code, state)</w:t>
      </w:r>
    </w:p>
    <w:p>
      <w:r>
        <w:t>Auth Service -&gt; LinkedIn API: POST /oauth/v2/accessToken {code, redirectUri, client_id, client_secret}</w:t>
      </w:r>
    </w:p>
    <w:p>
      <w:r>
        <w:t>LinkedIn API --&gt; Auth Service: {access_token, refresh_token, expires_in}</w:t>
      </w:r>
    </w:p>
    <w:p>
      <w:r>
        <w:t>Auth Service -&gt; AES-GCM: encrypt(access_token), encrypt(refresh_token)</w:t>
      </w:r>
    </w:p>
    <w:p>
      <w:r>
        <w:t>Auth Service -&gt; PostgreSQL: INSERT linkedin_accounts (user_id from JWT, encrypted tokens, scopes, expiresAt)</w:t>
      </w:r>
    </w:p>
    <w:p>
      <w:r>
        <w:t>Auth Service --&gt; API Gateway: {accessToken (JWT), refreshToken (JWT), expiresIn}</w:t>
      </w:r>
    </w:p>
    <w:p>
      <w:r>
        <w:t>API Gateway --&gt; Browser: 200 {accessToken, refreshToken, expiresIn}</w:t>
      </w:r>
    </w:p>
    <w:p>
      <w:r>
        <w:t>Browser -&gt; API Gateway: POST /api/v1/accounts/link {code, state, accountType}</w:t>
      </w:r>
    </w:p>
    <w:p>
      <w:r>
        <w:t>API Gateway -&gt; Auth Service: verifyState(state) + exchange code (same as login)</w:t>
      </w:r>
    </w:p>
    <w:p>
      <w:r>
        <w:t>Auth Service -&gt; LinkedIn API: same token exchange (or reuse stored token)</w:t>
      </w:r>
    </w:p>
    <w:p>
      <w:r>
        <w:t>Auth Service -&gt; PostgreSQL: UPSERT linkedin_accounts (set account_type, update scopes)</w:t>
      </w:r>
    </w:p>
    <w:p>
      <w:r>
        <w:t>Auth Service --&gt; API Gateway: {accountId, linkedinUrn, displayName, expiresAt, scopes}</w:t>
      </w:r>
    </w:p>
    <w:p>
      <w:r>
        <w:t>API Gateway --&gt; Browser: 200 {account details}</w:t>
      </w:r>
    </w:p>
    <w:p>
      <w:r>
        <w:t>```</w:t>
      </w:r>
    </w:p>
    <w:p>
      <w:r>
        <w:t>*Error paths* – any step returning non‑2xx from LinkedIn results in `400`/`502` to the client; token encryption failures cause `500`.</w:t>
      </w:r>
    </w:p>
    <w:p>
      <w:r>
        <w:t>---</w:t>
      </w:r>
    </w:p>
    <w:p>
      <w:pPr>
        <w:pStyle w:val="Heading3"/>
      </w:pPr>
      <w:r>
        <w:t>2. Scheduling a Post (including SQS enqueue)</w:t>
      </w:r>
    </w:p>
    <w:p>
      <w:r>
        <w:t>```</w:t>
      </w:r>
    </w:p>
    <w:p>
      <w:r>
        <w:t>Browser -&gt; API Gateway: POST /api/v1/schedules {draftId, scheduledAt, reaction}</w:t>
      </w:r>
    </w:p>
    <w:p>
      <w:r>
        <w:t>API Gateway -&gt; Auth Service: validateJWT(token)</w:t>
      </w:r>
    </w:p>
    <w:p>
      <w:r>
        <w:t>Auth Service --&gt; API Gateway: {userId, roles}</w:t>
      </w:r>
    </w:p>
    <w:p>
      <w:r>
        <w:t>API Gateway -&gt; Schedule Service: storeSchedule(draftId, userId, scheduledAt, reaction)</w:t>
      </w:r>
    </w:p>
    <w:p>
      <w:r>
        <w:t>Schedule Service -&gt; PostgreSQL: INSERT schedules (status='PENDING')</w:t>
      </w:r>
    </w:p>
    <w:p>
      <w:r>
        <w:t>Schedule Service --&gt; API Gateway: scheduleId (generated)</w:t>
      </w:r>
    </w:p>
    <w:p>
      <w:r>
        <w:t>Schedule Service -&gt; SQS: sendMessage(QueueUrl, DelaySeconds = max(0, scheduledAt - now()), MessageBody = {scheduleId, draftId, reaction})</w:t>
      </w:r>
    </w:p>
    <w:p>
      <w:r>
        <w:t>SQS --&gt; Schedule Service: MessageId (ack)</w:t>
      </w:r>
    </w:p>
    <w:p>
      <w:r>
        <w:t>API Gateway --&gt; Browser: 202 {scheduleId, status:"PENDING", scheduledAt, createdAt}</w:t>
      </w:r>
    </w:p>
    <w:p>
      <w:r>
        <w:t>```</w:t>
      </w:r>
    </w:p>
    <w:p>
      <w:r>
        <w:t>*Error paths* – validation failure (`400`), draft not found (`404`), scheduled time in past (`400`), DB conflict (`409`), SQS send failure (`502` with retry).</w:t>
      </w:r>
    </w:p>
    <w:p>
      <w:r>
        <w:t>---</w:t>
      </w:r>
    </w:p>
    <w:p>
      <w:pPr>
        <w:pStyle w:val="Heading3"/>
      </w:pPr>
      <w:r>
        <w:t>3. Publish Worker Consuming SQS &amp; Posting to LinkedIn</w:t>
      </w:r>
    </w:p>
    <w:p>
      <w:r>
        <w:t>```</w:t>
      </w:r>
    </w:p>
    <w:p>
      <w:r>
        <w:t>Publish Worker -&gt; SQS: longPoll (WaitTimeSeconds=20)</w:t>
      </w:r>
    </w:p>
    <w:p>
      <w:r>
        <w:t>SQS --&gt; Publish Worker: Message {scheduleId, draftId, reaction}</w:t>
      </w:r>
    </w:p>
    <w:p>
      <w:r>
        <w:t>Publish Worker -&gt; PostgreSQL: SELECT s.*, d.content, d.image_key, l.account_id, l.access_token_encrypted FROM schedules s JOIN drafts d ON s.draft_id=d.id JOIN linkedin_accounts l ON s.linkedin_account_id=l.id WHERE s.id=$1</w:t>
      </w:r>
    </w:p>
    <w:p>
      <w:r>
        <w:t>Publish Worker --&gt; PostgreSQL: row (or none if already processed)</w:t>
      </w:r>
    </w:p>
    <w:p>
      <w:r>
        <w:t>Publish Worker -&gt; AES-GCM: decrypt(access_token_encrypted)</w:t>
      </w:r>
    </w:p>
    <w:p>
      <w:r>
        <w:t>Publish Worker -&gt; LinkedIn API: POST /ugcPosts {author: "urn:li:person:{linkedinUrn}", lifecycleState: "PUBLISHED", specificContent: {com.linkedin.ugc.ShareContent: {shareComment: {text: d.content}, shareMedia: [{media: d.image_key, status: "READY"}]}}</w:t>
      </w:r>
    </w:p>
    <w:p>
      <w:r>
        <w:t>LinkedIn API --&gt; Publish Worker: 201 {id: "urn:li:ugcPost:xxxx"}</w:t>
      </w:r>
    </w:p>
    <w:p>
      <w:r>
        <w:t>Publish Worker -&gt; PostgreSQL: INSERT publish_log (schedule_id, linkedin_post_id, status='SUCCESS', published_at=now())</w:t>
      </w:r>
    </w:p>
    <w:p>
      <w:r>
        <w:t>Publish Worker -&gt; SendGrid: POST /mail/send {personalizations, from, subject, content: "Your post was published successfully"}</w:t>
      </w:r>
    </w:p>
    <w:p>
      <w:r>
        <w:t>Publish Worker --&gt; API Gateway (metrics): increment counter publish_success</w:t>
      </w:r>
    </w:p>
    <w:p>
      <w:r>
        <w:t>Publish Worker -&gt; SQS: deleteMessage(receiptHandle)   // success path</w:t>
      </w:r>
    </w:p>
    <w:p>
      <w:r>
        <w:t>```</w:t>
      </w:r>
    </w:p>
    <w:p>
      <w:r>
        <w:t>*Error paths* –</w:t>
      </w:r>
    </w:p>
    <w:p>
      <w:pPr>
        <w:pStyle w:val="ListBullet"/>
      </w:pPr>
      <w:r>
        <w:t>DB lookup fails → publish_log status=`FAILURE`, error_code=`DB_ERROR`.</w:t>
      </w:r>
    </w:p>
    <w:p>
      <w:pPr>
        <w:pStyle w:val="ListBullet"/>
      </w:pPr>
      <w:r>
        <w:t>Token decryption fails → `FAILURE`, error_code=`TOKEN_ERROR`.</w:t>
      </w:r>
    </w:p>
    <w:p>
      <w:pPr>
        <w:pStyle w:val="ListBullet"/>
      </w:pPr>
      <w:r>
        <w:t>LinkedIn API returns non‑2xx → `FAILURE`, error_code=`LINKEDIN_API_&lt;status&gt;`, error_message=`response body`.</w:t>
      </w:r>
    </w:p>
    <w:p>
      <w:pPr>
        <w:pStyle w:val="ListBullet"/>
      </w:pPr>
      <w:r>
        <w:t>SendGrid failure → log error but do not retry (fire‑and‑forget).</w:t>
      </w:r>
    </w:p>
    <w:p>
      <w:pPr>
        <w:pStyle w:val="ListBullet"/>
      </w:pPr>
      <w:r>
        <w:t>After 3 failed attempts (configurable) the message is moved to the **DLQ** (`schedule-publish-dlq`).</w:t>
      </w:r>
    </w:p>
    <w:p>
      <w:r>
        <w:t>---</w:t>
      </w:r>
    </w:p>
    <w:p>
      <w:pPr>
        <w:pStyle w:val="Heading2"/>
      </w:pPr>
      <w:r>
        <w:t>Error Handling Strategy</w:t>
      </w:r>
    </w:p>
    <w:p>
      <w:r>
        <w:t>| Aspect | Description |</w:t>
      </w:r>
    </w:p>
    <w:p>
      <w:r>
        <w:t>|--------|-------------|</w:t>
      </w:r>
    </w:p>
    <w:p>
      <w:r>
        <w:t>| **Classification** | 1. **Validation** – malformed JSON, missing required fields, out‑of‑range values, optimistic‑lock version mismatch. 2. **Business Logic** – schedule time in the past, duplicate schedule, insufficient permissions, account not linked. 3. **Infrastructure** – DB connection timeout, SQS send/receive failure, external API (LinkedIn, SendGrid, Triton) non‑2xx, cache miss leading to fallback DB load. 4. **Unexpected** – unhandled exceptions, programming bugs. |</w:t>
      </w:r>
    </w:p>
    <w:p>
      <w:r>
        <w:t>| **HTTP Status Codes** | *2xx* – success. *400* – validation / bad request. *401* – missing/invalid JWT. *403* – insufficient scope/role. *404* – resource not found. *409* – conflict (optimistic lock, duplicate schedule). *422* – unprocessable entity (e.g., draft too long for AI model). *500* – internal server error. *502* – bad gateway (external service failure). *503* – service unavailable (dependency down, circuit breaker open). *504* – gateway timeout. |</w:t>
      </w:r>
    </w:p>
    <w:p>
      <w:r>
        <w:t>| **Error Response Envelope** (every error) | ```json { "error": { "code": "string",   // e.g., "VALIDATION_ERROR", "SCHEDULE_IN_PAST", "DB_TIMEOUT" "message": "human‑readable description", "details": [   // optional array of field‑specific errors { "field": "string", "message": "string" } ], "timestamp": "ISO8601", "requestId": "string" } } ``` |</w:t>
      </w:r>
    </w:p>
    <w:p>
      <w:r>
        <w:t>| **Retry Policy** | *Idempotent* operations (GET, idempotent PUT/PATCH) are **not** retried automatically by the client; the API Gateway may retry transient 5xx up to **2 attempts** with exponential backoff (200 ms → 400 ms). *Non‑idempotent* writes (POST, DELETE, PATCH that changes state) are **not** retried at the API layer; instead, the service implements **internal retries** for transient infra failures: &lt;br&gt;• DB write – max 3 attempts, backoff 100 ms × 2ⁿ, jitter ±10 %. &lt;br&gt;• SQS send – max 3 attempts, same backoff. &lt;br&gt;• External API (LinkedIn, Triton, SendGrid) – max 2 attempts, backoff 500 ms × ⁿ, respecting `Retry-After` header if present. |</w:t>
      </w:r>
    </w:p>
    <w:p>
      <w:r>
        <w:t>| **Dead‑Letter Handling** | SQS standard queue for `publish.ready` has a **DLQ** (`schedule-publish-dlq`) with `maxReceiveCount = 3`. Messages that exceed this are moved to DLQ; a CloudWatch alarm triggers when `ApproximateNumberOfMessagesVisible` &gt; 0 for &gt;5 min, prompting on‑call investigation. DLQ messages are inspected manually; after fixing the root cause they can be redriven to the main queue. |</w:t>
      </w:r>
    </w:p>
    <w:p>
      <w:r>
        <w:t>| **Circuit Breaker** | Each service that calls an external dependency (LinkedIn API, Triton Inference Server, SendGrid) wraps the call in a **circuit breaker** (e.g., `opossum` for NodeJS, `gobreaker` for Go). Settings: &lt;br&gt;• Failure threshold: 5 consecutive failures. &lt;br&gt;• Timeout: 30 s (half‑open). &lt;br&gt;• Reset timeout: 60 s. When open, calls fail fast with `503` and error code `CIRCUIT_OPEN`. Metrics (`circuit_breaker_state`) are exported to Prometheus. |</w:t>
      </w:r>
    </w:p>
    <w:p>
      <w:r>
        <w:t>| **Alerting / On‑Call Triggers** | - **5xx error rate** &gt; 1% over 5 min → PagerDuty alert. &lt;br&gt;- **SQS depth** &gt; 1000 messages visible for &gt;5 min → alert (possible worker starvation). &lt;br&gt;- **DB CPU** &gt; 80% for 10 min → alert. &lt;br&gt;- **Circuit breaker open** &gt; 2 min → alert. &lt;br&gt;- **DLQ message count** &gt; 0 → immediate alert (requires manual triage). |</w:t>
      </w:r>
    </w:p>
    <w:p>
      <w:r>
        <w:t>---</w:t>
      </w:r>
    </w:p>
    <w:p>
      <w:pPr>
        <w:pStyle w:val="Heading2"/>
      </w:pPr>
      <w:r>
        <w:t>Caching Strategy</w:t>
      </w:r>
    </w:p>
    <w:p>
      <w:r>
        <w:t>| Cache Layer | What is Cached | Cache Key Scheme | TTL | Invalidation Trigger | Miss Behaviour | Tech &amp; Client |</w:t>
      </w:r>
    </w:p>
    <w:p>
      <w:r>
        <w:t>|-------------|----------------|------------------|-----|----------------------|----------------|---------------|</w:t>
      </w:r>
    </w:p>
    <w:p>
      <w:r>
        <w:t>| **Redis – User Session / JWT** | Short‑lived access token (JWT) → user ID &amp; roles | `session:{jwtId}` where `jwtId` is the JWT `jti` claim | Matches JWT expiry (15 min) – refreshed on new login/refresh | On explicit logout (`DEL session:{jwtId}`) or password change (invalidates all sessions for user via pattern `session:user:{userId}:*`) | On miss, treat as unauthenticated → return 401; client must re‑login. | Amazon Elasticache Redis 7 (cluster mode). Client: `ioredis` (NodeJS) / `go-redis` (Go). |</w:t>
      </w:r>
    </w:p>
    <w:p>
      <w:r>
        <w:t>| **Redis – Draft Metadata** | Draft content + image key (read‑only for UI list &amp; AI suggestion) | `draft:{draftId}` | 5 min | On `draft.created/updated/deleted` → `DEL draft:{draftId}`; also on version increment (optimistic lock) | On miss, fetch from PostgreSQL, populate cache with SET/EX. | Same Redis instance. |</w:t>
      </w:r>
    </w:p>
    <w:p>
      <w:r>
        <w:t>| **Redis – Schedule Lookup (upcoming)** | Next N scheduled items per account (for UI calendar) | `schedule:upcoming:{accountId}:{limit}` | 2 min | On schedule create/update/delete → `DEL schedule:upcoming:{accountId:*}` (pattern delete) or update specific keys. | On miss, query PostgreSQL (index on `status, scheduled_at`) and populate cache. | Same Redis. |</w:t>
      </w:r>
    </w:p>
    <w:p>
      <w:r>
        <w:t>| **Redis – AI Suggestion (optional)** | Cached AI suggestions for a draft (if same draft re‑queried within short window) | `ai:suggest:{draftId}` | 1 min | On draft update (`draft.updated`) → `DEL ai:suggest:{draftId}`. | On miss, call AI Suggestion Service, store result. | Same Redis. |</w:t>
      </w:r>
    </w:p>
    <w:p>
      <w:r>
        <w:t>| **Redis – Rate‑Limit Counters** | Per‑IP/request counters for API Gateway WAF (managed by AWS WAF, not Redis) – *not* implemented here. | — | — | — | — | — |</w:t>
      </w:r>
    </w:p>
    <w:p>
      <w:r>
        <w:t>**General Cache Miss Flow**</w:t>
      </w:r>
    </w:p>
    <w:p>
      <w:r>
        <w:t>1. Service checks Redis with `GET key`.</w:t>
      </w:r>
    </w:p>
    <w:p>
      <w:r>
        <w:t>2. If `nil`, service reads from PostgreSQL (or calls downstream service).</w:t>
      </w:r>
    </w:p>
    <w:p>
      <w:r>
        <w:t>3. Result is stored with `SET key value EX ttl`.</w:t>
      </w:r>
    </w:p>
    <w:p>
      <w:r>
        <w:t>4. If the write fails (Redis error), service continues without caching – logs warning but does not block request.</w:t>
      </w:r>
    </w:p>
    <w:p>
      <w:r>
        <w:t>---</w:t>
      </w:r>
    </w:p>
    <w:p>
      <w:pPr>
        <w:pStyle w:val="Heading2"/>
      </w:pPr>
      <w:r>
        <w:t>Security Controls</w:t>
      </w:r>
    </w:p>
    <w:p>
      <w:r>
        <w:t>| Control | Implementation Details |</w:t>
      </w:r>
    </w:p>
    <w:p>
      <w:r>
        <w:t>|---------|------------------------|</w:t>
      </w:r>
    </w:p>
    <w:p>
      <w:r>
        <w:t>| **Authentication** | - Users authenticate via LinkedIn OAuth 2.0 (authorization code flow). &lt;br&gt;- Auth Service exchanges code for LinkedIn access token, encrypts it, stores in PostgreSQL, and issues a **signed JWT** (HS256 with a rotating secret from AWS Secrets Manager). &lt;br&gt;- JWT includes: `sub` (user ID), `roles`, `jti` (session identifier), `iat`, `exp` (15 min). &lt;br&gt;- Refresh token JWT (separate secret, 7‑day expiry) stored HTTP‑only, SameSite cookie **or** returned in JSON body for SPA refresh. |</w:t>
      </w:r>
    </w:p>
    <w:p>
      <w:r>
        <w:t>| **Authorization** | - Role‑Based Access Control (RBAC) enforced at the API Gateway via NestJS guards: `admin` can manage all accounts; `creator/manager` can only act on own `user_id` resources. &lt;br&gt;- For LinkedIn account‑specific endpoints, service verifies that the JWT’s `user_id` matches the `user_id` foreign key on `linkedin_accounts` (or that the user has an admin role). |</w:t>
      </w:r>
    </w:p>
    <w:p>
      <w:r>
        <w:t>| **Input Validation** | - NestJS **class‑validator** + **class‑transformer** on DTOs (or Joi for plain Express). &lt;br&gt;- Rules: string length limits, regex for UUID, ISO‑8601 date validation, enum checks, numeric ranges. &lt;br&gt;- Validation errors produce 400 response with field‑level details in the error envelope. |</w:t>
      </w:r>
    </w:p>
    <w:p>
      <w:r>
        <w:t>| **SQL / NoSQL Injection Prevention** | - All database access via **TypeORM** (NodeJS) or **pgx** (Go) using **parameterised queries**; no string concatenation of user input. &lt;br&gt;- ORM automatically escapes values. &lt;br&gt;- For raw SQL (e.g., materialised view refresh) we use `queryBuilder` with parameters. |</w:t>
      </w:r>
    </w:p>
    <w:p>
      <w:r>
        <w:t>| **XSS Prevention** | - Frontend (React) escapes all dynamic content via JSX; serves strict **Content‑Security‑Policy**: `default-src 'self'; script-src 'self' 'unsafe-eval' https://cdn.jsdelivr.net; style-src 'self' 'unsafe-inline'; img-src 'self' data: https:; connect-src 'self' https://api.linkedin.com https://*.amazonaws.com;`. &lt;br&gt;- API returns `application/json` only; no HTML responses. |</w:t>
      </w:r>
    </w:p>
    <w:p>
      <w:r>
        <w:t>| **CSRF Prevention** | - For cookie‑based refresh token (if used), set `SameSite=Strict` and `HttpOnly`. &lt;br&gt;- Additionally, require a **CSRF token** (double‑submit cookie) for state‑changing endpoints (`POST /accounts/link`, `POST /schedules`, etc.) when using cookie auth; the SPA reads the cookie and sends `X‑CSRF‑Token` header. &lt;br&gt;- For pure Bearer‑token auth (primary), CSRF is not applicable. |</w:t>
      </w:r>
    </w:p>
    <w:p>
      <w:r>
        <w:t>| **Secrets Management** | - All secrets (LinkedIn client ID/secret, JWT signing keys, DB credentials, Redis auth, SendGrid API key) stored in **AWS Secrets Manager**. &lt;br&gt;- At container startup, the init container (or entrypoint script) pulls secrets via the AWS SDK and injects them as environment variables. &lt;br&gt;- Secrets are rotated automatically every 90 days; Lambda rotation function updates the secret and triggers a rolling restart of relevant deployments (via ArgoCD/Flux or Helm upgrade). |</w:t>
      </w:r>
    </w:p>
    <w:p>
      <w:r>
        <w:t>| **Data Encryption – At Rest** | - **RDS PostgreSQL**: AWS‑managed encryption (AES‑256) using KMS key `arn:aws:kms:…:key/rds‑lk‑key`. &lt;br&gt;- **S3**: SSE‑S3 (Amazon managed keys) – can be upgraded to SSE‑KMS if required. &lt;br&gt;- **Redis**: Encryption‑in‑transit (TLS) enabled; at‑rest encryption via Elasticache’s `encryption-in-transit` and `encryption-at-rest` (if using Redis Enterprise or enabling `AOF` with KMS‑backed keys). &lt;br&gt;- **Secrets Manager**: Encrypted with KMS. |</w:t>
      </w:r>
    </w:p>
    <w:p>
      <w:r>
        <w:t>| **Data Encryption – In Transit** | - All external traffic terminated at **ALB** with TLS 1.2+ (ALB security policy `ELBSecurityPolicy- TLS-1-2-2017-01`). &lt;br&gt;- Internal service‑to‑service traffic uses **mTLS** via Istio (optional) or relies on VPC security groups + short‑lived JWTs; all calls are made over HTTPS. |</w:t>
      </w:r>
    </w:p>
    <w:p>
      <w:r>
        <w:t>| **Audit Logging** | - Every request to API Gateway logs: `timestamp`, `requestId`, `clientIP`, `method`, `path`, `status`, `userId` (from JWT), `durationMs`. &lt;br&gt;- Services log structured JSON (fields: `level`, `timestamp`, `service`, `traceId`, `spanId`, `message`, `error` if any). &lt;br&gt;- Sensitive data (tokens, passwords) are **redacted** before logging (via middleware). &lt;br&gt;- Logs shipped to **CloudWatch Logs** (or Loki) with retention 90 days; long‑term archival to S3 via subscription filter. &lt;br&gt;- Specific audit events: OAuth token exchange, account linking, schedule creation, publish success/failure, AI suggestion request, admin role changes. |</w:t>
      </w:r>
    </w:p>
    <w:p>
      <w:r>
        <w:t>| **Additional Controls** | - **VPC**: Private subnets for all compute; no public IPs on worker nodes. &lt;br&gt;- **Security Groups**: Whitelist only required ports (ALB → 443; service ↔ service → 443/5432/6379; SQS → none). &lt;br&gt;- **IAM Roles for Service Accounts (IRSA)**: Each K8s pod gets an IAM role with least‑privilege policies (e.g., `s3:GetObject` for draft image key, `secretsmanager:GetSecretValue` for its own secrets, `rds-db:connect` for DB). &lt;br&gt;- **Pod Security Policies / OPA Gatekeeper**: Enforce non‑root users, read‑only root filesystem, drop unnecessary capabilities. &lt;br&gt;- **Vulnerability Scanning**: Container images scanned in CI (Trivy) and on ECR; base images updated monthly. |</w:t>
      </w:r>
    </w:p>
    <w:p>
      <w:r>
        <w:t>---</w:t>
      </w:r>
    </w:p>
    <w:p>
      <w:r>
        <w:t>*End of LLD.*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