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System Design Document</w:t>
      </w:r>
    </w:p>
    <w:p>
      <w:pPr>
        <w:pStyle w:val="Heading1"/>
      </w:pPr>
      <w:r>
        <w:t>1. Scope</w:t>
      </w:r>
    </w:p>
    <w:p>
      <w:pPr>
        <w:pStyle w:val="Heading1"/>
      </w:pPr>
      <w:r>
        <w:t>Project Overview</w:t>
      </w:r>
    </w:p>
    <w:p>
      <w:r>
        <w:t>A web‑based LinkedIn post scheduling assistant that enables content creators to draft posts, schedule them for AI‑predicted optimal engagement times, receive AI‑suggested reactions, manage multiple LinkedIn accounts, and view performance analytics. The tool reduces manual posting effort and improves engagement by automating timing and reaction recommendations. Primary users are individual content creators, social‑media managers, and small marketing teams who maintain one or more LinkedIn presences.</w:t>
      </w:r>
    </w:p>
    <w:p>
      <w:pPr>
        <w:pStyle w:val="Heading1"/>
      </w:pPr>
      <w:r>
        <w:t>In Scope</w:t>
      </w:r>
    </w:p>
    <w:p>
      <w:pPr>
        <w:pStyle w:val="ListBullet"/>
      </w:pPr>
      <w:r>
        <w:t>Draft editor with rich‑text formatting, image upload, and LinkedIn‑specific preview (character count, link unfurling).</w:t>
      </w:r>
    </w:p>
    <w:p>
      <w:pPr>
        <w:pStyle w:val="ListBullet"/>
      </w:pPr>
      <w:r>
        <w:t>Ability to add, authenticate, and switch between multiple LinkedIn accounts via OAuth 2.0.</w:t>
      </w:r>
    </w:p>
    <w:p>
      <w:pPr>
        <w:pStyle w:val="ListBullet"/>
      </w:pPr>
      <w:r>
        <w:t>Scheduling engine that stores a future timestamp and triggers a LinkedIn API publish call at that exact time (±30 seconds).</w:t>
      </w:r>
    </w:p>
    <w:p>
      <w:pPr>
        <w:pStyle w:val="ListBullet"/>
      </w:pPr>
      <w:r>
        <w:t>Optimal‑time recommendation service that analyzes the creator’s historical engagement data (impressions, likes, comments) per account and suggests the next best slot within a 24‑hour window.</w:t>
      </w:r>
    </w:p>
    <w:p>
      <w:pPr>
        <w:pStyle w:val="ListBullet"/>
      </w:pPr>
      <w:r>
        <w:t>AI‑reaction module that, given a draft post, returns up to three reaction suggestions (e.g., specific emojis or short comment phrases) using a trained language model.</w:t>
      </w:r>
    </w:p>
    <w:p>
      <w:pPr>
        <w:pStyle w:val="ListBullet"/>
      </w:pPr>
      <w:r>
        <w:t>Analytics dashboard that displays, per post and per account: impressions, clicks, likes, comments, shares, engagement rate, and follower growth over selectable date ranges.</w:t>
      </w:r>
    </w:p>
    <w:p>
      <w:pPr>
        <w:pStyle w:val="ListBullet"/>
      </w:pPr>
      <w:r>
        <w:t>Export of analytics data as CSV for external reporting.</w:t>
      </w:r>
    </w:p>
    <w:p>
      <w:pPr>
        <w:pStyle w:val="ListBullet"/>
      </w:pPr>
      <w:r>
        <w:t>Role‑based access control (creator vs. admin) for team accounts.</w:t>
      </w:r>
    </w:p>
    <w:p>
      <w:pPr>
        <w:pStyle w:val="ListBullet"/>
      </w:pPr>
      <w:r>
        <w:t>Secure storage of LinkedIn access tokens encrypted at rest (AES‑256) and in transit (TLS 1.3).</w:t>
      </w:r>
    </w:p>
    <w:p>
      <w:pPr>
        <w:pStyle w:val="ListBullet"/>
      </w:pPr>
      <w:r>
        <w:t>Web‑only responsive UI compatible with Chrome, Firefox, Safari, and Edge (desktop).</w:t>
      </w:r>
    </w:p>
    <w:p>
      <w:pPr>
        <w:pStyle w:val="Heading1"/>
      </w:pPr>
      <w:r>
        <w:t>Out of Scope</w:t>
      </w:r>
    </w:p>
    <w:p>
      <w:pPr>
        <w:pStyle w:val="ListBullet"/>
      </w:pPr>
      <w:r>
        <w:t>Publishing to platforms other than LinkedIn (e.g., Twitter, Facebook, Instagram).</w:t>
      </w:r>
    </w:p>
    <w:p>
      <w:pPr>
        <w:pStyle w:val="ListBullet"/>
      </w:pPr>
      <w:r>
        <w:t>AI‑generated post copy or full content creation; only reaction suggestions are provided.</w:t>
      </w:r>
    </w:p>
    <w:p>
      <w:pPr>
        <w:pStyle w:val="ListBullet"/>
      </w:pPr>
      <w:r>
        <w:t>Comment moderation, automated replies, or community‑management features.</w:t>
      </w:r>
    </w:p>
    <w:p>
      <w:pPr>
        <w:pStyle w:val="ListBullet"/>
      </w:pPr>
      <w:r>
        <w:t>Paid‑promotion or campaign‑budget management tools.</w:t>
      </w:r>
    </w:p>
    <w:p>
      <w:pPr>
        <w:pStyle w:val="ListBullet"/>
      </w:pPr>
      <w:r>
        <w:t>A/B testing of post variants or automated optimization loops.</w:t>
      </w:r>
    </w:p>
    <w:p>
      <w:pPr>
        <w:pStyle w:val="ListBullet"/>
      </w:pPr>
      <w:r>
        <w:t>Mobile native applications (iOS/Android) or offline scheduling capability.</w:t>
      </w:r>
    </w:p>
    <w:p>
      <w:pPr>
        <w:pStyle w:val="ListBullet"/>
      </w:pPr>
      <w:r>
        <w:t>Bulk import/export of drafts via spreadsheet beyond CSV analytics export.</w:t>
      </w:r>
    </w:p>
    <w:p>
      <w:pPr>
        <w:pStyle w:val="ListBullet"/>
      </w:pPr>
      <w:r>
        <w:t>Integration with third‑party CRM or marketing automation systems (HubSpot, Marketo, etc.).</w:t>
      </w:r>
    </w:p>
    <w:p>
      <w:pPr>
        <w:pStyle w:val="ListBullet"/>
      </w:pPr>
      <w:r>
        <w:t>Real‑time chat or collaboration tools within the assistant.</w:t>
      </w:r>
    </w:p>
    <w:p>
      <w:pPr>
        <w:pStyle w:val="Heading1"/>
      </w:pPr>
      <w:r>
        <w:t>Key Assumptions</w:t>
      </w:r>
    </w:p>
    <w:p>
      <w:pPr>
        <w:pStyle w:val="ListBullet"/>
      </w:pPr>
      <w:r>
        <w:t>LinkedIn API will remain stable for core endpoints (ugcPosts, analytics, ugcPostActions) over the project timeline.</w:t>
      </w:r>
    </w:p>
    <w:p>
      <w:pPr>
        <w:pStyle w:val="ListBullet"/>
      </w:pPr>
      <w:r>
        <w:t>Creators have sufficient historical engagement data (≥30 days) for the optimal‑time model to produce meaningful suggestions; otherwise, a fallback to generic peak‑hour windows is used.</w:t>
      </w:r>
    </w:p>
    <w:p>
      <w:pPr>
        <w:pStyle w:val="ListBullet"/>
      </w:pPr>
      <w:r>
        <w:t>The AI reaction model can be trained on publicly available LinkedIn engagement data or fine‑tuned from an existing language model within the allocated effort.</w:t>
      </w:r>
    </w:p>
    <w:p>
      <w:pPr>
        <w:pStyle w:val="ListBullet"/>
      </w:pPr>
      <w:r>
        <w:t>Users will grant the necessary OAuth scopes (w_member_social, r_organization_social, r_ugc_posts, r_likes, r_comments) and maintain token refresh cycles per LinkedIn’s 60‑day limit.</w:t>
      </w:r>
    </w:p>
    <w:p>
      <w:pPr>
        <w:pStyle w:val="ListBullet"/>
      </w:pPr>
      <w:r>
        <w:t>Data privacy regulations (GDPR, CCPA) apply; personal data stored is limited to user‑provided drafts, tokens, and analytics metrics.</w:t>
      </w:r>
    </w:p>
    <w:p>
      <w:pPr>
        <w:pStyle w:val="ListBullet"/>
      </w:pPr>
      <w:r>
        <w:t>Expected concurrent active users ≤ 500 during peak hours, with average of 2 accounts per user.</w:t>
      </w:r>
    </w:p>
    <w:p>
      <w:pPr>
        <w:pStyle w:val="ListBullet"/>
      </w:pPr>
      <w:r>
        <w:t>Network latency to LinkedIn API endpoints averages &lt;150 ms from the deployment region.</w:t>
      </w:r>
    </w:p>
    <w:p>
      <w:pPr>
        <w:pStyle w:val="Heading1"/>
      </w:pPr>
      <w:r>
        <w:t>Key Risks</w:t>
      </w:r>
    </w:p>
    <w:p>
      <w:pPr>
        <w:pStyle w:val="ListBullet"/>
      </w:pPr>
      <w:r>
        <w:t>LinkedIn API rate‑limit changes causing delayed or failed publishes (impact: missed schedules, SLA breach).</w:t>
      </w:r>
    </w:p>
    <w:p>
      <w:pPr>
        <w:pStyle w:val="ListBullet"/>
      </w:pPr>
      <w:r>
        <w:t>Optimal‑time recommendation accuracy degrades if insufficient data, leading to user distrust (impact: reduced adoption).</w:t>
      </w:r>
    </w:p>
    <w:p>
      <w:pPr>
        <w:pStyle w:val="ListBullet"/>
      </w:pPr>
      <w:r>
        <w:t>AI reaction suggestions may be irrelevant or violate brand guidelines (impact: user frustration, potential reputational risk).</w:t>
      </w:r>
    </w:p>
    <w:p>
      <w:pPr>
        <w:pStyle w:val="ListBullet"/>
      </w:pPr>
      <w:r>
        <w:t>Token refresh failures due to user revoking access or LinkedIn policy updates (impact: loss of posting ability).</w:t>
      </w:r>
    </w:p>
    <w:p>
      <w:pPr>
        <w:pStyle w:val="ListBullet"/>
      </w:pPr>
      <w:r>
        <w:t>Security breach exposing encrypted tokens (impact: unauthorized posting, data leakage).</w:t>
      </w:r>
    </w:p>
    <w:p>
      <w:pPr>
        <w:pStyle w:val="ListBullet"/>
      </w:pPr>
      <w:r>
        <w:t>Scalability limits of the scheduling engine under bursty load (impact: delayed publishes &gt;5 minutes).</w:t>
      </w:r>
    </w:p>
    <w:p>
      <w:pPr>
        <w:pStyle w:val="ListBullet"/>
      </w:pPr>
      <w:r>
        <w:t>Regulatory changes requiring additional consent mechanisms (impact: rework, delayed release).</w:t>
      </w:r>
    </w:p>
    <w:p>
      <w:pPr>
        <w:pStyle w:val="Heading1"/>
      </w:pPr>
      <w:r>
        <w:t>Success Criteria</w:t>
      </w:r>
    </w:p>
    <w:p>
      <w:pPr>
        <w:pStyle w:val="ListBullet"/>
      </w:pPr>
      <w:r>
        <w:t>≥95 % of scheduled posts are published within ±30 seconds of the user‑selected time (measured over a 4‑week pilot).</w:t>
      </w:r>
    </w:p>
    <w:p>
      <w:pPr>
        <w:pStyle w:val="ListBullet"/>
      </w:pPr>
      <w:r>
        <w:t>Optimal‑time suggestion acceptance rate (user clicks “Use this time”) ≥70 % of sessions where a suggestion is shown.</w:t>
      </w:r>
    </w:p>
    <w:p>
      <w:pPr>
        <w:pStyle w:val="ListBullet"/>
      </w:pPr>
      <w:r>
        <w:t>AI reaction suggestion utilization (user applies at least one suggested reaction) ≥60 % of posts where suggestions are provided.</w:t>
      </w:r>
    </w:p>
    <w:p>
      <w:pPr>
        <w:pStyle w:val="ListBullet"/>
      </w:pPr>
      <w:r>
        <w:t>Average time from opening the draft editor to confirming a schedule ≤2 minutes (90 th percentile).</w:t>
      </w:r>
    </w:p>
    <w:p>
      <w:pPr>
        <w:pStyle w:val="ListBullet"/>
      </w:pPr>
      <w:r>
        <w:t>Analytics dashboard page load time ≤2 seconds (95 th percentile) under expected load.</w:t>
      </w:r>
    </w:p>
    <w:p>
      <w:pPr>
        <w:pStyle w:val="ListBullet"/>
      </w:pPr>
      <w:r>
        <w:t>System uptime ≥99.9 % monthly, excluding scheduled maintenance windows (&lt;2 hours/month).</w:t>
      </w:r>
    </w:p>
    <w:p>
      <w:pPr>
        <w:pStyle w:val="ListBullet"/>
      </w:pPr>
      <w:r>
        <w:t>Error rate for publish attempts (failed API calls after retries) ≤1 % of total scheduled posts.</w:t>
      </w:r>
    </w:p>
    <w:p>
      <w:pPr>
        <w:pStyle w:val="ListBullet"/>
      </w:pPr>
      <w:r>
        <w:t>Support for up to 10 LinkedIn accounts per user without performance degradation.</w:t>
      </w:r>
    </w:p>
    <w:p>
      <w:pPr>
        <w:pStyle w:val="ListBullet"/>
      </w:pPr>
      <w:r>
        <w:t>No security incidents involving token exposure or unauthorized access during the pilot period.</w:t>
      </w:r>
    </w:p>
    <w:p>
      <w:pPr>
        <w:pStyle w:val="Heading1"/>
      </w:pPr>
      <w:r>
        <w:t>2. Solution Architecture</w:t>
      </w:r>
    </w:p>
    <w:p>
      <w:pPr>
        <w:pStyle w:val="Heading1"/>
      </w:pPr>
      <w:r>
        <w:t>Architecture Pattern</w:t>
      </w:r>
    </w:p>
    <w:p>
      <w:r>
        <w:t>We chose a **modular microservices architecture with event‑driven communication and CQRS for the analytics read path**.</w:t>
      </w:r>
    </w:p>
    <w:p>
      <w:pPr>
        <w:pStyle w:val="ListBullet"/>
      </w:pPr>
      <w:r>
        <w:t>The scheduler, AI‑reaction service, account‑management service, and draft‑editor service are independently deployable, allowing us to scale the scheduling engine horizontally to meet the ≤500 concurrent active users and the ≤30‑second publish SLA without over‑provisioning other components.</w:t>
      </w:r>
    </w:p>
    <w:p>
      <w:pPr>
        <w:pStyle w:val="ListBullet"/>
      </w:pPr>
      <w:r>
        <w:t>An event broker (e.g., Kafka) decouples the moment a schedule fires from the actual LinkedIn publish call, providing retry‑ability and buffering against LinkedIn API rate‑limit spikes.</w:t>
      </w:r>
    </w:p>
    <w:p>
      <w:pPr>
        <w:pStyle w:val="ListBullet"/>
      </w:pPr>
      <w:r>
        <w:t>For analytics we maintain a write‑optimized store (PostgreSQL) and a separate read‑optimized store (TimescaleDB) populated via change‑data‑capture events, giving fast dashboard queries while keeping transactional integrity for drafts and tokens.</w:t>
      </w:r>
    </w:p>
    <w:p>
      <w:pPr>
        <w:pStyle w:val="ListBullet"/>
      </w:pPr>
      <w:r>
        <w:t>**What we are NOT using:** a monolithic single‑process deployment (would hinder independent scaling and increase blast‑radius of failures) and a pure serverless‑only approach (cold‑start latency would jeopardize the ±30‑second publish window and make long‑running scheduler loops impractical).</w:t>
      </w:r>
    </w:p>
    <w:p>
      <w:pPr>
        <w:pStyle w:val="Heading1"/>
      </w:pPr>
      <w:r>
        <w:t>Technology Stack</w:t>
      </w:r>
    </w:p>
    <w:p>
      <w:pPr>
        <w:pStyle w:val="ListBullet"/>
      </w:pPr>
      <w:r>
        <w:t>**Frontend:** React 18 with TypeScript, state managed by Redux Toolkit (predictable updates for draft editor UI and multi‑account switching) – justified by the need for a responsive, rich‑text editor with real‑time preview and easy integration of OAuth callbacks.</w:t>
      </w:r>
    </w:p>
    <w:p>
      <w:pPr>
        <w:pStyle w:val="ListBullet"/>
      </w:pPr>
      <w:r>
        <w:t>**Backend:**</w:t>
      </w:r>
    </w:p>
    <w:p>
      <w:r>
        <w:t xml:space="preserve">  - API Gateway &amp; Auth Service: Node.js 20 with NestJS (provides built‑in guards, JWT validation, and modular structure for OAuth flows).</w:t>
      </w:r>
    </w:p>
    <w:p>
      <w:r>
        <w:t xml:space="preserve">  - Draft &amp; Scheduling Services: Go 1.22 (high‑performance concurrency for timer‑based scheduling and low‑latency LinkedIn API calls).</w:t>
      </w:r>
    </w:p>
    <w:p>
      <w:r>
        <w:t xml:space="preserve">  - AI‑Reaction Service: Python 3.11 with FastAPI serving a Torch‑based language model (optimized for inference speed and GPU utilization).</w:t>
      </w:r>
    </w:p>
    <w:p>
      <w:r>
        <w:t xml:space="preserve">  - Analytics Write Service: Node.js 20/NestJS (handles ingest of LinkedIn analytics webhook payloads).</w:t>
      </w:r>
    </w:p>
    <w:p>
      <w:r>
        <w:t xml:space="preserve">  - Analytics Read Service: Python 3.11/FastAPI (queries TimescaleDB for dashboard).</w:t>
      </w:r>
    </w:p>
    <w:p>
      <w:pPr>
        <w:pStyle w:val="ListBullet"/>
      </w:pPr>
      <w:r>
        <w:t>**Data Storage:**</w:t>
      </w:r>
    </w:p>
    <w:p>
      <w:r>
        <w:t xml:space="preserve">  - Primary transactional DB: PostgreSQL 15 (stores users, LinkedIn accounts (encrypted tokens), drafts, schedule metadata; ACID guarantees for token integrity).</w:t>
      </w:r>
    </w:p>
    <w:p>
      <w:r>
        <w:t xml:space="preserve">  - Time‑series analytics DB: TimescaleDB 2.13 (extension of PostgreSQL, optimized for fast range queries on impressions, likes, etc.).</w:t>
      </w:r>
    </w:p>
    <w:p>
      <w:r>
        <w:t xml:space="preserve">  - Cache / Delayed Job Store: Redis 7 (stores scheduled‑task timestamps as sorted sets for sub‑second trigger resolution and caches user‑session data).</w:t>
      </w:r>
    </w:p>
    <w:p>
      <w:r>
        <w:t xml:space="preserve">  - Object Storage: Amazon S3 (or compatible) for uploaded images (preserves original files for LinkedIn unfurling).</w:t>
      </w:r>
    </w:p>
    <w:p>
      <w:pPr>
        <w:pStyle w:val="ListBullet"/>
      </w:pPr>
      <w:r>
        <w:t>**Messaging / Async:** Apache Kafka 3.5 (topic per domain: `schedule.fired`, `linkedin.publish.result`, `analytics.ingest`) – provides durable replay, back‑pressure handling, and decouples scheduler from LinkedIn API calls.</w:t>
      </w:r>
    </w:p>
    <w:p>
      <w:pPr>
        <w:pStyle w:val="ListBullet"/>
      </w:pPr>
      <w:r>
        <w:t>**Infrastructure:** Containerised services packaged in Docker, orchestrated by Amazon EKS (Kubernetes) with Helm charts; CI/CD via GitHub Actions (build, test, push images, helm upgrade). This gives us self‑healing, horizontal pod autoscaling based on CPU/custom metrics (e.g., queue depth).</w:t>
      </w:r>
    </w:p>
    <w:p>
      <w:pPr>
        <w:pStyle w:val="ListBullet"/>
      </w:pPr>
      <w:r>
        <w:t>**Observability:**</w:t>
      </w:r>
    </w:p>
    <w:p>
      <w:r>
        <w:t xml:space="preserve">  - Logging: Fluent Bit → Amazon CloudWatch Logs (structured JSON logs).</w:t>
      </w:r>
    </w:p>
    <w:p>
      <w:r>
        <w:t xml:space="preserve">  - Metrics: Prometheus scraping via sidecar exporters + Grafana dashboards (request latency, scheduler lag, token‑refresh failures).</w:t>
      </w:r>
    </w:p>
    <w:p>
      <w:r>
        <w:t xml:space="preserve">  - Distributed Tracing: OpenTelemetry SDKs in each service → AWS X‑Ray (end‑to‑end trace for a scheduled publish).</w:t>
      </w:r>
    </w:p>
    <w:p>
      <w:pPr>
        <w:pStyle w:val="Heading1"/>
      </w:pPr>
      <w:r>
        <w:t>Non-Functional Requirements (NFRs)</w:t>
      </w:r>
    </w:p>
    <w:p>
      <w:pPr>
        <w:pStyle w:val="ListBullet"/>
      </w:pPr>
      <w:r>
        <w:t>**Performance:**</w:t>
      </w:r>
    </w:p>
    <w:p>
      <w:r>
        <w:t xml:space="preserve">  - Scheduler trigger latency ≤ 200 ms (99th pct) to meet ±30 s publish window.</w:t>
      </w:r>
    </w:p>
    <w:p>
      <w:r>
        <w:t xml:space="preserve">  - Draft editor → confirm schedule ≤ 2 s (90th pct) measured via UI interaction latency.</w:t>
      </w:r>
    </w:p>
    <w:p>
      <w:r>
        <w:t xml:space="preserve">  - Analytics dashboard page load ≤ 2 s (95th pct) under 500 concurrent users.</w:t>
      </w:r>
    </w:p>
    <w:p>
      <w:pPr>
        <w:pStyle w:val="ListBullet"/>
      </w:pPr>
      <w:r>
        <w:t>**Availability / Uptime:** Target 99.9 % monthly; achieved via multi‑AZ EKS node groups, pod anti‑affinity, and managed RDS PostgreSQL with automated backups.</w:t>
      </w:r>
    </w:p>
    <w:p>
      <w:pPr>
        <w:pStyle w:val="ListBullet"/>
      </w:pPr>
      <w:r>
        <w:t>**Scalability:** Horizontal pod autoscaling for scheduler and AI‑reaction services based on custom metrics (scheduled‑job queue length, inference request rate); PostgreSQL read replicas for analytics reads; TimescaleDB enables automatic partitioning by time.</w:t>
      </w:r>
    </w:p>
    <w:p>
      <w:pPr>
        <w:pStyle w:val="ListBullet"/>
      </w:pPr>
      <w:r>
        <w:t>**Data Durability / Consistency:**</w:t>
      </w:r>
    </w:p>
    <w:p>
      <w:r>
        <w:t xml:space="preserve">  - Transactional stores (PostgreSQL) use ACID for user data, drafts, and encrypted tokens.</w:t>
      </w:r>
    </w:p>
    <w:p>
      <w:r>
        <w:t xml:space="preserve">  - Analytics data is eventually consistent (write‑to‑PostgreSQL → CDC → TimescaleDB) – acceptable because dashboard tolerates a few seconds of lag.</w:t>
      </w:r>
    </w:p>
    <w:p>
      <w:pPr>
        <w:pStyle w:val="ListBullet"/>
      </w:pPr>
      <w:r>
        <w:t>**Security:**</w:t>
      </w:r>
    </w:p>
    <w:p>
      <w:r>
        <w:t xml:space="preserve">  - Auth: OAuth 2.0 Authorization Code flow with PKCE for LinkedIn; internal API access via short‑lived JWTs signed with RSA‑256, validated by API Gateway.</w:t>
      </w:r>
    </w:p>
    <w:p>
      <w:r>
        <w:t xml:space="preserve">  - Data‑at‑rest: AES‑256‑GCM encryption for LinkedIn access tokens in PostgreSQL (using pgcrypto); S3 objects encrypted with SSE‑S3.</w:t>
      </w:r>
    </w:p>
    <w:p>
      <w:r>
        <w:t xml:space="preserve">  - Data‑in‑transit: Mutual TLS (mTLS) between services inside the cluster; enforced TLS 1.3 for all external calls (LinkedIn API, S3).</w:t>
      </w:r>
    </w:p>
    <w:p>
      <w:pPr>
        <w:pStyle w:val="ListBullet"/>
      </w:pPr>
      <w:r>
        <w:t>**Compliance:** Design adheres to GDPR/CCPA by storing only user‑provided drafts, tokens, and anonymized analytics metrics; provides a data‑export endpoint and a “delete account” flow that cryptographically shreds tokens and drafts.</w:t>
      </w:r>
    </w:p>
    <w:p>
      <w:pPr>
        <w:pStyle w:val="Heading1"/>
      </w:pPr>
      <w:r>
        <w:t>Third-Party Integrations</w:t>
      </w:r>
    </w:p>
    <w:p>
      <w:pPr>
        <w:pStyle w:val="ListBullet"/>
      </w:pPr>
      <w:r>
        <w:t>**LinkedIn API** – REST endpoints (ugcPosts, ugcPostActions, analytics) – integration pattern: HTTPS REST calls with Bearer token; refresh token flow handled by Auth Service.</w:t>
      </w:r>
    </w:p>
    <w:p>
      <w:pPr>
        <w:pStyle w:val="ListBullet"/>
      </w:pPr>
      <w:r>
        <w:t>**OAuth Provider** – LinkedIn OAuth 2.0 – integration pattern: Redirect‑based Authorization Code flow (frontend → LinkedIn → callback URL → backend token exchange).</w:t>
      </w:r>
    </w:p>
    <w:p>
      <w:pPr>
        <w:pStyle w:val="ListBullet"/>
      </w:pPr>
      <w:r>
        <w:t>**AI Reaction Model** – Hosted Torch model served via FastAPI – integration pattern: Internal gRPC/HTTP JSON inference request from AI‑Reaction Service; model artifacts stored in S3 and loaded at container start.</w:t>
      </w:r>
    </w:p>
    <w:p>
      <w:pPr>
        <w:pStyle w:val="ListBullet"/>
      </w:pPr>
      <w:r>
        <w:t>**Object Storage** – Amazon S3 (or compatible) – integration pattern: PUT/GET via presigned URLs generated by Backend for image upload and LinkedIn unfurling.</w:t>
      </w:r>
    </w:p>
    <w:p>
      <w:pPr>
        <w:pStyle w:val="ListBullet"/>
      </w:pPr>
      <w:r>
        <w:t>**Monitoring SaaS** – Amazon CloudWatch Logs &amp; X‑Ray – integration pattern: Agent‑based (Fluent Bit, OpenTelemetry SDK) pushing logs/traces to AWS endpoints.</w:t>
      </w:r>
    </w:p>
    <w:p>
      <w:pPr>
        <w:pStyle w:val="ListBullet"/>
      </w:pPr>
      <w:r>
        <w:t>**CI/CD** – GitHub Actions – integration pattern: Webhook triggers on push/pull request; builds Docker images, pushes to Amazon ECR, runs helm upgrade against EKS.</w:t>
      </w:r>
    </w:p>
    <w:p>
      <w:pPr>
        <w:pStyle w:val="Heading1"/>
      </w:pPr>
      <w:r>
        <w:t>Rejected Alternatives</w:t>
      </w:r>
    </w:p>
    <w:p>
      <w:pPr>
        <w:pStyle w:val="ListBullet"/>
      </w:pPr>
      <w:r>
        <w:t>**Pure Serverless (AWS Lambda) for Scheduler &amp; AI Reaction** – Rejected because Lambda’s cold‑start latency (often &gt;1 s) and maximum execution time (15 min) could breach the ±30‑second publish SLA and make long‑running delayed‑job handling complex; also, maintaining state for token refresh across invocations would add operational overhead.</w:t>
      </w:r>
    </w:p>
    <w:p>
      <w:pPr>
        <w:pStyle w:val="ListBullet"/>
      </w:pPr>
      <w:r>
        <w:t>**Monolithic Django/Node.js Application** – Rejected because a single deployable unit would force scaling of the entire system when only the scheduler or AI‑reaction service experiences load spikes, leading to inefficient resource use and higher risk of a bug in one module affecting all features (e.g., a memory leak in the analytics component bringing down scheduling).</w:t>
      </w:r>
    </w:p>
    <w:p>
      <w:pPr>
        <w:pStyle w:val="ListBullet"/>
      </w:pPr>
      <w:r>
        <w:t>**Event‑Only Architecture without CQRS (single DB for reads &amp; writes)** – Rejected because analytical queries on large time‑series data would compete with OLTP writes on drafts and schedules, increasing latency for both the dashboard and the scheduler; separating read and write stores lets us optimise each workload (write‑optimized PostgreSQL for transactional integrity, read‑optimized TimescaleDB for fast dashboard queries).</w:t>
      </w:r>
    </w:p>
    <w:p>
      <w:pPr>
        <w:pStyle w:val="Heading1"/>
      </w:pPr>
      <w:r>
        <w:t>3. High-Level Design</w:t>
      </w:r>
    </w:p>
    <w:p>
      <w:pPr>
        <w:pStyle w:val="Heading1"/>
      </w:pPr>
      <w:r>
        <w:t>System Components</w:t>
      </w:r>
    </w:p>
    <w:p>
      <w:r>
        <w:t>| Name | Responsibility | Technology | Interfaces |</w:t>
      </w:r>
    </w:p>
    <w:p>
      <w:r>
        <w:t>|------|----------------|------------|------------|</w:t>
      </w:r>
    </w:p>
    <w:p>
      <w:r>
        <w:t>| **Frontend SPA** | Provides the responsive UI for drafting, account switching, scheduling, reaction suggestions, and analytics dashboard. | React 18 + TypeScript, Redux Toolkit, Draft.js (rich‑text), hosted on Amazon CloudFront (CDN) serving static assets from S3. | HTTPS/REST to **API Gateway**; WebSocket (optional) for real‑time preview; OAuth 2.0 redirect flow to LinkedIn. |</w:t>
      </w:r>
    </w:p>
    <w:p>
      <w:r>
        <w:t>| **API Gateway &amp; Auth Service** | Entry point for all client requests; validates JWTs, routes to backend services, handles LinkedIn OAuth 2.0 Authorization Code flow. | Node.js 20 with NestJS (REST controllers, Guards, JWT strategy). | HTTPS/REST (external); internal gRPC/JSON to **Draft Service**, **Scheduling Service**, **AI‑Reaction Service**, **Analytics Write Service**, **Analytics Read Service**; HTTPS/REST to LinkedIn (token exchange). |</w:t>
      </w:r>
    </w:p>
    <w:p>
      <w:r>
        <w:t>| **Draft Service** | CRUD operations for post drafts, rich‑text validation, image upload presigned‑URL generation, LinkedIn‑specific preview (character count, link unfurling). | Go 1.22 (net/http, Gin‑like router). | HTTPS/REST from **API Gateway**; PostgreSQL (SQL/JDBC); S3 (presigned GET/PUT). |</w:t>
      </w:r>
    </w:p>
    <w:p>
      <w:r>
        <w:t>| **Scheduling Service** | Stores scheduled timestamps, triggers publish events at the exact time (±30 s), manages retry queue via Kafka. | Go 1.22 (uses `time.AfterFunc` + Redis sorted set for sub‑second trigger). | HTTPS/REST from **API Gateway** (create/cancel schedule); Redis (ZADD/ZRANGEBYSCORE); Kafka producer to topic `schedule.fired`; PostgreSQL (schedule metadata). |</w:t>
      </w:r>
    </w:p>
    <w:p>
      <w:r>
        <w:t>| **AI‑Reaction Service** | Generates up to three reaction emojis/short‑comment suggestions for a given draft using a Torch‑based language model. | Python 3.11 + FastAPI; Torch model (GPU‑optimized). | HTTPS/REST from **API Gateway** (POST /reaction-suggest); internal gRPC/JSON to model inference service; model artifacts loaded from S3 at startup. |</w:t>
      </w:r>
    </w:p>
    <w:p>
      <w:r>
        <w:t>| **Analytics Write Service** | Ingests LinkedIn analytics webhook payloads (impressions, likes, comments, shares, follower growth) and writes them to the transactional store. | Node.js 20 + NestJS. | HTTPS/REST from LinkedIn webhook; PostgreSQL (SQL/JDBC); emits CDC events to Kafka topic `analytics.ingest`. |</w:t>
      </w:r>
    </w:p>
    <w:p>
      <w:r>
        <w:t>| **Analytics Read Service** | Serves dashboard queries (time‑series aggregations) from the read‑optimized TimescaleDB. | Python 3.11 + FastAPI. | HTTPS/REST from **API Gateway** (GET /analytics/*); SQL/JDBC to TimescaleDB; optional caching layer (Redis). |</w:t>
      </w:r>
    </w:p>
    <w:p>
      <w:r>
        <w:t>| **PostgreSQL (Transactional DB)** | Persists users, LinkedIn accounts (encrypted tokens), drafts, schedule metadata, OAuth state. | Amazon RDS PostgreSQL 15 (Multi‑AZ). | SQL/JDBC (used by Draft, Scheduling, Auth, Analytics Write services). |</w:t>
      </w:r>
    </w:p>
    <w:p>
      <w:r>
        <w:t>| **TimescaleDB (Analytics DB)** | Stores time‑series analytics data for fast range queries; populated via CDC from PostgreSQL. | TimescaleDB 2.13 extension on PostgreSQL (self‑managed on EKS or RDS). | SQL/JDBC (Analytics Read Service); CDC connector (Debezium) → Kafka `analytics.ingest`. |</w:t>
      </w:r>
    </w:p>
    <w:p>
      <w:r>
        <w:t>| **Redis (Cache/Delayed Job Store)** | Holds scheduled‑task timestamps as sorted sets for sub‑second trigger resolution; caches user sessions and short‑lived data. | Amazon Elasticache Redis 7 (cluster mode enabled). | Redis protocol (used by Scheduling Service, Auth Service, Analytics Read Service). |</w:t>
      </w:r>
    </w:p>
    <w:p>
      <w:r>
        <w:t>| **Object Storage (S3)** | Stores uploaded images (original files) and AI model artifacts; provides presigned URLs for LinkedIn unfurling. | Amazon S3 (SSE‑S3). | HTTPS/REST (presigned URL GET/PUT) used by Draft Service and Frontend; SDK calls from services. |</w:t>
      </w:r>
    </w:p>
    <w:p>
      <w:r>
        <w:t>| **Apache Kafka (Messaging Backbone)** | Decouples schedule triggers from LinkedIn publish calls; carries analytics ingest events; provides replay and back‑pressure. | Amazon MSK (Kafka 3.5) or self‑managed on EKS. | Protocols: &lt;br&gt;• `schedule.fired` → **Publish Worker** (Go) &lt;br&gt;• `linkedin.publish.result` → **Analytics Write Service** &lt;br&gt;• `analytics.ingest` → **Debezium** → TimescaleDB |</w:t>
      </w:r>
    </w:p>
    <w:p>
      <w:r>
        <w:t>| **Publish Worker** (internal to Scheduling Service) | Consumes `schedule.fired`, calls LinkedIn ugcPosts API with the draft content, publishes result event. | Go 1.22 (embedded in Scheduling Service binary). | Consumes from Kafka `schedule.fired`; HTTPS/REST to LinkedIn API; produces to Kafka `linkedin.publish.result`. |</w:t>
      </w:r>
    </w:p>
    <w:p>
      <w:r>
        <w:t>| **API Ingress (ALB)** | Terminates TLS, distributes traffic to backend services, provides WAF and rate‑limiting. | AWS Application Load Balancer (internet‑facing). | HTTPS/REST to **API Gateway &amp; Auth Service** (and directly to static assets via CloudFront). |</w:t>
      </w:r>
    </w:p>
    <w:p>
      <w:r>
        <w:t>| **Observability Stack** | Collects logs, metrics, traces for debugging and SLA monitoring. | Fluent Bit → CloudWatch Logs; Prometheus + Grafana (sidecar exporters); OpenTelemetry SDKs → AWS X‑Ray. | Agents run as DaemonSets on EKS; scrape endpoints exposed by each service (Prometheus); export traces via OTLP. |</w:t>
      </w:r>
    </w:p>
    <w:p>
      <w:r>
        <w:t>| **CI/CD Pipeline** | Builds Docker images, runs tests, pushes to ECR, updates Helm charts, rolls out to EKS. | GitHub Actions (workflow triggers on push/PR). | Docker build → Amazon ECR; `helm upgrade` → EKS; optional smoke‑test against staging. |</w:t>
      </w:r>
    </w:p>
    <w:p>
      <w:r>
        <w:t>---</w:t>
      </w:r>
    </w:p>
    <w:p>
      <w:pPr>
        <w:pStyle w:val="Heading1"/>
      </w:pPr>
      <w:r>
        <w:t>Component Interaction Diagram</w:t>
      </w:r>
    </w:p>
    <w:p>
      <w:r>
        <w:t>```</w:t>
      </w:r>
    </w:p>
    <w:p>
      <w:r>
        <w:t>[Client Browser]</w:t>
      </w:r>
    </w:p>
    <w:p>
      <w:r>
        <w:t xml:space="preserve">      | HTTPS/REST (CloudFront)</w:t>
      </w:r>
    </w:p>
    <w:p>
      <w:r>
        <w:t xml:space="preserve">      v</w:t>
      </w:r>
    </w:p>
    <w:p>
      <w:r>
        <w:t>[API Gateway &amp; Auth Service]  &lt;---&gt; [LinkedIn] (OAuth token exchange)</w:t>
      </w:r>
    </w:p>
    <w:p>
      <w:r>
        <w:t xml:space="preserve">      |</w:t>
      </w:r>
    </w:p>
    <w:p>
      <w:r>
        <w:t xml:space="preserve">      |--- HTTPS/REST ---&gt; [Draft Service] &lt;--&gt; [PostgreSQL]</w:t>
      </w:r>
    </w:p>
    <w:p>
      <w:r>
        <w:t xml:space="preserve">      |                         |</w:t>
      </w:r>
    </w:p>
    <w:p>
      <w:r>
        <w:t xml:space="preserve">      |                         |--- presigned URL ---&gt; [S3] (image upload)</w:t>
      </w:r>
    </w:p>
    <w:p>
      <w:r>
        <w:t xml:space="preserve">      |</w:t>
      </w:r>
    </w:p>
    <w:p>
      <w:r>
        <w:t xml:space="preserve">      |--- HTTPS/REST ---&gt; [Scheduling Service] &lt;--&gt; [PostgreSQL]</w:t>
      </w:r>
    </w:p>
    <w:p>
      <w:r>
        <w:t xml:space="preserve">      |                         |</w:t>
      </w:r>
    </w:p>
    <w:p>
      <w:r>
        <w:t xml:space="preserve">      |                         |--- Redis ZADD/ZRANGE ---&gt; [Redis]</w:t>
      </w:r>
    </w:p>
    <w:p>
      <w:r>
        <w:t xml:space="preserve">      |                         |</w:t>
      </w:r>
    </w:p>
    <w:p>
      <w:r>
        <w:t xml:space="preserve">      |                         |--- Kafka Producer --&gt; [Kafka: schedule.fired]</w:t>
      </w:r>
    </w:p>
    <w:p>
      <w:r>
        <w:t xml:space="preserve">      |</w:t>
      </w:r>
    </w:p>
    <w:p>
      <w:r>
        <w:t xml:space="preserve">      |--- HTTPS/REST ---&gt; [AI‑Reaction Service] &lt;--&gt; [S3] (model artifacts)</w:t>
      </w:r>
    </w:p>
    <w:p>
      <w:r>
        <w:t xml:space="preserve">      |</w:t>
      </w:r>
    </w:p>
    <w:p>
      <w:r>
        <w:t xml:space="preserve">      |--- HTTPS/REST ---&gt; [Analytics Write Service] &lt;--&gt; [PostgreSQL]</w:t>
      </w:r>
    </w:p>
    <w:p>
      <w:r>
        <w:t xml:space="preserve">      |                         |</w:t>
      </w:r>
    </w:p>
    <w:p>
      <w:r>
        <w:t xml:space="preserve">      |                         |--- Kafka Producer --&gt; [Kafka: analytics.ingest]</w:t>
      </w:r>
    </w:p>
    <w:p>
      <w:r>
        <w:t xml:space="preserve">      |</w:t>
      </w:r>
    </w:p>
    <w:p>
      <w:r>
        <w:t xml:space="preserve">      |--- HTTPS/REST ---&gt; [Analytics Read Service] &lt;--&gt; [TimescaleDB]</w:t>
      </w:r>
    </w:p>
    <w:p>
      <w:r>
        <w:t xml:space="preserve">      |</w:t>
      </w:r>
    </w:p>
    <w:p>
      <w:r>
        <w:t xml:space="preserve">      v</w:t>
      </w:r>
    </w:p>
    <w:p>
      <w:r>
        <w:t>[Kafka: schedule.fired] --&gt; [Publish Worker (in Scheduling Service)] --&gt; [LinkedIn ugcPosts API]</w:t>
      </w:r>
    </w:p>
    <w:p>
      <w:r>
        <w:t xml:space="preserve">      |</w:t>
      </w:r>
    </w:p>
    <w:p>
      <w:r>
        <w:t xml:space="preserve">      v</w:t>
      </w:r>
    </w:p>
    <w:p>
      <w:r>
        <w:t>[Kafka: linkedin.publish.result] --&gt; [Analytics Write Service]</w:t>
      </w:r>
    </w:p>
    <w:p>
      <w:r>
        <w:t xml:space="preserve">      |</w:t>
      </w:r>
    </w:p>
    <w:p>
      <w:r>
        <w:t xml:space="preserve">      v</w:t>
      </w:r>
    </w:p>
    <w:p>
      <w:r>
        <w:t>[Kafka: analytics.ingest] --&gt; [Debezium CDC] --&gt; [TimescaleDB]</w:t>
      </w:r>
    </w:p>
    <w:p>
      <w:r>
        <w:t>```</w:t>
      </w:r>
    </w:p>
    <w:p>
      <w:r>
        <w:t>*Notes*</w:t>
      </w:r>
    </w:p>
    <w:p>
      <w:pPr>
        <w:pStyle w:val="ListBullet"/>
      </w:pPr>
      <w:r>
        <w:t>All inter‑service calls inside the cluster are **mutual TLS (mTLS)** enforced via Istio/Linkerd or Kubernetes service‑mesh sidecars.</w:t>
      </w:r>
    </w:p>
    <w:p>
      <w:pPr>
        <w:pStyle w:val="ListBullet"/>
      </w:pPr>
      <w:r>
        <w:t>External calls to LinkedIn and S3 use **TLS 1.3**.</w:t>
      </w:r>
    </w:p>
    <w:p>
      <w:pPr>
        <w:pStyle w:val="ListBullet"/>
      </w:pPr>
      <w:r>
        <w:t>The Frontend never talks directly to LinkedIn; all API credentials stay in the backend.</w:t>
      </w:r>
    </w:p>
    <w:p>
      <w:r>
        <w:t>---</w:t>
      </w:r>
    </w:p>
    <w:p>
      <w:pPr>
        <w:pStyle w:val="Heading1"/>
      </w:pPr>
      <w:r>
        <w:t>Data Flow (Primary User Journey)</w:t>
      </w:r>
    </w:p>
    <w:p>
      <w:r>
        <w:t>1. **User opens the app** → Frontend loads static assets from CloudFront → calls **API Gateway** (`GET /session`) → Auth Service validates JWT (or redirects to LinkedIn OAuth).</w:t>
      </w:r>
    </w:p>
    <w:p>
      <w:r>
        <w:t>2. **User creates a draft** → Frontend POSTs JSON to **API Gateway** → routed to **Draft Service** → Draft Service validates, stores draft in **PostgreSQL**, generates a presigned PUT URL for any image, returns draft ID &amp; URL to Frontend.</w:t>
      </w:r>
    </w:p>
    <w:p>
      <w:r>
        <w:t>3. **User uploads image** → Frontend PUTs file to **S3** using presigned URL → S3 stores object (SSE‑S3).</w:t>
      </w:r>
    </w:p>
    <w:p>
      <w:r>
        <w:t>4. **User requests optimal time** → Frontend POST draft ID to **API Gateway** → **Scheduling Service** reads historical engagement from **PostgreSQL** (per account) → runs lightweight time‑series model (or falls back to generic peak) → returns suggested timestamp.</w:t>
      </w:r>
    </w:p>
    <w:p>
      <w:r>
        <w:t>5. **User requests AI reaction suggestions** → Frontend POST draft text to **API Gateway** → **AI‑Reaction Service** loads Torch model (from S3) → runs inference → returns up to three reaction strings.</w:t>
      </w:r>
    </w:p>
    <w:p>
      <w:r>
        <w:t>6. **User confirms schedule** → Frontend POST `{draftId, scheduleTime, accountId}` to **API Gateway** → **Scheduling Service** validates, writes schedule row to **PostgreSQL**, inserts timestamp into Redis sorted set (score = unix epoch).</w:t>
      </w:r>
    </w:p>
    <w:p>
      <w:r>
        <w:t>7. **Scheduler tick** (Redis background goroutine) → when current time ≥ earliest score → removes entry → publishes message to **Kafka topic schedule.fired** (key = scheduleId).</w:t>
      </w:r>
    </w:p>
    <w:p>
      <w:r>
        <w:t>8. **Publish Worker** consumes `schedule.fired` → retrieves draft &amp; encrypted token from **PostgreSQL** → decrypts token → calls LinkedIn `ugcPosts` API (HTTPS/REST, Bearer token) → publishes post.</w:t>
      </w:r>
    </w:p>
    <w:p>
      <w:r>
        <w:t>9. On success/failure, Publish Worker produces to **Kafka topic linkedin.publish.result** (status, LinkedIn postId, error).</w:t>
      </w:r>
    </w:p>
    <w:p>
      <w:r>
        <w:t>10. **Analytics Write Service** consumes `linkedin.publish.result` → extracts LinkedIn postId → calls LinkedIn analytics endpoint (ugcPostActions) → stores raw metrics in **PostgreSQL** (table `post_analytics`).</w:t>
      </w:r>
    </w:p>
    <w:p>
      <w:r>
        <w:t>11. **Debezium CDC** captures inserts/updates on `post_analytics` → writes to **Kafka topic analytics.ingest**.</w:t>
      </w:r>
    </w:p>
    <w:p>
      <w:r>
        <w:t>12. **TimescaleDB connector** (or custom consumer) reads `analytics.ingest` → inserts into hypertables (partitioned by time).</w:t>
      </w:r>
    </w:p>
    <w:p>
      <w:r>
        <w:t>13. **User opens analytics dashboard** → Frontend GET `/analytics?accountId=&amp;range=` → **API Gateway** → **Analytics Read Service** runs SQL aggregates against **TimescaleDB** → returns JSON time‑series → Frontend renders charts.</w:t>
      </w:r>
    </w:p>
    <w:p>
      <w:r>
        <w:t>14. **User exports CSV** → Frontend requests `/analytics/export?format=csv` → **Analytics Read Service** streams query results, formats CSV, returns download.</w:t>
      </w:r>
    </w:p>
    <w:p>
      <w:r>
        <w:t>---</w:t>
      </w:r>
    </w:p>
    <w:p>
      <w:pPr>
        <w:pStyle w:val="Heading1"/>
      </w:pPr>
      <w:r>
        <w:t>Key API Contracts</w:t>
      </w:r>
    </w:p>
    <w:p>
      <w:pPr>
        <w:pStyle w:val="Heading2"/>
      </w:pPr>
      <w:r>
        <w:t>1. Create / Update Draft</w:t>
      </w:r>
    </w:p>
    <w:p>
      <w:pPr>
        <w:pStyle w:val="ListBullet"/>
      </w:pPr>
      <w:r>
        <w:t>**Endpoint:** `POST /drafts` (create) / `PUT /drafts/{draftId}` (update)</w:t>
      </w:r>
    </w:p>
    <w:p>
      <w:pPr>
        <w:pStyle w:val="ListBullet"/>
      </w:pPr>
      <w:r>
        <w:t>**Auth:** Bearer JWT (issued by Auth Service)</w:t>
      </w:r>
    </w:p>
    <w:p>
      <w:pPr>
        <w:pStyle w:val="ListBullet"/>
      </w:pPr>
      <w:r>
        <w:t>**Request:**</w:t>
      </w:r>
    </w:p>
    <w:p>
      <w:r>
        <w:t xml:space="preserve">  ```json</w:t>
      </w:r>
    </w:p>
    <w:p>
      <w:r>
        <w:t xml:space="preserve">  {</w:t>
      </w:r>
    </w:p>
    <w:p>
      <w:r>
        <w:t xml:space="preserve">    "accountId": "uuid",</w:t>
      </w:r>
    </w:p>
    <w:p>
      <w:r>
        <w:t xml:space="preserve">    "content": "string",</w:t>
      </w:r>
    </w:p>
    <w:p>
      <w:r>
        <w:t xml:space="preserve">    "imageUrls": ["string"],   // presigned URLs already uploaded to S3</w:t>
      </w:r>
    </w:p>
    <w:p>
      <w:r>
        <w:t xml:space="preserve">    "visibility": "PUBLIC|CONNECTIONS"</w:t>
      </w:r>
    </w:p>
    <w:p>
      <w:r>
        <w:t xml:space="preserve">  }</w:t>
      </w:r>
    </w:p>
    <w:p>
      <w:r>
        <w:t xml:space="preserve">  ```</w:t>
      </w:r>
    </w:p>
    <w:p>
      <w:pPr>
        <w:pStyle w:val="ListBullet"/>
      </w:pPr>
      <w:r>
        <w:t>**Response:**</w:t>
      </w:r>
    </w:p>
    <w:p>
      <w:r>
        <w:t xml:space="preserve">  ```json</w:t>
      </w:r>
    </w:p>
    <w:p>
      <w:r>
        <w:t xml:space="preserve">  {</w:t>
      </w:r>
    </w:p>
    <w:p>
      <w:r>
        <w:t xml:space="preserve">    "draftId": "uuid",</w:t>
      </w:r>
    </w:p>
    <w:p>
      <w:r>
        <w:t xml:space="preserve">    "version": "int",</w:t>
      </w:r>
    </w:p>
    <w:p>
      <w:r>
        <w:t xml:space="preserve">    "createdAt": "iso8601",</w:t>
      </w:r>
    </w:p>
    <w:p>
      <w:r>
        <w:t xml:space="preserve">    "updatedAt": "iso8601"</w:t>
      </w:r>
    </w:p>
    <w:p>
      <w:r>
        <w:t xml:space="preserve">  }</w:t>
      </w:r>
    </w:p>
    <w:p>
      <w:r>
        <w:t xml:space="preserve">  ```</w:t>
      </w:r>
    </w:p>
    <w:p>
      <w:pPr>
        <w:pStyle w:val="Heading2"/>
      </w:pPr>
      <w:r>
        <w:t>2. Schedule a Draft</w:t>
      </w:r>
    </w:p>
    <w:p>
      <w:pPr>
        <w:pStyle w:val="ListBullet"/>
      </w:pPr>
      <w:r>
        <w:t>**Endpoint:** `POST /schedules`</w:t>
      </w:r>
    </w:p>
    <w:p>
      <w:pPr>
        <w:pStyle w:val="ListBullet"/>
      </w:pPr>
      <w:r>
        <w:t>**Auth:** Bearer JWT</w:t>
      </w:r>
    </w:p>
    <w:p>
      <w:pPr>
        <w:pStyle w:val="ListBullet"/>
      </w:pPr>
      <w:r>
        <w:t>**Request:**</w:t>
      </w:r>
    </w:p>
    <w:p>
      <w:r>
        <w:t xml:space="preserve">  ```json</w:t>
      </w:r>
    </w:p>
    <w:p>
      <w:r>
        <w:t xml:space="preserve">  {</w:t>
      </w:r>
    </w:p>
    <w:p>
      <w:r>
        <w:t xml:space="preserve">    "draftId": "uuid",</w:t>
      </w:r>
    </w:p>
    <w:p>
      <w:r>
        <w:t xml:space="preserve">    "scheduleTime": "iso8601",   // UTC, must be &gt; now</w:t>
      </w:r>
    </w:p>
    <w:p>
      <w:r>
        <w:t xml:space="preserve">    "timezone": "string"        // IANA tz, for UI display only</w:t>
      </w:r>
    </w:p>
    <w:p>
      <w:r>
        <w:t xml:space="preserve">  }</w:t>
      </w:r>
    </w:p>
    <w:p>
      <w:r>
        <w:t xml:space="preserve">  ```</w:t>
      </w:r>
    </w:p>
    <w:p>
      <w:pPr>
        <w:pStyle w:val="ListBullet"/>
      </w:pPr>
      <w:r>
        <w:t>**Response:**</w:t>
      </w:r>
    </w:p>
    <w:p>
      <w:r>
        <w:t xml:space="preserve">  ```json</w:t>
      </w:r>
    </w:p>
    <w:p>
      <w:r>
        <w:t xml:space="preserve">  {</w:t>
      </w:r>
    </w:p>
    <w:p>
      <w:r>
        <w:t xml:space="preserve">    "scheduleId": "uuid",</w:t>
      </w:r>
    </w:p>
    <w:p>
      <w:r>
        <w:t xml:space="preserve">    "status": "PENDING|QUEUED|FAILED",</w:t>
      </w:r>
    </w:p>
    <w:p>
      <w:r>
        <w:t xml:space="preserve">    "createdAt": "iso8601"</w:t>
      </w:r>
    </w:p>
    <w:p>
      <w:r>
        <w:t xml:space="preserve">  }</w:t>
      </w:r>
    </w:p>
    <w:p>
      <w:r>
        <w:t xml:space="preserve">  ```</w:t>
      </w:r>
    </w:p>
    <w:p>
      <w:pPr>
        <w:pStyle w:val="Heading2"/>
      </w:pPr>
      <w:r>
        <w:t>3. Optimal‑Time Suggestion</w:t>
      </w:r>
    </w:p>
    <w:p>
      <w:pPr>
        <w:pStyle w:val="ListBullet"/>
      </w:pPr>
      <w:r>
        <w:t>**Endpoint:** `GET /optimal-time?accountId={uuid}&amp;windowHours=24`</w:t>
      </w:r>
    </w:p>
    <w:p>
      <w:pPr>
        <w:pStyle w:val="ListBullet"/>
      </w:pPr>
      <w:r>
        <w:t>**Auth:** Bearer JWT</w:t>
      </w:r>
    </w:p>
    <w:p>
      <w:pPr>
        <w:pStyle w:val="ListBullet"/>
      </w:pPr>
      <w:r>
        <w:t>**Query Params:**</w:t>
      </w:r>
    </w:p>
    <w:p>
      <w:r>
        <w:t xml:space="preserve">  - `accountId` (required)</w:t>
      </w:r>
    </w:p>
    <w:p>
      <w:r>
        <w:t xml:space="preserve">  - `windowHours` (optional, default 24)</w:t>
      </w:r>
    </w:p>
    <w:p>
      <w:pPr>
        <w:pStyle w:val="ListBullet"/>
      </w:pPr>
      <w:r>
        <w:t>**Response:**</w:t>
      </w:r>
    </w:p>
    <w:p>
      <w:r>
        <w:t xml:space="preserve">  ```json</w:t>
      </w:r>
    </w:p>
    <w:p>
      <w:r>
        <w:t xml:space="preserve">  {</w:t>
      </w:r>
    </w:p>
    <w:p>
      <w:r>
        <w:t xml:space="preserve">    "suggestedTime": "iso8601",</w:t>
      </w:r>
    </w:p>
    <w:p>
      <w:r>
        <w:t xml:space="preserve">    "confidence": "float",   // 0.0‑1.0 based on data sufficiency</w:t>
      </w:r>
    </w:p>
    <w:p>
      <w:r>
        <w:t xml:space="preserve">    "fallbackUsed": "boolean"</w:t>
      </w:r>
    </w:p>
    <w:p>
      <w:r>
        <w:t xml:space="preserve">  }</w:t>
      </w:r>
    </w:p>
    <w:p>
      <w:r>
        <w:t xml:space="preserve">  ```</w:t>
      </w:r>
    </w:p>
    <w:p>
      <w:pPr>
        <w:pStyle w:val="Heading2"/>
      </w:pPr>
      <w:r>
        <w:t>4. AI Reaction Suggestion</w:t>
      </w:r>
    </w:p>
    <w:p>
      <w:pPr>
        <w:pStyle w:val="ListBullet"/>
      </w:pPr>
      <w:r>
        <w:t>**Endpoint:** `POST /reaction-suggest`</w:t>
      </w:r>
    </w:p>
    <w:p>
      <w:pPr>
        <w:pStyle w:val="ListBullet"/>
      </w:pPr>
      <w:r>
        <w:t>**Auth:** Bearer JWT</w:t>
      </w:r>
    </w:p>
    <w:p>
      <w:pPr>
        <w:pStyle w:val="ListBullet"/>
      </w:pPr>
      <w:r>
        <w:t>**Request:**</w:t>
      </w:r>
    </w:p>
    <w:p>
      <w:r>
        <w:t xml:space="preserve">  ```json</w:t>
      </w:r>
    </w:p>
    <w:p>
      <w:r>
        <w:t xml:space="preserve">  {</w:t>
      </w:r>
    </w:p>
    <w:p>
      <w:r>
        <w:t xml:space="preserve">    "draftText": "string",</w:t>
      </w:r>
    </w:p>
    <w:p>
      <w:r>
        <w:t xml:space="preserve">    "maxSuggestions": "int"   // 1‑3, default 3</w:t>
      </w:r>
    </w:p>
    <w:p>
      <w:r>
        <w:t xml:space="preserve">  }</w:t>
      </w:r>
    </w:p>
    <w:p>
      <w:r>
        <w:t xml:space="preserve">  ```</w:t>
      </w:r>
    </w:p>
    <w:p>
      <w:pPr>
        <w:pStyle w:val="ListBullet"/>
      </w:pPr>
      <w:r>
        <w:t>**Response:**</w:t>
      </w:r>
    </w:p>
    <w:p>
      <w:r>
        <w:t xml:space="preserve">  ```json</w:t>
      </w:r>
    </w:p>
    <w:p>
      <w:r>
        <w:t xml:space="preserve">  {</w:t>
      </w:r>
    </w:p>
    <w:p>
      <w:r>
        <w:t xml:space="preserve">    "suggestions": [</w:t>
      </w:r>
    </w:p>
    <w:p>
      <w:r>
        <w:t xml:space="preserve">      { "type": "emoji|comment", "value": "string" },</w:t>
      </w:r>
    </w:p>
    <w:p>
      <w:r>
        <w:t xml:space="preserve">      ...</w:t>
      </w:r>
    </w:p>
    <w:p>
      <w:r>
        <w:t xml:space="preserve">    ]</w:t>
      </w:r>
    </w:p>
    <w:p>
      <w:r>
        <w:t xml:space="preserve">  }</w:t>
      </w:r>
    </w:p>
    <w:p>
      <w:r>
        <w:t xml:space="preserve">  ```</w:t>
      </w:r>
    </w:p>
    <w:p>
      <w:pPr>
        <w:pStyle w:val="Heading2"/>
      </w:pPr>
      <w:r>
        <w:t>5. Analytics Dashboard Query</w:t>
      </w:r>
    </w:p>
    <w:p>
      <w:pPr>
        <w:pStyle w:val="ListBullet"/>
      </w:pPr>
      <w:r>
        <w:t>**Endpoint:** `GET /analytics?accountId={uuid}&amp;start={iso8601}&amp;end={iso8601}&amp;metrics=impressions,likes,comments,shares,engagementRate`</w:t>
      </w:r>
    </w:p>
    <w:p>
      <w:pPr>
        <w:pStyle w:val="ListBullet"/>
      </w:pPr>
      <w:r>
        <w:t>**Auth:** Bearer JWT</w:t>
      </w:r>
    </w:p>
    <w:p>
      <w:pPr>
        <w:pStyle w:val="ListBullet"/>
      </w:pPr>
      <w:r>
        <w:t>**Query Params:**</w:t>
      </w:r>
    </w:p>
    <w:p>
      <w:r>
        <w:t xml:space="preserve">  - `accountId` (required)</w:t>
      </w:r>
    </w:p>
    <w:p>
      <w:r>
        <w:t xml:space="preserve">  - `start`, `end` (ISO‑8601, optional – defaults to last 30 days)</w:t>
      </w:r>
    </w:p>
    <w:p>
      <w:r>
        <w:t xml:space="preserve">  - `metrics` (CSV string, optional)</w:t>
      </w:r>
    </w:p>
    <w:p>
      <w:pPr>
        <w:pStyle w:val="ListBullet"/>
      </w:pPr>
      <w:r>
        <w:t>**Response:**</w:t>
      </w:r>
    </w:p>
    <w:p>
      <w:r>
        <w:t xml:space="preserve">  ```json</w:t>
      </w:r>
    </w:p>
    <w:p>
      <w:r>
        <w:t xml:space="preserve">  {</w:t>
      </w:r>
    </w:p>
    <w:p>
      <w:r>
        <w:t xml:space="preserve">    "accountId": "uuid",</w:t>
      </w:r>
    </w:p>
    <w:p>
      <w:r>
        <w:t xml:space="preserve">    "data": [</w:t>
      </w:r>
    </w:p>
    <w:p>
      <w:r>
        <w:t xml:space="preserve">      {</w:t>
      </w:r>
    </w:p>
    <w:p>
      <w:r>
        <w:t xml:space="preserve">        "timestamp": "iso8601",</w:t>
      </w:r>
    </w:p>
    <w:p>
      <w:r>
        <w:t xml:space="preserve">        "impressions": "int",</w:t>
      </w:r>
    </w:p>
    <w:p>
      <w:r>
        <w:t xml:space="preserve">        "likes": "int",</w:t>
      </w:r>
    </w:p>
    <w:p>
      <w:r>
        <w:t xml:space="preserve">        "comments": "int",</w:t>
      </w:r>
    </w:p>
    <w:p>
      <w:r>
        <w:t xml:space="preserve">        "shares": "int",</w:t>
      </w:r>
    </w:p>
    <w:p>
      <w:r>
        <w:t xml:space="preserve">        "engagementRate": "float"</w:t>
      </w:r>
    </w:p>
    <w:p>
      <w:r>
        <w:t xml:space="preserve">      },</w:t>
      </w:r>
    </w:p>
    <w:p>
      <w:r>
        <w:t xml:space="preserve">      ...</w:t>
      </w:r>
    </w:p>
    <w:p>
      <w:r>
        <w:t xml:space="preserve">    ]</w:t>
      </w:r>
    </w:p>
    <w:p>
      <w:r>
        <w:t xml:space="preserve">  }</w:t>
      </w:r>
    </w:p>
    <w:p>
      <w:r>
        <w:t xml:space="preserve">  ```</w:t>
      </w:r>
    </w:p>
    <w:p>
      <w:r>
        <w:t>*All endpoints return standard HTTP error codes (400, 401, 403, 404, 429, 500) with a JSON error payload `{ "message": "string", "code": "string" }`.*</w:t>
      </w:r>
    </w:p>
    <w:p>
      <w:r>
        <w:t>---</w:t>
      </w:r>
    </w:p>
    <w:p>
      <w:pPr>
        <w:pStyle w:val="Heading1"/>
      </w:pPr>
      <w:r>
        <w:t>Infrastructure Overview</w:t>
      </w:r>
    </w:p>
    <w:p>
      <w:r>
        <w:t>| Layer | Component | Deployment | Network Zone |</w:t>
      </w:r>
    </w:p>
    <w:p>
      <w:r>
        <w:t>|-------|-----------|------------|--------------|</w:t>
      </w:r>
    </w:p>
    <w:p>
      <w:r>
        <w:t>| **Edge** | Amazon CloudFront (CDN) + Route 53 DNS | Global edge | Public |</w:t>
      </w:r>
    </w:p>
    <w:p>
      <w:r>
        <w:t>| **Ingress** | AWS Application Load Balancer (ALB) – internet‑facing, TLS 1.3, WAF | Public subnets (2 AZ) | Public |</w:t>
      </w:r>
    </w:p>
    <w:p>
      <w:r>
        <w:t>| **API / Services** | Amazon EKS (Kubernetes v1.30) with managed node groups (t3.medium, autoscaling) | Private subnets (2‑3 AZ) | Private |</w:t>
      </w:r>
    </w:p>
    <w:p>
      <w:r>
        <w:t>| **Databases** | Amazon RDS PostgreSQL 15 (Multi‑AZ, standby in another AZ) | Private subnets | Private |</w:t>
      </w:r>
    </w:p>
    <w:p>
      <w:r>
        <w:t>| | TimescaleDB (self‑managed on EKS using StatefulSet, backed by EBS gp3) | Private subnets | Private |</w:t>
      </w:r>
    </w:p>
    <w:p>
      <w:r>
        <w:t>| **Cache** | Amazon Elasticache Redis 7 (cluster mode enabled, Multi‑AZ) | Private subnets | Private |</w:t>
      </w:r>
    </w:p>
    <w:p>
      <w:r>
        <w:t>| **Object Storage** | Amazon S3 bucket (SSE‑S3, versioning enabled) | Regional | Public (via presigned URLs) |</w:t>
      </w:r>
    </w:p>
    <w:p>
      <w:r>
        <w:t>| **Messaging** | Amazon MSK (Kafka 3.5, 3 brokers, 3 AZ) – topics: `schedule.fired`, `linkedin.publish.result`, `analytics.ingest` | Private subnets | Private |</w:t>
      </w:r>
    </w:p>
    <w:p>
      <w:r>
        <w:t>| **Observability** | Fluent Bit DaemonSet → CloudWatch Logs; Prometheus Server (EKS) + Grafana (managed); OpenTelemetry Collector → AWS X‑Ray | Private subnets | Private |</w:t>
      </w:r>
    </w:p>
    <w:p>
      <w:r>
        <w:t>| **CI/CD** | GitHub Actions runners (self‑hosted on EC2 t3.micro in a dedicated VPC) → Amazon ECR → `helm upgrade` | Public/Private (as needed) | VPC‑peered to EKS VPC |</w:t>
      </w:r>
    </w:p>
    <w:p>
      <w:r>
        <w:t>| **Security** | - IAM roles for EKS service accounts (least‑privilege) &lt;br&gt;- Secrets Manager for DB passwords, JWT signing key &lt;br&gt;- KMS‑encrypted EBS volumes for DB &amp; Redis &lt;br&gt;- Security Groups: ALB → SG‑API (allow 443); API → SG‑DB (allow 5432); API → SG‑Redis (allow 6379); API → SG‑Kafka (allow 9092) | — | — |</w:t>
      </w:r>
    </w:p>
    <w:p>
      <w:r>
        <w:t>**Failover &amp; Backup**</w:t>
      </w:r>
    </w:p>
    <w:p>
      <w:pPr>
        <w:pStyle w:val="ListBullet"/>
      </w:pPr>
      <w:r>
        <w:t>RDS: automated daily snapshots, point‑in‑time recovery, Multi‑AZ standby.</w:t>
      </w:r>
    </w:p>
    <w:p>
      <w:pPr>
        <w:pStyle w:val="ListBullet"/>
      </w:pPr>
      <w:r>
        <w:t>TimescaleDB: daily snapshots of EBS volumes, WAL archiving to S3.</w:t>
      </w:r>
    </w:p>
    <w:p>
      <w:pPr>
        <w:pStyle w:val="ListBullet"/>
      </w:pPr>
      <w:r>
        <w:t>Redis: AOF persistence + snapshotting to S3 via backup script.</w:t>
      </w:r>
    </w:p>
    <w:p>
      <w:pPr>
        <w:pStyle w:val="ListBullet"/>
      </w:pPr>
      <w:r>
        <w:t>S3: Cross‑Region Replication (CRR) to a backup bucket for disaster recovery.</w:t>
      </w:r>
    </w:p>
    <w:p>
      <w:pPr>
        <w:pStyle w:val="ListBullet"/>
      </w:pPr>
      <w:r>
        <w:t>MSK: MirrorMaker 2.0 to a secondary MSK cluster in another region (optional for DR).</w:t>
      </w:r>
    </w:p>
    <w:p>
      <w:r>
        <w:t>---</w:t>
      </w:r>
    </w:p>
    <w:p>
      <w:pPr>
        <w:pStyle w:val="Heading1"/>
      </w:pPr>
      <w:r>
        <w:t>Scalability Approach</w:t>
      </w:r>
    </w:p>
    <w:p>
      <w:r>
        <w:t>| Bottleneck | Scaling Mechanism | Trigger / Metric | Statelessness / State Handling |</w:t>
      </w:r>
    </w:p>
    <w:p>
      <w:r>
        <w:t>|------------|-------------------|------------------|--------------------------------|</w:t>
      </w:r>
    </w:p>
    <w:p>
      <w:r>
        <w:t>| **Frontend** | CloudFront edge caching; auto‑scale via Lambda@Edge if needed (mostly static). | Request rate &gt; 80 % of edge capacity. | Fully stateless (assets served from S3). |</w:t>
      </w:r>
    </w:p>
    <w:p>
      <w:r>
        <w:t>| **API Gateway &amp; Auth Service** | Horizontal Pod Autoscaler (HPA) on CPU &gt; 60 % or custom metric `auth_request_rate`. | CPU or request‑rate threshold. | Stateless; JWT validation stateless; session data stored in Redis (shared). |</w:t>
      </w:r>
    </w:p>
    <w:p>
      <w:r>
        <w:t>| **Draft Service** | HPA on CPU &gt; 50 % or queue length of pending draft‑create requests (if using internal work queue). | CPU or custom metric. | Stateless; all persistence in PostgreSQL. |</w:t>
      </w:r>
    </w:p>
    <w:p>
      <w:r>
        <w:t>| **Scheduling Service** | HPA on **Redis sorted set length** (number of pending scheduled jobs) + CPU &gt; 50 %. | When scheduled‑job count rises (burst of scheduling). | Stateless; schedule timestamps stored in Redis (shared) and PostgreSQL for durability. |</w:t>
      </w:r>
    </w:p>
    <w:p>
      <w:r>
        <w:t>| **Publish Worker** (inside Scheduling) | Same HPA as Scheduling Service; additionally, Kafka consumer lag metric triggers scale‑out. | Consumer lag &gt; 5 k messages or processing latency &gt; 200 ms. | Stateless; reads draft/token from PostgreSQL, writes result to Kafka. |</w:t>
      </w:r>
    </w:p>
    <w:p>
      <w:r>
        <w:t>| **AI‑Reaction Service** | HPA on GPU utilization (via NVIDIA device plugin) **or** request rate &gt; 20 rpm per pod. | GPU utilization &gt; 70 % or request‑rate threshold. | Stateless; model loaded from S3 at pod start; inference is CPU/GPU bound only. |</w:t>
      </w:r>
    </w:p>
    <w:p>
      <w:r>
        <w:t>| **Analytics Write Service** | HPA on CPU &gt; 60 % or Kafka consumer lag on `analytics.ingest`. | Lag or CPU threshold. | Stateless; writes to PostgreSQL. |</w:t>
      </w:r>
    </w:p>
    <w:p>
      <w:r>
        <w:t>| **Analytics Read Service** | HPA on CPU &gt; 50 % or active connections &gt; 80 % of pod limit. | CPU or connection count. | Stateless; read‑only queries against TimescaleDB. |</w:t>
      </w:r>
    </w:p>
    <w:p>
      <w:r>
        <w:t>| **PostgreSQL (Transactional)** | Read replicas (up to 2) for off‑loading analytics‑write service reads; automatic storage scaling (max 2 TB). | Replica lag &gt; 5 s or CPU &gt; 70 % on primary. | Writes go to primary; reads can be directed to replicas via service mesh or connection‑pooling router (e.g., PgBouncer). |</w:t>
      </w:r>
    </w:p>
    <w:p>
      <w:r>
        <w:t>| **TimescaleDB** | Automatic partitioning by time (native hypertables); storage autoscaling; read replicas for dashboard queries. | Insert rate &gt; 5 k rows/sec or query latency &gt; 200 ms. | Data appended only; queries read from relevant partitions. |</w:t>
      </w:r>
    </w:p>
    <w:p>
      <w:r>
        <w:t>| **Redis** | Cluster mode with sharding; HPA on memory usage &gt; 75 % or evictions &gt; 100/min. | Memory or eviction metrics. | Stores only ephemeral data (schedule timestamps, session caches). |</w:t>
      </w:r>
    </w:p>
    <w:p>
      <w:r>
        <w:t>| **Kafka** | Partition count scaled per topic (e.g., 12 partitions for `schedule.fired`); broker auto‑scale via MSK storage scaling. | Consumer lag &gt; 10 k messages per partition. | Persistent log; consumers stateless. |</w:t>
      </w:r>
    </w:p>
    <w:p>
      <w:r>
        <w:t>| **Observability** | Fluent Bit and Prometheus scale via HPA on CPU/memory; log retention via CloudWatch lifecycle rules. | Resource usage thresholds. | Stateless agents. |</w:t>
      </w:r>
    </w:p>
    <w:p>
      <w:r>
        <w:t>**Statelessness Strategy**</w:t>
      </w:r>
    </w:p>
    <w:p>
      <w:pPr>
        <w:pStyle w:val="ListBullet"/>
      </w:pPr>
      <w:r>
        <w:t>All microservices keep no in‑process session state; any required state is externalized (PostgreSQL, Redis, S3, Kafka).</w:t>
      </w:r>
    </w:p>
    <w:p>
      <w:pPr>
        <w:pStyle w:val="ListBullet"/>
      </w:pPr>
      <w:r>
        <w:t>Pods are treated as disposable; rolling updates replace pods without downtime.</w:t>
      </w:r>
    </w:p>
    <w:p>
      <w:pPr>
        <w:pStyle w:val="ListBullet"/>
      </w:pPr>
      <w:r>
        <w:t>Secrets (DB passwords, JWT signing key) are injected via Kubernetes Secrets or AWS Secrets Manager and mounted as environment variables/volumes at pod start.</w:t>
      </w:r>
    </w:p>
    <w:p>
      <w:r>
        <w:t>**Cache Invalidation**</w:t>
      </w:r>
    </w:p>
    <w:p>
      <w:pPr>
        <w:pStyle w:val="ListBullet"/>
      </w:pPr>
      <w:r>
        <w:t>Draft Service purges Redis cached schedule timestamps when a schedule is cancelled or updated (DELETE on schedule row → ZREM).</w:t>
      </w:r>
    </w:p>
    <w:p>
      <w:pPr>
        <w:pStyle w:val="ListBullet"/>
      </w:pPr>
      <w:r>
        <w:t>User session tokens in Redis are invalidated on explicit logout or password change (DELETE key).</w:t>
      </w:r>
    </w:p>
    <w:p>
      <w:pPr>
        <w:pStyle w:val="ListBullet"/>
      </w:pPr>
      <w:r>
        <w:t>Analytics Read Service uses a short‑TTL (30 s) cache for frequently queried time‑ranges; cache cleared on new data ingest via Kafka consumer that publishes a `analytics.invalidated` event (optional).</w:t>
      </w:r>
    </w:p>
    <w:p>
      <w:r>
        <w:t>**CDN Usage**</w:t>
      </w:r>
    </w:p>
    <w:p>
      <w:pPr>
        <w:pStyle w:val="ListBullet"/>
      </w:pPr>
      <w:r>
        <w:t>Static assets (JS, CSS, images, fonts) served via CloudFront with TTL = 1 hour; versioned filenames ensure cache‑busting on new releases.</w:t>
      </w:r>
    </w:p>
    <w:p>
      <w:pPr>
        <w:pStyle w:val="ListBullet"/>
      </w:pPr>
      <w:r>
        <w:t>Presigned S3 URLs for uploaded images have a short expiry (10 minutes) to limit exposure.</w:t>
      </w:r>
    </w:p>
    <w:p>
      <w:r>
        <w:t>---</w:t>
      </w:r>
    </w:p>
    <w:p>
      <w:r>
        <w:t>*This HLD captures the concrete components, their interactions, data flows, key APIs, deployment topology, and scaling tactics required to fulfill the approved scope and meet the success criteria.*</w:t>
      </w:r>
    </w:p>
    <w:p>
      <w:pPr>
        <w:pStyle w:val="Heading1"/>
      </w:pPr>
      <w:r>
        <w:t>4. Low-Level Design</w:t>
      </w:r>
    </w:p>
    <w:p>
      <w:pPr>
        <w:pStyle w:val="Heading1"/>
      </w:pPr>
      <w:r>
        <w:t>Low‑Level Design (LLD)</w:t>
      </w:r>
    </w:p>
    <w:p>
      <w:r>
        <w:t>*Implementation‑ready details for the LinkedIn Post Scheduling Assistant.*</w:t>
      </w:r>
    </w:p>
    <w:p>
      <w:r>
        <w:t>---</w:t>
      </w:r>
    </w:p>
    <w:p>
      <w:pPr>
        <w:pStyle w:val="Heading2"/>
      </w:pPr>
      <w:r>
        <w:t>Database Schema</w:t>
      </w:r>
    </w:p>
    <w:p>
      <w:r>
        <w:t>All tables are created in the **transactional PostgreSQL** database unless noted otherwise.</w:t>
      </w:r>
    </w:p>
    <w:p>
      <w:r>
        <w:t>TimescaleDB is a PostgreSQL extension; the analytics table is defined as a **hypertable** on the `collected_at` column.</w:t>
      </w:r>
    </w:p>
    <w:p>
      <w:pPr>
        <w:pStyle w:val="Heading3"/>
      </w:pPr>
      <w:r>
        <w:t>1. Users</w:t>
      </w:r>
    </w:p>
    <w:p>
      <w:r>
        <w:t>```sql</w:t>
      </w:r>
    </w:p>
    <w:p>
      <w:r>
        <w:t>CREATE TABLE users (</w:t>
      </w:r>
    </w:p>
    <w:p>
      <w:r>
        <w:t xml:space="preserve">    id              UUID PRIMARY KEY DEFAULT gen_random_uuid(),</w:t>
      </w:r>
    </w:p>
    <w:p>
      <w:r>
        <w:t xml:space="preserve">    email           VARCHAR(255) NOT NULL UNIQUE,</w:t>
      </w:r>
    </w:p>
    <w:p>
      <w:r>
        <w:t xml:space="preserve">    created_at      TIMESTAMPTZ NOT NULL DEFAULT now(),</w:t>
      </w:r>
    </w:p>
    <w:p>
      <w:r>
        <w:t xml:space="preserve">    updated_at      TIMESTAMPTZ NOT NULL DEFAULT now()</w:t>
      </w:r>
    </w:p>
    <w:p>
      <w:r>
        <w:t>);</w:t>
      </w:r>
    </w:p>
    <w:p>
      <w:r>
        <w:t>```</w:t>
      </w:r>
    </w:p>
    <w:p>
      <w:pPr>
        <w:pStyle w:val="Heading3"/>
      </w:pPr>
      <w:r>
        <w:t>2. LinkedIn Accounts (encrypted tokens)</w:t>
      </w:r>
    </w:p>
    <w:p>
      <w:r>
        <w:t>```sql</w:t>
      </w:r>
    </w:p>
    <w:p>
      <w:r>
        <w:t>CREATE TABLE linkedin_accounts (</w:t>
      </w:r>
    </w:p>
    <w:p>
      <w:r>
        <w:t xml:space="preserve">    id                  UUID PRIMARY KEY DEFAULT gen_random_uuid(),</w:t>
      </w:r>
    </w:p>
    <w:p>
      <w:r>
        <w:t xml:space="preserve">    user_id             UUID NOT NULL REFERENCES users(id) ON DELETE CASCADE,</w:t>
      </w:r>
    </w:p>
    <w:p>
      <w:r>
        <w:t xml:space="preserve">    linkedin_user_id    VARCHAR(255) NOT NULL UNIQUE,   -- LinkedIn member URN</w:t>
      </w:r>
    </w:p>
    <w:p>
      <w:r>
        <w:t xml:space="preserve">    access_token_encrypted  BYTEA NOT NULL,            -- encrypted with KMS‑derived key</w:t>
      </w:r>
    </w:p>
    <w:p>
      <w:r>
        <w:t xml:space="preserve">    refresh_token_encrypted BYTEA NOT NULL,</w:t>
      </w:r>
    </w:p>
    <w:p>
      <w:r>
        <w:t xml:space="preserve">    token_expires_at    TIMESTAMPTZ NOT NULL,</w:t>
      </w:r>
    </w:p>
    <w:p>
      <w:r>
        <w:t xml:space="preserve">    created_at          TIMESTAMPTZ NOT NULL DEFAULT now(),</w:t>
      </w:r>
    </w:p>
    <w:p>
      <w:r>
        <w:t xml:space="preserve">    updated_at          TIMESTAMPTZ NOT NULL DEFAULT now()</w:t>
      </w:r>
    </w:p>
    <w:p>
      <w:r>
        <w:t>);</w:t>
      </w:r>
    </w:p>
    <w:p>
      <w:r>
        <w:t>-- Index for fast lookup by user</w:t>
      </w:r>
    </w:p>
    <w:p>
      <w:r>
        <w:t>CREATE INDEX idx_linkedin_accounts_user_id ON linkedin_accounts(user_id);</w:t>
      </w:r>
    </w:p>
    <w:p>
      <w:r>
        <w:t>```</w:t>
      </w:r>
    </w:p>
    <w:p>
      <w:pPr>
        <w:pStyle w:val="Heading3"/>
      </w:pPr>
      <w:r>
        <w:t>3. Drafts</w:t>
      </w:r>
    </w:p>
    <w:p>
      <w:r>
        <w:t>```sql</w:t>
      </w:r>
    </w:p>
    <w:p>
      <w:r>
        <w:t>CREATE TYPE draft_visibility AS ENUM ('PUBLIC', 'CONNECTIONS');</w:t>
      </w:r>
    </w:p>
    <w:p>
      <w:r>
        <w:t>CREATE TABLE drafts (</w:t>
      </w:r>
    </w:p>
    <w:p>
      <w:r>
        <w:t xml:space="preserve">    id          UUID PRIMARY KEY DEFAULT gen_random_uuid(),</w:t>
      </w:r>
    </w:p>
    <w:p>
      <w:r>
        <w:t xml:space="preserve">    account_id  UUID NOT NULL REFERENCES linkedin_accounts(id) ON DELETE CASCADE,</w:t>
      </w:r>
    </w:p>
    <w:p>
      <w:r>
        <w:t xml:space="preserve">    content     TEXT NOT NULL,</w:t>
      </w:r>
    </w:p>
    <w:p>
      <w:r>
        <w:t xml:space="preserve">    image_urls  JSONB NOT NULL DEFAULT '[]'::jsonb,   -- array of presigned S3 URLs</w:t>
      </w:r>
    </w:p>
    <w:p>
      <w:r>
        <w:t xml:space="preserve">    visibility  draft_visibility NOT NULL,</w:t>
      </w:r>
    </w:p>
    <w:p>
      <w:r>
        <w:t xml:space="preserve">    version     INTEGER NOT NULL DEFAULT 1,</w:t>
      </w:r>
    </w:p>
    <w:p>
      <w:r>
        <w:t xml:space="preserve">    created_at  TIMESTAMPTZ NOT NULL DEFAULT now(),</w:t>
      </w:r>
    </w:p>
    <w:p>
      <w:r>
        <w:t xml:space="preserve">    updated_at  TIMESTAMPTZ NOT NULL DEFAULT now()</w:t>
      </w:r>
    </w:p>
    <w:p>
      <w:r>
        <w:t>);</w:t>
      </w:r>
    </w:p>
    <w:p>
      <w:r>
        <w:t>-- Indexes for account‑based queries and versioning</w:t>
      </w:r>
    </w:p>
    <w:p>
      <w:r>
        <w:t>CREATE INDEX idx_drafts_account_id ON drafts(account_id);</w:t>
      </w:r>
    </w:p>
    <w:p>
      <w:r>
        <w:t>CREATE INDEX idx_drafts_updated_at ON drafts(updated_at);</w:t>
      </w:r>
    </w:p>
    <w:p>
      <w:r>
        <w:t>```</w:t>
      </w:r>
    </w:p>
    <w:p>
      <w:pPr>
        <w:pStyle w:val="Heading3"/>
      </w:pPr>
      <w:r>
        <w:t>4. Schedules</w:t>
      </w:r>
    </w:p>
    <w:p>
      <w:r>
        <w:t>```sql</w:t>
      </w:r>
    </w:p>
    <w:p>
      <w:r>
        <w:t>CREATE TYPE schedule_status AS ENUM ('PENDING', 'QUEUED', 'FAILED', 'COMPLETED', 'CANCELLED');</w:t>
      </w:r>
    </w:p>
    <w:p>
      <w:r>
        <w:t>CREATE TABLE schedules (</w:t>
      </w:r>
    </w:p>
    <w:p>
      <w:r>
        <w:t xml:space="preserve">    id              UUID PRIMARY KEY DEFAULT gen_random_uuid(),</w:t>
      </w:r>
    </w:p>
    <w:p>
      <w:r>
        <w:t xml:space="preserve">    draft_id        UUID NOT NULL REFERENCES drafts(id) ON DELETE CASCADE,</w:t>
      </w:r>
    </w:p>
    <w:p>
      <w:r>
        <w:t xml:space="preserve">    scheduled_at    TIMESTAMPTZ NOT NULL,               -- UTC</w:t>
      </w:r>
    </w:p>
    <w:p>
      <w:r>
        <w:t xml:space="preserve">    status          schedule_status NOT NULL DEFAULT 'PENDING',</w:t>
      </w:r>
    </w:p>
    <w:p>
      <w:r>
        <w:t xml:space="preserve">    created_at      TIMESTAMPTZ NOT NULL DEFAULT now(),</w:t>
      </w:r>
    </w:p>
    <w:p>
      <w:r>
        <w:t xml:space="preserve">    updated_at      TIMESTAMPTZ NOT NULL DEFAULT now()</w:t>
      </w:r>
    </w:p>
    <w:p>
      <w:r>
        <w:t>);</w:t>
      </w:r>
    </w:p>
    <w:p>
      <w:r>
        <w:t>-- Indexes for the scheduler (earliest pending job) and lookup by draft</w:t>
      </w:r>
    </w:p>
    <w:p>
      <w:r>
        <w:t>CREATE INDEX idx_schedules_scheduled_at_status ON schedules(scheduled_at, status) WHERE status IN ('PENDING','QUEUED');</w:t>
      </w:r>
    </w:p>
    <w:p>
      <w:r>
        <w:t>CREATE INDEX idx_schedules_draft_id ON schedules(draft_id);</w:t>
      </w:r>
    </w:p>
    <w:p>
      <w:r>
        <w:t>```</w:t>
      </w:r>
    </w:p>
    <w:p>
      <w:pPr>
        <w:pStyle w:val="Heading3"/>
      </w:pPr>
      <w:r>
        <w:t>5. Post‑Analytics (raw, write‑optimized)</w:t>
      </w:r>
    </w:p>
    <w:p>
      <w:r>
        <w:t>```sql</w:t>
      </w:r>
    </w:p>
    <w:p>
      <w:r>
        <w:t>CREATE TABLE post_analytics (</w:t>
      </w:r>
    </w:p>
    <w:p>
      <w:r>
        <w:t xml:space="preserve">    id                  UUID PRIMARY KEY DEFAULT gen_random_uuid(),</w:t>
      </w:r>
    </w:p>
    <w:p>
      <w:r>
        <w:t xml:space="preserve">    linkedin_post_id    VARCHAR(255) NOT NULL UNIQUE,   -- LinkedIn ugcPost URN</w:t>
      </w:r>
    </w:p>
    <w:p>
      <w:r>
        <w:t xml:space="preserve">    account_id          UUID NOT NULL REFERENCES linkedin_accounts(id) ON DELETE CASCADE,</w:t>
      </w:r>
    </w:p>
    <w:p>
      <w:r>
        <w:t xml:space="preserve">    impressions         INTEGER NOT NULL DEFAULT 0,</w:t>
      </w:r>
    </w:p>
    <w:p>
      <w:r>
        <w:t xml:space="preserve">    likes               INTEGER NOT NULL DEFAULT 0,</w:t>
      </w:r>
    </w:p>
    <w:p>
      <w:r>
        <w:t xml:space="preserve">    comments            INTEGER NOT NULL DEFAULT 0,</w:t>
      </w:r>
    </w:p>
    <w:p>
      <w:r>
        <w:t xml:space="preserve">    shares              INTEGER NOT NULL DEFAULT 0,</w:t>
      </w:r>
    </w:p>
    <w:p>
      <w:r>
        <w:t xml:space="preserve">    follower_growth     INTEGER NOT NULL DEFAULT 0,</w:t>
      </w:r>
    </w:p>
    <w:p>
      <w:r>
        <w:t xml:space="preserve">    engagement_rate     NUMERIC(5,4) NOT NULL DEFAULT 0,   -- e.g., 0.1234 = 12.34%</w:t>
      </w:r>
    </w:p>
    <w:p>
      <w:r>
        <w:t xml:space="preserve">    collected_at        TIMESTAMPTZ NOT NULL,            -- time LinkedIn returned the metrics</w:t>
      </w:r>
    </w:p>
    <w:p>
      <w:r>
        <w:t xml:space="preserve">    created_at          TIMESTAMPTZ NOT NULL DEFAULT now()</w:t>
      </w:r>
    </w:p>
    <w:p>
      <w:r>
        <w:t>);</w:t>
      </w:r>
    </w:p>
    <w:p>
      <w:r>
        <w:t>-- Indexes for the write path and CDC</w:t>
      </w:r>
    </w:p>
    <w:p>
      <w:r>
        <w:t>CREATE INDEX idx_post_analytics_account_collected ON post_analytics(account_id, collected_at);</w:t>
      </w:r>
    </w:p>
    <w:p>
      <w:r>
        <w:t>CREATE INDEX idx_post_analytics_linkedin_post ON post_analytics(linkedin_post_id);</w:t>
      </w:r>
    </w:p>
    <w:p>
      <w:r>
        <w:t>```</w:t>
      </w:r>
    </w:p>
    <w:p>
      <w:pPr>
        <w:pStyle w:val="Heading3"/>
      </w:pPr>
      <w:r>
        <w:t>6. TimescaleDB Analytics (read‑optimized hypertable)</w:t>
      </w:r>
    </w:p>
    <w:p>
      <w:r>
        <w:t>```sql</w:t>
      </w:r>
    </w:p>
    <w:p>
      <w:r>
        <w:t>-- Enable the extension (run once)</w:t>
      </w:r>
    </w:p>
    <w:p>
      <w:r>
        <w:t>CREATE EXTENSION IF NOT EXISTS timescaledb;</w:t>
      </w:r>
    </w:p>
    <w:p>
      <w:r>
        <w:t>-- Create the hypertable (same layout as post_analytics, but we drop the PK to allow duplicates on re‑ingest)</w:t>
      </w:r>
    </w:p>
    <w:p>
      <w:r>
        <w:t>CREATE TABLE analytics (</w:t>
      </w:r>
    </w:p>
    <w:p>
      <w:r>
        <w:t xml:space="preserve">    id                  UUID,</w:t>
      </w:r>
    </w:p>
    <w:p>
      <w:r>
        <w:t xml:space="preserve">    linkedin_post_id    VARCHAR(255) NOT NULL,</w:t>
      </w:r>
    </w:p>
    <w:p>
      <w:r>
        <w:t xml:space="preserve">    account_id          UUID NOT NULL,</w:t>
      </w:r>
    </w:p>
    <w:p>
      <w:r>
        <w:t xml:space="preserve">    impressions         INTEGER NOT NULL,</w:t>
      </w:r>
    </w:p>
    <w:p>
      <w:r>
        <w:t xml:space="preserve">    likes               INTEGER NOT NULL,</w:t>
      </w:r>
    </w:p>
    <w:p>
      <w:r>
        <w:t xml:space="preserve">    comments            INTEGER NOT NULL,</w:t>
      </w:r>
    </w:p>
    <w:p>
      <w:r>
        <w:t xml:space="preserve">    shares              INTEGER NOT NULL,</w:t>
      </w:r>
    </w:p>
    <w:p>
      <w:r>
        <w:t xml:space="preserve">    follower_growth     INTEGER NOT NULL,</w:t>
      </w:r>
    </w:p>
    <w:p>
      <w:r>
        <w:t xml:space="preserve">    engagement_rate     NUMERIC(5,4) NOT NULL,</w:t>
      </w:r>
    </w:p>
    <w:p>
      <w:r>
        <w:t xml:space="preserve">    collected_at        TIMESTAMPTZ NOT NULL,</w:t>
      </w:r>
    </w:p>
    <w:p>
      <w:r>
        <w:t xml:space="preserve">    created_at          TIMESTAMPTZ NOT NULL DEFAULT now()</w:t>
      </w:r>
    </w:p>
    <w:p>
      <w:r>
        <w:t>);</w:t>
      </w:r>
    </w:p>
    <w:p>
      <w:r>
        <w:t>-- Turn it into a hypertable partitioned by time (default chunk size = 7 days)</w:t>
      </w:r>
    </w:p>
    <w:p>
      <w:r>
        <w:t>SELECT create_hypertable('analytics', 'collected_at', if_not_exists =&gt; TRUE);</w:t>
      </w:r>
    </w:p>
    <w:p>
      <w:r>
        <w:t>-- Indexes for fast dashboard queries</w:t>
      </w:r>
    </w:p>
    <w:p>
      <w:r>
        <w:t>CREATE INDEX idx_analytics_account_time ON analytics(account_id, collected_at DESC);</w:t>
      </w:r>
    </w:p>
    <w:p>
      <w:r>
        <w:t>CREATE INDEX idx_analytics_metrics ON analytics(impressions, likes, comments, shares);</w:t>
      </w:r>
    </w:p>
    <w:p>
      <w:r>
        <w:t>```</w:t>
      </w:r>
    </w:p>
    <w:p>
      <w:r>
        <w:t>&gt; **Note:** The `analytics` table is populated exclusively via the CDC pipeline (Debezium → Kafka → TimescaleDB consumer). No direct writes from services go to this table.</w:t>
      </w:r>
    </w:p>
    <w:p>
      <w:r>
        <w:t>---</w:t>
      </w:r>
    </w:p>
    <w:p>
      <w:pPr>
        <w:pStyle w:val="Heading2"/>
      </w:pPr>
      <w:r>
        <w:t>API Specifications</w:t>
      </w:r>
    </w:p>
    <w:p>
      <w:r>
        <w:t>All APIs are exposed through the **API Gateway &amp; Auth Service** (Node.js/NestJS).</w:t>
      </w:r>
    </w:p>
    <w:p>
      <w:r>
        <w:t>Authentication: **Bearer JWT** (issued by Auth Service after LinkedIn OAuth or refresh).</w:t>
      </w:r>
    </w:p>
    <w:p>
      <w:r>
        <w:t>All JSON bodies use `application/json`.</w:t>
      </w:r>
    </w:p>
    <w:p>
      <w:r>
        <w:t>Standard error envelope (see Error Handling Strategy) is `{ "message": string, "code": string }`.</w:t>
      </w:r>
    </w:p>
    <w:p>
      <w:r>
        <w:t>| # | Method + Path | Auth | Description | Request | Success Response | Error Responses |</w:t>
      </w:r>
    </w:p>
    <w:p>
      <w:r>
        <w:t>|---|---------------|------|-------------|---------|------------------|-----------------|</w:t>
      </w:r>
    </w:p>
    <w:p>
      <w:r>
        <w:t>| 1 | `POST /drafts` | Bearer JWT | Create a new draft | ```json { "accountId": "uuid", "content": "string", "imageUrls": ["string"], "visibility": "PUBLIC\|CONNECTIONS" }``` | `201 Created` &lt;br&gt;```json { "draftId": "uuid", "version": int, "createdAt": "iso8601", "updatedAt": "iso8601" }``` | 400 (validation), 401, 403, 409 (duplicate), 500 |</w:t>
      </w:r>
    </w:p>
    <w:p>
      <w:r>
        <w:t>| 2 | `PUT /drafts/{draftId}` | Bearer JWT | Update draft (content, images, visibility) | Same body as create (partial allowed) | `200 OK` &lt;br&gt;```json { "draftId": "uuid", "version": int, "updatedAt": "iso8601" }``` | 400, 401, 403, 404, 409, 500 |</w:t>
      </w:r>
    </w:p>
    <w:p>
      <w:r>
        <w:t>| 3 | `GET /drafts/{draftId}` | Bearer JWT | Retrieve a draft | – | `200 OK` &lt;br&gt;```json { "draftId": "uuid", "accountId": "uuid", "content": "string", "imageUrls": ["string"], "visibility": "PUBLIC\|CONNECTIONS", "version": int, "createdAt": "...", "updatedAt": "..." }``` | 401, 403, 404, 500 |</w:t>
      </w:r>
    </w:p>
    <w:p>
      <w:r>
        <w:t>| 4 | `DELETE /drafts/{draftId}` | Bearer JWT | Soft‑delete (mark as cancelled) – actually removes rows; schedules are cascaded | – | `204 No Content` | 401, 403, 404, 500 |</w:t>
      </w:r>
    </w:p>
    <w:p>
      <w:r>
        <w:t>| 5 | `POST /schedules` | Bearer JWT | Schedule a draft for future publish | ```json { "draftId": "uuid", "scheduleTime": "iso8601", "timezone": "string" }``` | `201 Created` &lt;br&gt;```json { "scheduleId": "uuid", "status": "PENDING\|QUEUED\|FAILED", "createdAt": "iso8601" }``` | 400, 401, 403, 404 (draft not found), 409 (scheduleTime in past), 500 |</w:t>
      </w:r>
    </w:p>
    <w:p>
      <w:r>
        <w:t>| 6 | `GET /schedules` | Bearer JWT | List schedules for the authenticated user (optional filters: accountId, status) | Query: `accountId?`, `status?`, `limit?`, `offset?` | `200 OK` &lt;br&gt;```json { "schedules": [ { "scheduleId": "...", "draftId": "...", "scheduleTime": "...", "status": "...", "createdAt": "..." } ], "total": int }``` | 401, 403, 500 |</w:t>
      </w:r>
    </w:p>
    <w:p>
      <w:r>
        <w:t>| 7 | `DELETE /schedules/{scheduleId}` | Bearer JWT | Cancel a scheduled publish | – | `200 OK` &lt;br&gt;```json { "scheduleId": "uuid", "status": "CANCELLED", "updatedAt": "iso8601" }``` | 401, 403, 404, 500 |</w:t>
      </w:r>
    </w:p>
    <w:p>
      <w:r>
        <w:t>| 8 | `GET /optimal-time` | Bearer JWT | Suggest best time to post for an account | Query: `accountId` (uuid, required), `windowHours` (int, optional, default 24) | `200 OK` &lt;br&gt;```json { "suggestedTime": "iso8601", "confidence": float (0‑1), "fallbackUsed": boolean }``` | 400, 401, 403, 404 (account not found), 500 |</w:t>
      </w:r>
    </w:p>
    <w:p>
      <w:r>
        <w:t>| 9 | `POST /reaction-suggest` | Bearer JWT | Get AI‑generated reaction emojis/comments | ```json { "draftText": "string", "maxSuggestions": "int" (1‑3, default 3) }``` | `200 OK` &lt;br&gt;```json { "suggestions": [ { "type": "emoji\|comment", "value": "string" }, ... ] }``` | 400, 401, 403, 429 (model throttling), 500 |</w:t>
      </w:r>
    </w:p>
    <w:p>
      <w:r>
        <w:t>|10| `GET /analytics` | Bearer JWT | Time‑series analytics dashboard | Query: `accountId` (uuid, required), `start` (iso8601, optional, default now‑30d), `end` (iso8601, optional, default now), `metrics` (csv, optional) | `200 OK` &lt;br&gt;```json { "accountId": "uuid", "data": [ { "timestamp": "iso8601", "impressions": int, "likes": int, "comments": int, "shares": int, "engagementRate": float }, ... ] }``` | 400, 401, 403, 404 (account not found), 500 |</w:t>
      </w:r>
    </w:p>
    <w:p>
      <w:r>
        <w:t>|11| `GET /analytics/export` | Bearer JWT | CSV export of analytics data | Query: same as `/analytics` + `format=csv` (required) | `200 OK` &lt;br&gt;Content‑Type: `text/csv` &lt;br&gt;Body: CSV rows with header matching metrics | 400, 401, 403, 404, 500 |</w:t>
      </w:r>
    </w:p>
    <w:p>
      <w:r>
        <w:t>|12| `GET /session` | Bearer JWT (or cookie) | Retrieve current user session / refresh JWT | – | `200 OK` &lt;br&gt;```json { "userId": "uuid", "email": "...", "exp": int }``` | 401, 403, 500 |</w:t>
      </w:r>
    </w:p>
    <w:p>
      <w:r>
        <w:t>|13| `POST /auth/linkedin` | None | Initiate LinkedIn OAuth flow (returns redirect URL) | – | `302 Found` (Location: LinkedIn auth URL) | 400, 500 |</w:t>
      </w:r>
    </w:p>
    <w:p>
      <w:r>
        <w:t>|14| `GET /auth/linkedin/callback` | None | LinkedIn redirect handler (exchanges code for tokens) | Query: `code`, `state` | `302 Found` (redirect to frontend with JWT set as HttpOnly cookie) | 400, 401, 500 |</w:t>
      </w:r>
    </w:p>
    <w:p>
      <w:r>
        <w:t>|15| `POST /auth/logout` | Bearer JWT | Invalidate server‑side session (Redis) and clear cookie | – | `204 No Content` | 401, 500 |</w:t>
      </w:r>
    </w:p>
    <w:p>
      <w:r>
        <w:t>**Rate Limits (applied at API Gateway):**</w:t>
      </w:r>
    </w:p>
    <w:p>
      <w:pPr>
        <w:pStyle w:val="ListBullet"/>
      </w:pPr>
      <w:r>
        <w:t>Auth endpoints: 10 req/min per IP.</w:t>
      </w:r>
    </w:p>
    <w:p>
      <w:pPr>
        <w:pStyle w:val="ListBullet"/>
      </w:pPr>
      <w:r>
        <w:t>Draft / Schedule endpoints: 60 req/min per user JWT.</w:t>
      </w:r>
    </w:p>
    <w:p>
      <w:pPr>
        <w:pStyle w:val="ListBullet"/>
      </w:pPr>
      <w:r>
        <w:t>AI‑Reaction: 20 req/min per user (model GPU bound).</w:t>
      </w:r>
    </w:p>
    <w:p>
      <w:pPr>
        <w:pStyle w:val="ListBullet"/>
      </w:pPr>
      <w:r>
        <w:t>Analytics read: 120 req/min per user.</w:t>
      </w:r>
    </w:p>
    <w:p>
      <w:pPr>
        <w:pStyle w:val="ListBullet"/>
      </w:pPr>
      <w:r>
        <w:t>Exceeding limits → `429 Too Many Requests` with retry‑after header.</w:t>
      </w:r>
    </w:p>
    <w:p>
      <w:r>
        <w:t>---</w:t>
      </w:r>
    </w:p>
    <w:p>
      <w:pPr>
        <w:pStyle w:val="Heading2"/>
      </w:pPr>
      <w:r>
        <w:t>Sequence Diagrams</w:t>
      </w:r>
    </w:p>
    <w:p>
      <w:pPr>
        <w:pStyle w:val="Heading3"/>
      </w:pPr>
      <w:r>
        <w:t>1. Draft Creation → Image Upload → Scheduling → Publish (critical path)</w:t>
      </w:r>
    </w:p>
    <w:p>
      <w:r>
        <w:t>```</w:t>
      </w:r>
    </w:p>
    <w:p>
      <w:r>
        <w:t>Client -&gt; API Gateway: POST /drafts {accountId, content, imageUrls[], visibility}</w:t>
      </w:r>
    </w:p>
    <w:p>
      <w:r>
        <w:t>API Gateway -&gt; Draft Service: createDraft(...)</w:t>
      </w:r>
    </w:p>
    <w:p>
      <w:r>
        <w:t>Draft Service -&gt; PostgreSQL: INSERT drafts</w:t>
      </w:r>
    </w:p>
    <w:p>
      <w:r>
        <w:t>Draft Service --&gt; API Gateway: 201 {draftId, version, createdAt, updatedAt}</w:t>
      </w:r>
    </w:p>
    <w:p>
      <w:r>
        <w:t>API Gateway --&gt; Client: 201 {draftId, ...}</w:t>
      </w:r>
    </w:p>
    <w:p>
      <w:r>
        <w:t>Client -&gt; API Gateway: GET /presigned-url?filename=xyz.jpg   (optional, not shown in spec but used by Frontend)</w:t>
      </w:r>
    </w:p>
    <w:p>
      <w:r>
        <w:t>API Gateway -&gt; Draft Service: getPresignedPutUrl(draftId, filename)</w:t>
      </w:r>
    </w:p>
    <w:p>
      <w:r>
        <w:t>Draft Service -&gt; S3: generatePresignedPUT (expires 10m)</w:t>
      </w:r>
    </w:p>
    <w:p>
      <w:r>
        <w:t>Draft Service --&gt; API Gateway: {url, expiresAt}</w:t>
      </w:r>
    </w:p>
    <w:p>
      <w:r>
        <w:t>API Gateway --&gt; Client: 200 {url, expiresAt}</w:t>
      </w:r>
    </w:p>
    <w:p>
      <w:r>
        <w:t>Client -&gt; S3: PUT file (using presigned URL)</w:t>
      </w:r>
    </w:p>
    <w:p>
      <w:r>
        <w:t>S3 --&gt; Client: 200 OK</w:t>
      </w:r>
    </w:p>
    <w:p>
      <w:r>
        <w:t>Client -&gt; API Gateway: POST /schedules {draftId, scheduleTime, timezone}</w:t>
      </w:r>
    </w:p>
    <w:p>
      <w:r>
        <w:t>API Gateway -&gt; Scheduling Service: createSchedule(...)</w:t>
      </w:r>
    </w:p>
    <w:p>
      <w:r>
        <w:t>Scheduling Service -&gt; PostgreSQL: INSERT schedules (status=PENDING)</w:t>
      </w:r>
    </w:p>
    <w:p>
      <w:r>
        <w:t>Scheduling Service -&gt; Redis: ZADD scheduled_jobs score=epoch(scheduleTime) member=scheduleId</w:t>
      </w:r>
    </w:p>
    <w:p>
      <w:r>
        <w:t>Scheduling Service --&gt; API Gateway: 201 {scheduleId, status=PENDING, createdAt}</w:t>
      </w:r>
    </w:p>
    <w:p>
      <w:r>
        <w:t>API Gateway --&gt; Client: 201 {scheduleId, ...}</w:t>
      </w:r>
    </w:p>
    <w:p>
      <w:r>
        <w:t>-- Scheduler tick (Redis background goroutine) --</w:t>
      </w:r>
    </w:p>
    <w:p>
      <w:r>
        <w:t>Redis (internal) -&gt; Scheduling Service: ZRANGEBYSCORE scheduled_jobs -inf now() LIMIT 1</w:t>
      </w:r>
    </w:p>
    <w:p>
      <w:r>
        <w:t>Scheduling Service -&gt; Redis: ZREM scheduled_jobs scheduleId</w:t>
      </w:r>
    </w:p>
    <w:p>
      <w:r>
        <w:t>Scheduling Service -&gt; Kafka: PRODUCE schedule.fired {key: scheduleId, value: {draftId, accountId}}</w:t>
      </w:r>
    </w:p>
    <w:p>
      <w:r>
        <w:t>Kafka --&gt; Publish Worker (in Scheduling): consume schedule.fired</w:t>
      </w:r>
    </w:p>
    <w:p>
      <w:r>
        <w:t>Publish Worker -&gt; PostgreSQL: SELECT draft, encrypted_token FROM drafts JOIN linkedin_accounts ...</w:t>
      </w:r>
    </w:p>
    <w:p>
      <w:r>
        <w:t>Publish Worker -&gt; LinkedIn API: POST ugcPosts (Bearer token, draft content, image URLs)</w:t>
      </w:r>
    </w:p>
    <w:p>
      <w:r>
        <w:t>LinkedIn API --&gt; Publish Worker: 201 {linkedinPostId}</w:t>
      </w:r>
    </w:p>
    <w:p>
      <w:r>
        <w:t>Publish Worker -&gt; Kafka: PRODUCE linkedin.publish.result {status: SUCCESS, linkedinPostId, scheduleId}</w:t>
      </w:r>
    </w:p>
    <w:p>
      <w:r>
        <w:t>Kafka --&gt; Analytics Write Service: consume linkedin.publish.result</w:t>
      </w:r>
    </w:p>
    <w:p>
      <w:r>
        <w:t>Analytics Write Service -&gt; LinkedIn API: GET ugcPostActions/{linkedinPostId}</w:t>
      </w:r>
    </w:p>
    <w:p>
      <w:r>
        <w:t>LinkedIn API --&gt; Analytics Write Service: 200 {impressions, likes, comments, shares, followerGrowth}</w:t>
      </w:r>
    </w:p>
    <w:p>
      <w:r>
        <w:t>Analytics Write Service -&gt; PostgreSQL: INSERT post_analytics (...)</w:t>
      </w:r>
    </w:p>
    <w:p>
      <w:r>
        <w:t>Analytics Write Service -&gt; Kafka: PRODUCE analytics.ingest {postAnalyticsId, ...}</w:t>
      </w:r>
    </w:p>
    <w:p>
      <w:r>
        <w:t>Kafka --&gt; Debezium CDC: consume analytics.ingest</w:t>
      </w:r>
    </w:p>
    <w:p>
      <w:r>
        <w:t>Debezium -&gt; TimescaleDB consumer: write into analytics hypertable</w:t>
      </w:r>
    </w:p>
    <w:p>
      <w:r>
        <w:t>TimescaleDB consumer --&gt; TimescaleDB: INSERT analytics (...)</w:t>
      </w:r>
    </w:p>
    <w:p>
      <w:r>
        <w:t>```</w:t>
      </w:r>
    </w:p>
    <w:p>
      <w:r>
        <w:t>**Error paths** (illustrative):</w:t>
      </w:r>
    </w:p>
    <w:p>
      <w:pPr>
        <w:pStyle w:val="ListBullet"/>
      </w:pPr>
      <w:r>
        <w:t>If LinkedIn returns `429 Rate Limit Exceeded`, Publish Worker retries with exponential backoff (max 3 attempts) then publishes `linkedin.publish.result` with status `FAILED` and error code.</w:t>
      </w:r>
    </w:p>
    <w:p>
      <w:pPr>
        <w:pStyle w:val="ListBullet"/>
      </w:pPr>
      <w:r>
        <w:t>If Draft Service validation fails, API Gateway returns `400` immediately; no further steps.</w:t>
      </w:r>
    </w:p>
    <w:p>
      <w:pPr>
        <w:pStyle w:val="Heading3"/>
      </w:pPr>
      <w:r>
        <w:t>2. Analytics Ingestion Flow (Webhook → TimescaleDB)</w:t>
      </w:r>
    </w:p>
    <w:p>
      <w:r>
        <w:t>```</w:t>
      </w:r>
    </w:p>
    <w:p>
      <w:r>
        <w:t>LinkedIn -&gt; Analytics Write Service: POST webhook {linkedinPostId, metrics}</w:t>
      </w:r>
    </w:p>
    <w:p>
      <w:r>
        <w:t>Analytics Write Service -&gt; PostgreSQL: INSERT post_analytics (impressions, likes, ...)</w:t>
      </w:r>
    </w:p>
    <w:p>
      <w:r>
        <w:t>PostgreSQL -&gt; Debezium (CDC): capture INSERT -&gt; Kafka topic analytics.ingest</w:t>
      </w:r>
    </w:p>
    <w:p>
      <w:r>
        <w:t>Kafka -&gt; TimescaleDB Consumer: read analytics.ingest</w:t>
      </w:r>
    </w:p>
    <w:p>
      <w:r>
        <w:t>TimescaleDB Consumer -&gt; TimescaleDB: INSERT analytics (hypertable)</w:t>
      </w:r>
    </w:p>
    <w:p>
      <w:r>
        <w:t>TimescaleDB --&gt; TimescaleDB: automatic chunk partitioning</w:t>
      </w:r>
    </w:p>
    <w:p>
      <w:r>
        <w:t>```</w:t>
      </w:r>
    </w:p>
    <w:p>
      <w:r>
        <w:t>**Error path** – If the webhook signature verification fails, Analytics Write Service responds `401 Unauthorized` and does **not** persist data; LinkedIn will retry per its webhook retry policy.</w:t>
      </w:r>
    </w:p>
    <w:p>
      <w:pPr>
        <w:pStyle w:val="Heading3"/>
      </w:pPr>
      <w:r>
        <w:t>3. AI Reaction Suggestion Flow</w:t>
      </w:r>
    </w:p>
    <w:p>
      <w:r>
        <w:t>```</w:t>
      </w:r>
    </w:p>
    <w:p>
      <w:r>
        <w:t>Client -&gt; API Gateway: POST /reaction-suggest {draftText, maxSuggestions}</w:t>
      </w:r>
    </w:p>
    <w:p>
      <w:r>
        <w:t>API Gateway -&gt; AI-Reaction Service: suggestReaction(...)</w:t>
      </w:r>
    </w:p>
    <w:p>
      <w:r>
        <w:t>AI-Reaction Service -&gt; S3: download model artifact (if not cached locally)</w:t>
      </w:r>
    </w:p>
    <w:p>
      <w:r>
        <w:t>AI-Reaction Service -&gt; Torch Model (GPU): run inference on draftText</w:t>
      </w:r>
    </w:p>
    <w:p>
      <w:r>
        <w:t>AI-Reaction Service --&gt; API Gateway: 200 {suggestions: [{type, value}, ...]}</w:t>
      </w:r>
    </w:p>
    <w:p>
      <w:r>
        <w:t>API Gateway --&gt; Client: 200 {suggestions}</w:t>
      </w:r>
    </w:p>
    <w:p>
      <w:r>
        <w:t>```</w:t>
      </w:r>
    </w:p>
    <w:p>
      <w:r>
        <w:t>**Error path** – If model loading fails (e.g., S3 unavailable), AI-Reaction Service returns `503 Service Unavailable` with retry‑after header; API Gateway forwards same.</w:t>
      </w:r>
    </w:p>
    <w:p>
      <w:r>
        <w:t>---</w:t>
      </w:r>
    </w:p>
    <w:p>
      <w:pPr>
        <w:pStyle w:val="Heading2"/>
      </w:pPr>
      <w:r>
        <w:t>Error Handling Strategy</w:t>
      </w:r>
    </w:p>
    <w:p>
      <w:r>
        <w:t>| Category | Description | HTTP Status | Example Error Body |</w:t>
      </w:r>
    </w:p>
    <w:p>
      <w:r>
        <w:t>|----------|-------------|-------------|--------------------|</w:t>
      </w:r>
    </w:p>
    <w:p>
      <w:r>
        <w:t>| **Validation** | Malformed JSON, missing required fields, values out of range (e.g., scheduleTime in past) | `400 Bad Request` | `{ "message": "scheduleTime must be in the future", "code": "INVALID_SCHEDULE_TIME" }` |</w:t>
      </w:r>
    </w:p>
    <w:p>
      <w:r>
        <w:t>| **Authentication** | Missing/invalid JWT, expired token | `401 Unauthorized` | `{ "message": "Invalid or expired token", "code": "INVALID_TOKEN" }` |</w:t>
      </w:r>
    </w:p>
    <w:p>
      <w:r>
        <w:t>| **Authorization** | Valid token but user lacks permission (e.g., accessing another user's draft) | `403 Forbidden` | `{ "message": "Access denied", "code": "ACCESS_DENIED" }` |</w:t>
      </w:r>
    </w:p>
    <w:p>
      <w:r>
        <w:t>| **Resource Not Found** | UUID does not correspond to an existing record | `404 Not Found` | `{ "message": "Draft not found", "code": "DRAFT_NOT_FOUND" }` |</w:t>
      </w:r>
    </w:p>
    <w:p>
      <w:r>
        <w:t>| **Conflict** | Business rule violation (duplicate schedule, optimistic lock) | `409 Conflict` | `{ "message": "Schedule already exists for this draft", "code": "SCHEDULE_CONFLICT" }` |</w:t>
      </w:r>
    </w:p>
    <w:p>
      <w:r>
        <w:t>| **Rate Limit** | Exceeded per‑user or per‑IP limit | `429 Too Many Requests` | `{ "message": "Rate limit exceeded", "code": "RATE_LIMIT_EXCEEDED", "retryAfter": 30 }` |</w:t>
      </w:r>
    </w:p>
    <w:p>
      <w:r>
        <w:t>| **Third‑Party Failure** | LinkedIn API returns non‑2xx, S3 upload fails | `502 Bad Gateway` (gateway) or `504 Gateway Timeout` | `{ "message": "LinkedIn service unavailable", "code": "LINKEDIN_ERROR" }` |</w:t>
      </w:r>
    </w:p>
    <w:p>
      <w:r>
        <w:t>| **Unexpected / Internal** | Unhandled exception, DB connection loss | `500 Internal Server Error` | `{ "message": "Internal server error", "code": "INTERNAL_ERROR" }` |</w:t>
      </w:r>
    </w:p>
    <w:p>
      <w:r>
        <w:t>**Error Envelope** – All error responses follow the JSON shape above; the `code` field is a stable, machine‑readable identifier.</w:t>
      </w:r>
    </w:p>
    <w:p>
      <w:r>
        <w:t>**Retry Policy (async paths):**</w:t>
      </w:r>
    </w:p>
    <w:p>
      <w:pPr>
        <w:pStyle w:val="ListBullet"/>
      </w:pPr>
      <w:r>
        <w:t>**Publish Worker** (Kafka → LinkedIn): max 3 attempts, exponential backoff (1s, 2s, 4s), jitter ±10%. After final failure, publish `linkedin.publish.result` with status `FAILED`.</w:t>
      </w:r>
    </w:p>
    <w:p>
      <w:pPr>
        <w:pStyle w:val="ListBullet"/>
      </w:pPr>
      <w:r>
        <w:t>**Analytics Write Service** (Kafka → LinkedIn analytics endpoint): same retry policy; on permanent failure, send a `linkedin.publish.result` with error and do **not** ingest into PostgreSQL (to avoid corrupt analytics).</w:t>
      </w:r>
    </w:p>
    <w:p>
      <w:pPr>
        <w:pStyle w:val="ListBullet"/>
      </w:pPr>
      <w:r>
        <w:t>**CDC Consumer** (Kafka → TimescaleDB): idempotent inserts (ON CONFLICT DO NOTHING); no retry needed beyond Kafka’s built‑in retry.</w:t>
      </w:r>
    </w:p>
    <w:p>
      <w:r>
        <w:t>**Dead‑Letter Handling:**</w:t>
      </w:r>
    </w:p>
    <w:p>
      <w:pPr>
        <w:pStyle w:val="ListBullet"/>
      </w:pPr>
      <w:r>
        <w:t>Each Kafka topic has a corresponding DLQ (`&lt;topic&gt;.dlq`).</w:t>
      </w:r>
    </w:p>
    <w:p>
      <w:pPr>
        <w:pStyle w:val="ListBullet"/>
      </w:pPr>
      <w:r>
        <w:t>After max retries, the message is moved to DLQ; an alert is raised (see Alerting).</w:t>
      </w:r>
    </w:p>
    <w:p>
      <w:pPr>
        <w:pStyle w:val="ListBullet"/>
      </w:pPr>
      <w:r>
        <w:t>DLQ messages can be replayed manually after fixing the root cause (e.g., invalid LinkedIn postId).</w:t>
      </w:r>
    </w:p>
    <w:p>
      <w:r>
        <w:t>**Circuit Breaker:**</w:t>
      </w:r>
    </w:p>
    <w:p>
      <w:pPr>
        <w:pStyle w:val="ListBullet"/>
      </w:pPr>
      <w:r>
        <w:t>Applied to outbound calls to **LinkedIn API** and **S3** via the `resilience4j`‑style library in Go/Python.</w:t>
      </w:r>
    </w:p>
    <w:p>
      <w:pPr>
        <w:pStyle w:val="ListBullet"/>
      </w:pPr>
      <w:r>
        <w:t>Failure threshold: 5 consecutive failures → open state for 30 s; then half‑open trial.</w:t>
      </w:r>
    </w:p>
    <w:p>
      <w:pPr>
        <w:pStyle w:val="ListBullet"/>
      </w:pPr>
      <w:r>
        <w:t>Metrics exported to Prometheus (`circuit_breaker_state{service="linkedin",state="open"}`).</w:t>
      </w:r>
    </w:p>
    <w:p>
      <w:r>
        <w:t>**Alerting / On‑Call Triggers:**</w:t>
      </w:r>
    </w:p>
    <w:p>
      <w:pPr>
        <w:pStyle w:val="ListBullet"/>
      </w:pPr>
      <w:r>
        <w:t>**Error Rate** &gt; 5 % of requests for any service over 5 min → PagerDuty alert.</w:t>
      </w:r>
    </w:p>
    <w:p>
      <w:pPr>
        <w:pStyle w:val="ListBullet"/>
      </w:pPr>
      <w:r>
        <w:t>**Circuit Breaker Open** &gt; 2 min → alert.</w:t>
      </w:r>
    </w:p>
    <w:p>
      <w:pPr>
        <w:pStyle w:val="ListBullet"/>
      </w:pPr>
      <w:r>
        <w:t>**Kafka Consumer Lag** &gt; 10 k messages on any critical topic (`schedule.fired`, `analytics.ingest`) → alert.</w:t>
      </w:r>
    </w:p>
    <w:p>
      <w:pPr>
        <w:pStyle w:val="ListBullet"/>
      </w:pPr>
      <w:r>
        <w:t>**DB Replica Lag** &gt; 5 s → alert.</w:t>
      </w:r>
    </w:p>
    <w:p>
      <w:pPr>
        <w:pStyle w:val="ListBullet"/>
      </w:pPr>
      <w:r>
        <w:t>Alerts include service name, metric, threshold, and a runbook link.</w:t>
      </w:r>
    </w:p>
    <w:p>
      <w:r>
        <w:t>---</w:t>
      </w:r>
    </w:p>
    <w:p>
      <w:pPr>
        <w:pStyle w:val="Heading2"/>
      </w:pPr>
      <w:r>
        <w:t>Caching Strategy</w:t>
      </w:r>
    </w:p>
    <w:p>
      <w:r>
        <w:t>| Cache Layer | What is Cached | Cache Key Scheme | TTL | Invalidation Trigger | Miss Behaviour | Tech &amp; Client |</w:t>
      </w:r>
    </w:p>
    <w:p>
      <w:r>
        <w:t>|-------------|----------------|------------------|-----|----------------------|----------------|---------------|</w:t>
      </w:r>
    </w:p>
    <w:p>
      <w:r>
        <w:t>| **Redis – Scheduled Jobs** | Sorted set of pending schedule timestamps (score = epoch, member = scheduleId) | `scheduled_jobs` (single key) | Persistent (no expiry) – relies on explicit ZREM on cancel/completion | Schedule cancel/completion → `ZREM scheduled_jobs &lt;scheduleId&gt;`; schedule update → ZREM + ZADD with new score | On miss (should not happen) → fallback to reading PostgreSQL schedules and rebuilding ZSET (rare) | Amazon Elasticache Redis 7; client: `go-redis` (Go) / `redis-py` (Python) |</w:t>
      </w:r>
    </w:p>
    <w:p>
      <w:r>
        <w:t>| **Redis – User Sessions** | JWT session metadata (userId, issuedAt, refresh token identifier) | `sess:&lt;jwt_jti&gt;` | 24 h (matches refresh token expiry) | Logout → `DEL sess:&lt;jwt_jti&gt;`; password change → delete all sessions for user via pattern `sess:user:&lt;userId&gt;:*` | Miss → treat as unauthenticated; client must re‑login | Same Redis cluster; client libraries as above |</w:t>
      </w:r>
    </w:p>
    <w:p>
      <w:r>
        <w:t>| **Redis – Analytics Read Cache (optional)** | Frequently queried time‑series aggregates (e.g., last 7 d impressions per account) | `analytics:&lt;accountId&gt;:&lt;metric&gt;:&lt;startUnix&gt;:&lt;endUnix&gt;` | 30 s (short‑lived to avoid stale data) | New analytics insert → publish `analytics.invalidated` event → consumer deletes matching keys via pattern | Miss → query TimescaleDB, populate cache, return result | Same Redis; client: `redis-py` in Analytics Read Service |</w:t>
      </w:r>
    </w:p>
    <w:p>
      <w:r>
        <w:t>| **CloudFront CDN** | Static SPA assets (JS, CSS, images, fonts) | Path‑based (versioned filenames) | 1 hour (configurable) | New deployment → new versioned filenames → automatic cache‑bust | Miss → fetch from S3 origin, serve, cache | Amazon CloudFront; no client config needed |</w:t>
      </w:r>
    </w:p>
    <w:p>
      <w:r>
        <w:t>| **S3 Presigned URLs** | Temporary GET/PUT access to uploaded images | `&lt;bucket&gt;/&lt;key&gt;?X-Amz-Algorithm=AWS4-HMAC-SHA256&amp;...` | 10 minutes (configurable) | URL expiry; new upload generates new URL | Miss → Frontend must request a new presigned URL from Draft Service | AWS SDK (JS) used by Frontend; backend uses SDK to generate URL |</w:t>
      </w:r>
    </w:p>
    <w:p>
      <w:r>
        <w:t>**Cache Miss Behaviour Details:**</w:t>
      </w:r>
    </w:p>
    <w:p>
      <w:pPr>
        <w:pStyle w:val="ListBullet"/>
      </w:pPr>
      <w:r>
        <w:t>For **scheduled jobs**, the scheduler goroutine also polls PostgreSQL every 30 s as a fallback to rebuild the ZSET if Redis is lost (ensures durability).</w:t>
      </w:r>
    </w:p>
    <w:p>
      <w:pPr>
        <w:pStyle w:val="ListBullet"/>
      </w:pPr>
      <w:r>
        <w:t>For **analytics read cache**, a miss triggers a direct TimescaleDB query; the result is stored with the short TTL to reduce load on subsequent identical requests.</w:t>
      </w:r>
    </w:p>
    <w:p>
      <w:pPr>
        <w:pStyle w:val="ListBullet"/>
      </w:pPr>
      <w:r>
        <w:t>For **user sessions**, a miss leads to a `401 Unauthorized` response; the client must obtain a fresh JWT via login/refresh.</w:t>
      </w:r>
    </w:p>
    <w:p>
      <w:r>
        <w:t>---</w:t>
      </w:r>
    </w:p>
    <w:p>
      <w:pPr>
        <w:pStyle w:val="Heading2"/>
      </w:pPr>
      <w:r>
        <w:t>Security Controls</w:t>
      </w:r>
    </w:p>
    <w:p>
      <w:r>
        <w:t>| Control | Implementation Details |</w:t>
      </w:r>
    </w:p>
    <w:p>
      <w:r>
        <w:t>|---------|------------------------|</w:t>
      </w:r>
    </w:p>
    <w:p>
      <w:r>
        <w:t>| **Authentication** | - **Primary**: Bearer JWT (HS256) signed with a key stored in AWS Secrets Manager, rotated every 30 days.&lt;br&gt;- **OAuth 2.0** flow for LinkedIn: Auth Service initiates authorization code exchange, receives access/refresh tokens, encrypts them with AWS KMS‑derived data key, stores ciphertext in `linkedin_accounts`.&lt;br&gt;- **Refresh tokens** are stored hashed (bcrypt) in a separate table (not shown) and rotated on use. |</w:t>
      </w:r>
    </w:p>
    <w:p>
      <w:r>
        <w:t>| **Authorization** | - **RBAC** model with two roles: `creator` (can manage own drafts/schedules) and `admin` (can view all accounts, manage users).&lt;br&gt;- Role claims embedded in JWT (`role`).&lt;br&gt;- API Gateway enforces role via NestJS `@Roles` guard; services also double‑check ownership (FK checks). |</w:t>
      </w:r>
    </w:p>
    <w:p>
      <w:r>
        <w:t>| **Input Validation** | - **Node.js/NestJS**: `class-validator` + `class-transformer` DTOs with decorators (`@IsUUID`, `@IsNotEmpty`, `@IsIn`, `@Min`, `@Max`).&lt;br&gt;- **Go services**: `go-playground/validator` v10 struct tags.&lt;br&gt;- **Python/FastAPI**: Pydantic models with `Field(..., regex=...)`, `conint`, `constr`.&lt;br&gt;- All validation errors aggregated and returned as `400` with field‑level messages. |</w:t>
      </w:r>
    </w:p>
    <w:p>
      <w:r>
        <w:t>| **SQL / NoSQL Injection Prevention** | - All services use **parameterised queries** or ORM builders (GORM for Go, TypeORM for Node.js, SQLAlchemy for Python).&lt;br&gt;- No string concatenation of user input.&lt;br&gt;- TimescaleDB inserts via prepared statements. |</w:t>
      </w:r>
    </w:p>
    <w:p>
      <w:r>
        <w:t>| **XSS Prevention** | - Frontend (React) escapes dynamic content by default; uses `dangerouslySetInnerHTML` only for sanitized HTML via DOMPurify.&lt;br&gt;- API Gateway adds `Content-Security-Policy: default-src 'self'; script-src 'self' 'unsafe-eval' https://cdn.jsdelivr.net; style-src 'self' 'unsafe-inline'; img-src * data:;`&lt;br&gt;- All JSON responses set `Content-Type: application/json; charset=UTF-8`. |</w:t>
      </w:r>
    </w:p>
    <w:p>
      <w:r>
        <w:t>| **CSRF Protection** | - Auth Service issues **HttpOnly, Secure, SameSite=Strict** cookies for the JWT refresh token; the access token is transmitted via Authorization header (not cookie), eliminating CSRF risk for state‑changing endpoints.&lt;br&gt;- For any endpoint that accepts cookie‑based auth (e.g., `/session`), the SameSite attribute prevents cross‑site requests. |</w:t>
      </w:r>
    </w:p>
    <w:p>
      <w:r>
        <w:t>| **Secrets Management** | - Database passwords, JWT signing key, LinkedIn client secret, AWS keys stored in **AWS Secrets Manager**.&lt;br&gt;- EKS pods retrieve secrets via **IAM Roles for Service Accounts (IRSA)** and mount as environment variables or files.&lt;br&gt;- Rotation automated via Lambda triggered by Secrets Manager rotation schedule (every 30 days). |</w:t>
      </w:r>
    </w:p>
    <w:p>
      <w:r>
        <w:t>| **Data Encryption** | - **At Rest**:&lt;br&gt;  • RDS PostgreSQL &amp; TimescaleDB (EBS) encrypted with AWS KMS CMK (AES‑256).&lt;br&gt;  • Elasticache Redis (encrypted at rest via Redis‑Enterprise feature or AWS‑managed encryption).&lt;br&gt;  • S3 buckets use SSE‑S3 (AES‑256) with bucket‑level KMS key for extra control.&lt;br&gt;  • EBS volumes for EKS nodes encrypted with default KMS key.&lt;br&gt;- **In Transit**:&lt;br&gt;  • All external traffic (client ↔ ALB, ALB ↔ services, service ↔ LinkedIn, service ↔ S3) enforces TLS 1.3 with AWS‑managed cipher suite `TLS_AES_128_GCM_SHA256`.&lt;br&gt;  • Internal service‑to‑service traffic within the cluster is protected by **mTLS** via Istio sidecars (certificates issued by Istio Citadel). |</w:t>
      </w:r>
    </w:p>
    <w:p>
      <w:r>
        <w:t>| **Audit Logging** | - **Authentication events** (login, logout, token refresh) logged with `{timestamp, userId, event, outcome, ipAddress}`.&lt;br&gt;- **Data mutation events** (draft create/update/delete, schedule create/cancel, analytics insert) logged with `entityType, entityId, action, changedFields`.&lt;br&gt;- **External API calls** (LinkedIn, S3) logged with request ID, status code, latency.&lt;br&gt;- Logs shipped via **Fluent Bit** → **CloudWatch Logs**; retention set to **90 days** (configurable).&lt;br&gt;- Log format: JSON, enabling easy querying in CloudWatch Insights. |</w:t>
      </w:r>
    </w:p>
    <w:p>
      <w:r>
        <w:t>| **Additional Hardening** | - **Pod Security Policies**: run as non‑root, read‑only root filesystem, drop all capabilities except `NET_BIND_SERVICE`.&lt;br&gt;- **Network Policies**: only allow traffic from API Gateway to services on required ports; egress limited to LinkedIn API, S3, Secrets Manager, CloudWatch. &lt;br&gt;- **Image Scanning**: GitHub Actions uses `trivy` to scan Docker images before push to ECR.&lt;br&gt;- **Runtime Monitoring**: Falco rules for unexpected syscalls (e.g., spawning shell inside container). |</w:t>
      </w:r>
    </w:p>
    <w:p>
      <w:r>
        <w:t>---</w:t>
      </w:r>
    </w:p>
    <w:p>
      <w:r>
        <w:t>*This LLD provides the concrete database schema, exhaustive API contracts, critical flow diagrams, error handling, caching, and security measures needed for developers to implement, test, and operate the LinkedIn Post Scheduling Assistant.*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