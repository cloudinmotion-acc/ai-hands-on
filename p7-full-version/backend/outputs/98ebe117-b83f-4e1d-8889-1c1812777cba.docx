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collaborative code review platform that integrates directly with GitHub to enable distributed engineering teams to leave inline, threaded comments on pull requests, receive AI‑driven code quality and security feedback, and have reviewers automatically assigned based on code ownership. The system synchronizes changes and comments bidirectionally with GitHub, providing a single source of truth for review activity while reducing manual coordination overhead.</w:t>
      </w:r>
    </w:p>
    <w:p>
      <w:pPr>
        <w:pStyle w:val="Heading1"/>
      </w:pPr>
      <w:r>
        <w:t>In Scope</w:t>
      </w:r>
    </w:p>
    <w:p>
      <w:pPr>
        <w:pStyle w:val="ListBullet"/>
      </w:pPr>
      <w:r>
        <w:t>Inline comment UI that renders diff‑side comments on GitHub pull requests and supports threaded replies (reply, edit, resolve, delete) persisted in the platform’s datastore.</w:t>
      </w:r>
    </w:p>
    <w:p>
      <w:pPr>
        <w:pStyle w:val="ListBullet"/>
      </w:pPr>
      <w:r>
        <w:t>AI‑powered analysis service that runs on PR creation/update, invoking static code quality checks and security scanning (e.g., SAST, dependency vulnerability) and returns annotated findings as platform comments linked to specific lines.</w:t>
      </w:r>
    </w:p>
    <w:p>
      <w:pPr>
        <w:pStyle w:val="ListBullet"/>
      </w:pPr>
      <w:r>
        <w:t>Reviewer assignment engine that reads repository CODEOWNERS (or equivalent ownership files) and assigns reviewers to PRs based on modified file paths, with configurable fallback rules and load‑balancing across qualified owners.</w:t>
      </w:r>
    </w:p>
    <w:p>
      <w:pPr>
        <w:pStyle w:val="ListBullet"/>
      </w:pPr>
      <w:r>
        <w:t>Bidirectional GitHub sync service that:</w:t>
      </w:r>
    </w:p>
    <w:p>
      <w:r>
        <w:t xml:space="preserve">  - Pushes platform‑generated comments (AI analysis, reviewer assignments, user replies) back to GitHub as review comments.</w:t>
      </w:r>
    </w:p>
    <w:p>
      <w:r>
        <w:t xml:space="preserve">  - Pulls new GitHub PR events (opened, synchronized, closed, comment added) to keep the platform state current.</w:t>
      </w:r>
    </w:p>
    <w:p>
      <w:r>
        <w:t xml:space="preserve">  - Handles conflict resolution by preferring the most recent timestamp and logging sync errors for manual review.</w:t>
      </w:r>
    </w:p>
    <w:p>
      <w:pPr>
        <w:pStyle w:val="ListBullet"/>
      </w:pPr>
      <w:r>
        <w:t>GitHub OAuth authentication and authorization to map platform users to their GitHub identities for comment attribution and permission enforcement.</w:t>
      </w:r>
    </w:p>
    <w:p>
      <w:pPr>
        <w:pStyle w:val="ListBullet"/>
      </w:pPr>
      <w:r>
        <w:t>REST/WebSocket API for frontend clients to fetch PR comment threads, analysis results, and assignment data in real time.</w:t>
      </w:r>
    </w:p>
    <w:p>
      <w:pPr>
        <w:pStyle w:val="ListBullet"/>
      </w:pPr>
      <w:r>
        <w:t>Audit log capturing all comment creation/modification, AI analysis invocation, reviewer assignment changes, and sync events for compliance and troubleshooting.</w:t>
      </w:r>
    </w:p>
    <w:p>
      <w:pPr>
        <w:pStyle w:val="ListBullet"/>
      </w:pPr>
      <w:r>
        <w:t>Configurable notification delivery (email, Slack, or in‑app) triggered by new comments, assignment changes, or AI findings.</w:t>
      </w:r>
    </w:p>
    <w:p>
      <w:pPr>
        <w:pStyle w:val="Heading1"/>
      </w:pPr>
      <w:r>
        <w:t>Out of Scope</w:t>
      </w:r>
    </w:p>
    <w:p>
      <w:pPr>
        <w:pStyle w:val="ListBullet"/>
      </w:pPr>
      <w:r>
        <w:t>Direct code editing or IDE integration beyond viewing diffs and comments.</w:t>
      </w:r>
    </w:p>
    <w:p>
      <w:pPr>
        <w:pStyle w:val="ListBullet"/>
      </w:pPr>
      <w:r>
        <w:t>Execution of CI/CD pipelines, build triggers, or deployment automation.</w:t>
      </w:r>
    </w:p>
    <w:p>
      <w:pPr>
        <w:pStyle w:val="ListBullet"/>
      </w:pPr>
      <w:r>
        <w:t>Support for version control systems other than GitHub (e.g., GitLab, Bitbucket, Azure Repos).</w:t>
      </w:r>
    </w:p>
    <w:p>
      <w:pPr>
        <w:pStyle w:val="ListBullet"/>
      </w:pPr>
      <w:r>
        <w:t>Custom workflow orchestration engines (e.g., state machines, approval gates) beyond the defined reviewer assignment rules.</w:t>
      </w:r>
    </w:p>
    <w:p>
      <w:pPr>
        <w:pStyle w:val="ListBullet"/>
      </w:pPr>
      <w:r>
        <w:t>On‑premises or private‑cloud deployment options; the platform is offered as a SaaS service tied to GitHub Cloud.</w:t>
      </w:r>
    </w:p>
    <w:p>
      <w:pPr>
        <w:pStyle w:val="ListBullet"/>
      </w:pPr>
      <w:r>
        <w:t>Multi‑tenant isolation beyond separating data by GitHub organization/repository.</w:t>
      </w:r>
    </w:p>
    <w:p>
      <w:pPr>
        <w:pStyle w:val="ListBullet"/>
      </w:pPr>
      <w:r>
        <w:t>Advanced code metrics dashboards (e.g., churn, complexity trends) beyond immediate PR‑level AI feedback.</w:t>
      </w:r>
    </w:p>
    <w:p>
      <w:pPr>
        <w:pStyle w:val="ListBullet"/>
      </w:pPr>
      <w:r>
        <w:t>Legal or regulatory compliance certifications (e.g., SOC 2, ISO 27001) beyond baseline security controls.</w:t>
      </w:r>
    </w:p>
    <w:p>
      <w:pPr>
        <w:pStyle w:val="Heading1"/>
      </w:pPr>
      <w:r>
        <w:t>Key Assumptions</w:t>
      </w:r>
    </w:p>
    <w:p>
      <w:pPr>
        <w:pStyle w:val="ListBullet"/>
      </w:pPr>
      <w:r>
        <w:t>Target repositories maintain up‑to‑date CODEOWNERS files that accurately reflect code ownership.</w:t>
      </w:r>
    </w:p>
    <w:p>
      <w:pPr>
        <w:pStyle w:val="ListBullet"/>
      </w:pPr>
      <w:r>
        <w:t>GitHub API rate limits are sufficient for the expected sync volume; any throttling will be handled via exponential back‑off and retry.</w:t>
      </w:r>
    </w:p>
    <w:p>
      <w:pPr>
        <w:pStyle w:val="ListBullet"/>
      </w:pPr>
      <w:r>
        <w:t>AI analysis models are available as a hosted service or containerized workload with predictable latency (&lt; 30 s per PR ≤ 500 LOC).</w:t>
      </w:r>
    </w:p>
    <w:p>
      <w:pPr>
        <w:pStyle w:val="ListBullet"/>
      </w:pPr>
      <w:r>
        <w:t>Engineering teams primarily conduct reviews via GitHub pull requests; alternative review mechanisms (e.g., email patches) are not required.</w:t>
      </w:r>
    </w:p>
    <w:p>
      <w:pPr>
        <w:pStyle w:val="ListBullet"/>
      </w:pPr>
      <w:r>
        <w:t>Network latency between the platform’s hosting region and GitHub’s API endpoints averages &lt; 100 ms.</w:t>
      </w:r>
    </w:p>
    <w:p>
      <w:pPr>
        <w:pStyle w:val="ListBullet"/>
      </w:pPr>
      <w:r>
        <w:t>Organizations will grant the platform the necessary GitHub OAuth scopes (repo, read:org, user:email) for comment sync and ownership reading.</w:t>
      </w:r>
    </w:p>
    <w:p>
      <w:pPr>
        <w:pStyle w:val="ListBullet"/>
      </w:pPr>
      <w:r>
        <w:t>Data residency requirements allow storage of comment and analysis metadata in the platform’s cloud‑provider region.</w:t>
      </w:r>
    </w:p>
    <w:p>
      <w:pPr>
        <w:pStyle w:val="Heading1"/>
      </w:pPr>
      <w:r>
        <w:t>Key Risks</w:t>
      </w:r>
    </w:p>
    <w:p>
      <w:pPr>
        <w:pStyle w:val="ListBullet"/>
      </w:pPr>
      <w:r>
        <w:t>AI model produces high false‑positive/negative rates, leading to reviewer distrust or alert fatigue (impact: reduced adoption, increased manual review effort).</w:t>
      </w:r>
    </w:p>
    <w:p>
      <w:pPr>
        <w:pStyle w:val="ListBullet"/>
      </w:pPr>
      <w:r>
        <w:t>GitHub API throttling or temporary outages cause sync delays or lost comments (impact: inconsistent review state, potential missed feedback).</w:t>
      </w:r>
    </w:p>
    <w:p>
      <w:pPr>
        <w:pStyle w:val="ListBullet"/>
      </w:pPr>
      <w:r>
        <w:t>Missing or ambiguous ownership data results in incorrect reviewer assignments, requiring manual reassignment (impact: review bottlenecks, uneven workload).</w:t>
      </w:r>
    </w:p>
    <w:p>
      <w:pPr>
        <w:pStyle w:val="ListBullet"/>
      </w:pPr>
      <w:r>
        <w:t>Conflict resolution logic fails to converge, creating duplicate or lost comments across GitHub and the platform (impact: data corruption, audit complications).</w:t>
      </w:r>
    </w:p>
    <w:p>
      <w:pPr>
        <w:pStyle w:val="ListBullet"/>
      </w:pPr>
      <w:r>
        <w:t>Security vulnerability in handling raw code snippets (e.g., injection via comment markup) could expose repository content (impact: data breach, compliance violation).</w:t>
      </w:r>
    </w:p>
    <w:p>
      <w:pPr>
        <w:pStyle w:val="ListBullet"/>
      </w:pPr>
      <w:r>
        <w:t>Scaling limits of the real‑time WebSocket API under high concurrent PR activity cause latency spikes or dropped connections (impact: degraded user experience).</w:t>
      </w:r>
    </w:p>
    <w:p>
      <w:pPr>
        <w:pStyle w:val="Heading1"/>
      </w:pPr>
      <w:r>
        <w:t>Success Criteria</w:t>
      </w:r>
    </w:p>
    <w:p>
      <w:pPr>
        <w:pStyle w:val="ListBullet"/>
      </w:pPr>
      <w:r>
        <w:t>Average end‑to‑end latency for a user‑generated inline comment to appear in GitHub and vice versa ≤ 200 ms (95th percentile).</w:t>
      </w:r>
    </w:p>
    <w:p>
      <w:pPr>
        <w:pStyle w:val="ListBullet"/>
      </w:pPr>
      <w:r>
        <w:t>AI analysis completes and returns feedback for PRs ≤ 500 lines of code within 30 seconds of PR open/sync event (≥ 90% of PRs).</w:t>
      </w:r>
    </w:p>
    <w:p>
      <w:pPr>
        <w:pStyle w:val="ListBullet"/>
      </w:pPr>
      <w:r>
        <w:t>Reviewer assignment accuracy: ≥ 90% of PRs receive at least one reviewer who is listed as an owner of ≥ 50% of modified files (measured against CODEOWNERS).</w:t>
      </w:r>
    </w:p>
    <w:p>
      <w:pPr>
        <w:pStyle w:val="ListBullet"/>
      </w:pPr>
      <w:r>
        <w:t>Bidirectional sync reliability: ≤ 0.5% of comment events result in a sync error requiring manual intervention over a 30‑day period.</w:t>
      </w:r>
    </w:p>
    <w:p>
      <w:pPr>
        <w:pStyle w:val="ListBullet"/>
      </w:pPr>
      <w:r>
        <w:t>Platform uptime (API + WebSocket) ≥ 99.9% monthly, measured via synthetic health checks.</w:t>
      </w:r>
    </w:p>
    <w:p>
      <w:pPr>
        <w:pStyle w:val="ListBullet"/>
      </w:pPr>
      <w:r>
        <w:t>User satisfaction: post‑release survey yields an average rating ≥ 4.0/5 for comment usability and AI relevance.</w:t>
      </w:r>
    </w:p>
    <w:p>
      <w:pPr>
        <w:pStyle w:val="ListBullet"/>
      </w:pPr>
      <w:r>
        <w:t>Reduction in average PR review cycle time (from open to merge/close) ≥ 20% compared to baseline measured over a four‑week pilot period.</w:t>
      </w:r>
    </w:p>
    <w:p>
      <w:pPr>
        <w:pStyle w:val="Heading1"/>
      </w:pPr>
      <w:r>
        <w:t>2. Solution Architecture</w:t>
      </w:r>
    </w:p>
    <w:p>
      <w:pPr>
        <w:pStyle w:val="Heading1"/>
      </w:pPr>
      <w:r>
        <w:t>Architecture Pattern</w:t>
      </w:r>
    </w:p>
    <w:p>
      <w:r>
        <w:t>We adopt a **micro‑service, event‑driven architecture with CQRS‑style read/write separation**.</w:t>
      </w:r>
    </w:p>
    <w:p>
      <w:pPr>
        <w:pStyle w:val="ListBullet"/>
      </w:pPr>
      <w:r>
        <w:t>Write‑side services (Comment Service, AI Analysis Service, Assignment Service, Sync Service) emit domain events to a durable message broker; read‑side services subscribe to these events to update materialized views and push real‑time updates via WebSocket.</w:t>
      </w:r>
    </w:p>
    <w:p>
      <w:pPr>
        <w:pStyle w:val="ListBullet"/>
      </w:pPr>
      <w:r>
        <w:t>This pattern isolates high‑latency, CPU‑intensive AI workloads from low‑latency comment handling, satisfies the ≤200 ms sync latency goal, and enables independent scaling of each concern (e.g., AI can be scaled out during PR spikes without affecting comment persistence).</w:t>
      </w:r>
    </w:p>
    <w:p>
      <w:pPr>
        <w:pStyle w:val="ListBullet"/>
      </w:pPr>
      <w:r>
        <w:t>We **do not use a monolithic layered architecture** because it would couple AI processing, GitHub sync, and UI serving, making it impossible to meet the independent scaling and fault‑isolation requirements.</w:t>
      </w:r>
    </w:p>
    <w:p>
      <w:pPr>
        <w:pStyle w:val="ListBullet"/>
      </w:pPr>
      <w:r>
        <w:t>We **avoid pure serverless (FaaS‑only)** for the WebSocket gateway because maintaining long‑lived connections across function invocations adds complexity and latency; instead we run a dedicated, connection‑preserving service.</w:t>
      </w:r>
    </w:p>
    <w:p>
      <w:pPr>
        <w:pStyle w:val="ListBullet"/>
      </w:pPr>
      <w:r>
        <w:t>We **reject CQRS+Event Sourcing as the sole persistence model** because the audit log and comment history require strong consistency for conflict resolution; we keep the write model in a relational DB while using event‑driven propagation for read‑model updates.</w:t>
      </w:r>
    </w:p>
    <w:p>
      <w:pPr>
        <w:pStyle w:val="Heading1"/>
      </w:pPr>
      <w:r>
        <w:t>Technology Stack</w:t>
      </w:r>
    </w:p>
    <w:p>
      <w:pPr>
        <w:pStyle w:val="ListBullet"/>
      </w:pPr>
      <w:r>
        <w:t>**Frontend:** React 18 with TypeScript, state managed via React Query (server‑state) + Zustand (client‑state). *Justification:* Provides a rich, component‑based UI for diff‑side commenting, supports real‑time updates via React Query’s background refetch, and TypeScript reduces runtime bugs in comment handling.</w:t>
      </w:r>
    </w:p>
    <w:p>
      <w:pPr>
        <w:pStyle w:val="ListBullet"/>
      </w:pPr>
      <w:r>
        <w:t>**Backend:** Go 1.22 (standard library + Gin/WebSocket wrapper) for all micro‑services. *Justification:* Go’s lightweight goroutines and low GC pause times give sub‑100 ms request latency needed for comment sync and WebSocket messaging, while its static binary simplifies container deployment.</w:t>
      </w:r>
    </w:p>
    <w:p>
      <w:pPr>
        <w:pStyle w:val="ListBullet"/>
      </w:pPr>
      <w:r>
        <w:t>**Data Storage:** PostgreSQL 15 (primary relational store) for comments, PR metadata, assignment rules, audit logs; Redis 7 (cached diff fragments, pub/sub for real‑time notifications, rate‑limit counters). *Justification:* PostgreSQL offers ACID guarantees essential for conflict‑resolution logic and audit integrity; Redis provides sub‑millisecond pub/sub for broadcasting comment events to WebSocket clients and fast diff caching to avoid re‑fetching from GitHub.</w:t>
      </w:r>
    </w:p>
    <w:p>
      <w:pPr>
        <w:pStyle w:val="ListBullet"/>
      </w:pPr>
      <w:r>
        <w:t>**Messaging / Async:** Apache Kafka 3.5 (topics: `pr-events`, `ai-results`, `assignment-updates`, `sync-outbound`). *Justification:* Kafka’s durable, partitioned log guarantees ordered delivery of PR events and enables replay for rebuilding read models; its high throughput handles bursts of PR activity without losing events.</w:t>
      </w:r>
    </w:p>
    <w:p>
      <w:pPr>
        <w:pStyle w:val="ListBullet"/>
      </w:pPr>
      <w:r>
        <w:t>**Infrastructure:** Containerised services deployed on Amazon EKS (Kubernetes) with Helm charts; CI/CD via GitHub Actions building Docker images, pushing to Amazon ECR, and Argo CD for Git‑Ops progressive rollout. *Justification:* EKS provides autoscaling pods based on CPU/custom metrics (e.g., Kafka lag), meeting the horizontal scalability need; GitHub Actions ties directly to the source repo, and Argo CD offers automated, observable deployments fitting a SaaS model.</w:t>
      </w:r>
    </w:p>
    <w:p>
      <w:pPr>
        <w:pStyle w:val="ListBullet"/>
      </w:pPr>
      <w:r>
        <w:t>**Observability:** Structured JSON logging to Amazon CloudWatch Logs (exported to Amazon OpenSearch Service for querying); metrics exposed via Prometheus client libraries and scraped by Amazon Managed Service for Prometheus; distributed tracing via AWS X‑Ray (OpenTelemetry instrumentation). *Justification:* Centralised logging and tracing let us diagnose sync conflicts and AI latency spikes; Prometheus alerts enforce the 99.9% uptime SLA and latency targets.</w:t>
      </w:r>
    </w:p>
    <w:p>
      <w:pPr>
        <w:pStyle w:val="Heading1"/>
      </w:pPr>
      <w:r>
        <w:t>Non-Functional Requirements (NFRs)</w:t>
      </w:r>
    </w:p>
    <w:p>
      <w:pPr>
        <w:pStyle w:val="ListBullet"/>
      </w:pPr>
      <w:r>
        <w:t>**Performance:** End‑to‑end comment latency ≤ 200 ms (95th pct); AI analysis ≤ 30 s for ≤ 500 LOC PRs (≥ 90% of PRs); WebSocket message delivery ≤ 50 ms median.</w:t>
      </w:r>
    </w:p>
    <w:p>
      <w:pPr>
        <w:pStyle w:val="ListBullet"/>
      </w:pPr>
      <w:r>
        <w:t>**Availability / SLA:** API + WebSocket uptime ≥ 99.9 % monthly (measured by synthetic GET /health and WS ping/pong).</w:t>
      </w:r>
    </w:p>
    <w:p>
      <w:pPr>
        <w:pStyle w:val="ListBullet"/>
      </w:pPr>
      <w:r>
        <w:t>**Scalability:** Horizontal pod autoscaling based on Kafka lag and CPU; stateless services enable instant replica addition; PostgreSQL read replicas for heavy read workloads (comment feeds); sharding of comment table by `repo_id` to distribute write load.</w:t>
      </w:r>
    </w:p>
    <w:p>
      <w:pPr>
        <w:pStyle w:val="ListBullet"/>
      </w:pPr>
      <w:r>
        <w:t>**Data Durability / Consistency:** Write path uses PostgreSQL with REPEATABLE READ isolation for comment transactions; audit log writes are synchronous to guarantee durability. Read‑side projections are eventually consistent (≤ 2 s lag) acceptable for UI freshness given WebSocket push of immediate writes.</w:t>
      </w:r>
    </w:p>
    <w:p>
      <w:pPr>
        <w:pStyle w:val="ListBullet"/>
      </w:pPr>
      <w:r>
        <w:t>**Security:** AuthN via GitHub OAuth (Authorization Code flow) with JWT signed by platform; API access scoped by GitHub org/repo permissions enforced at the Comment and Assignment services. Data‑at‑rest encrypted using AWS KMS‑managed keys; data‑in‑transit enforced via TLS 1.3 (ALB → services, service → Kafka, service → DB).</w:t>
      </w:r>
    </w:p>
    <w:p>
      <w:pPr>
        <w:pStyle w:val="ListBullet"/>
      </w:pPr>
      <w:r>
        <w:t>**Compliance:** Baseline controls (encryption, logging, least‑privilege IAM) satisfy internal audit; no pursuit of SOC 2/ISO 27001 as per scope.</w:t>
      </w:r>
    </w:p>
    <w:p>
      <w:pPr>
        <w:pStyle w:val="Heading1"/>
      </w:pPr>
      <w:r>
        <w:t>Third-Party Integrations</w:t>
      </w:r>
    </w:p>
    <w:p>
      <w:pPr>
        <w:pStyle w:val="ListBullet"/>
      </w:pPr>
      <w:r>
        <w:t>**GitHub API (REST)** – Fetch PR diffs, list files, post/review comments, read CODEOWNERS; integration via SDK‑generated client (Go‑github) using REST over HTTPS.</w:t>
      </w:r>
    </w:p>
    <w:p>
      <w:pPr>
        <w:pStyle w:val="ListBullet"/>
      </w:pPr>
      <w:r>
        <w:t>**GitHub Webhooks** – Receive `pull_request`, `pull_request_review_comment`, `push`, `repository` events; integration pattern: HTTPS endpoint verified by HMAC signature, events forwarded to Kafka `pr-events` topic.</w:t>
      </w:r>
    </w:p>
    <w:p>
      <w:pPr>
        <w:pStyle w:val="ListBullet"/>
      </w:pPr>
      <w:r>
        <w:t>**GitHub OAuth** – Authorization flow for user login and token exchange; integration via `golang.org/x/oauth2/github`.</w:t>
      </w:r>
    </w:p>
    <w:p>
      <w:pPr>
        <w:pStyle w:val="ListBullet"/>
      </w:pPr>
      <w:r>
        <w:t>**AI Analysis Service** – Internal containerized model exposing gRPC/REST endpoint (`/analyze`) that returns line‑level findings; integration: synchronous call from AI Analysis Service with timeout 30 s, retry with exponential back‑off.</w:t>
      </w:r>
    </w:p>
    <w:p>
      <w:pPr>
        <w:pStyle w:val="ListBullet"/>
      </w:pPr>
      <w:r>
        <w:t>**Notification Providers:**</w:t>
      </w:r>
    </w:p>
    <w:p>
      <w:r>
        <w:t xml:space="preserve">  - **Email:** Amazon SES (SMTP interface) – integration via SDK call from Notification Service.</w:t>
      </w:r>
    </w:p>
    <w:p>
      <w:r>
        <w:t xml:space="preserve">  - **Slack:** Incoming Webhook URLs stored per‑org; integration via HTTP POST.</w:t>
      </w:r>
    </w:p>
    <w:p>
      <w:r>
        <w:t xml:space="preserve">  - **In‑App:** Real‑time push via WebSocket (already part of core).</w:t>
      </w:r>
    </w:p>
    <w:p>
      <w:pPr>
        <w:pStyle w:val="ListBullet"/>
      </w:pPr>
      <w:r>
        <w:t>**Observability:** Amazon CloudWatch Logs, OpenSearch Service, Managed Prometheus, X‑Ray – integration via AWS SDKs for logging, metric emission, and trace propagation.</w:t>
      </w:r>
    </w:p>
    <w:p>
      <w:pPr>
        <w:pStyle w:val="ListBullet"/>
      </w:pPr>
      <w:r>
        <w:t>**CI/CD:** GitHub Actions (workflow triggers on push to `main`), Amazon ECR (image registry), Argo CD (Git‑Ops operator).</w:t>
      </w:r>
    </w:p>
    <w:p>
      <w:pPr>
        <w:pStyle w:val="Heading1"/>
      </w:pPr>
      <w:r>
        <w:t>Rejected Alternatives</w:t>
      </w:r>
    </w:p>
    <w:p>
      <w:pPr>
        <w:pStyle w:val="ListBullet"/>
      </w:pPr>
      <w:r>
        <w:t>**Monolithic Application (e.g., Django/Node.js monolith):** Rejected because a single deployable unit would couple AI processing, GitHub sync, and UI serving, preventing independent scaling and making it difficult to meet the ≤200 ms sync latency under variable AI load.</w:t>
      </w:r>
    </w:p>
    <w:p>
      <w:pPr>
        <w:pStyle w:val="ListBullet"/>
      </w:pPr>
      <w:r>
        <w:t>**Pure Serverless (AWS Lambda + API Gateway WebSocket):** Rejected because maintaining millions of concurrent WebSocket connections across Lambda invocations would cause connection‑setup latency and complex state management, jeopardizing the real‑time comment sync requirement.</w:t>
      </w:r>
    </w:p>
    <w:p>
      <w:pPr>
        <w:pStyle w:val="ListBullet"/>
      </w:pPr>
      <w:r>
        <w:t>**Relational DB Only (No Caching/Message Broker):** Rejected because relying solely on PostgreSQL for pub/sub would introduce write‑amplification and latency for broadcasting comment events, making it infeasible to achieve sub‑50 ms WebSocket delivery and would increase load on the DB during PR spikes.</w:t>
      </w:r>
    </w:p>
    <w:p>
      <w:pPr>
        <w:pStyle w:val="ListBullet"/>
      </w:pPr>
      <w:r>
        <w:t>**GraphQL as Primary API:** Rejected because the frontend’s data needs are largely list‑based comment streams and real‑time pushes; GraphQL would add unnecessary query‑planning overhead and complicate cache invalidation, whereas REST + React Query + WebSocket provides a simpler, performant fit for the scoped features.</w:t>
      </w:r>
    </w:p>
    <w:p>
      <w:pPr>
        <w:pStyle w:val="Heading1"/>
      </w:pPr>
      <w:r>
        <w:t>3. High-Level Design</w:t>
      </w:r>
    </w:p>
    <w:p>
      <w:pPr>
        <w:pStyle w:val="Heading1"/>
      </w:pPr>
      <w:r>
        <w:t>System Components</w:t>
      </w:r>
    </w:p>
    <w:p>
      <w:r>
        <w:t>| Component | Responsibility | Technology | Interfaces |</w:t>
      </w:r>
    </w:p>
    <w:p>
      <w:r>
        <w:t>|-----------|----------------|------------|------------|</w:t>
      </w:r>
    </w:p>
    <w:p>
      <w:r>
        <w:t>| **API Gateway** | Entry point for all REST‑ful client requests (comment CRUD, PR meta, assignment lookup). Routes to backend services and enforces basic auth/JWT validation. | Go 1.22 + Gin router, deployed as EKS Deployment behind an AWS Application Load Balancer (ALB). | **REST/HTTPS** (JSON) – `GET/POST/PUT/DELETE /api/*`; internal **gRPC** to Auth Service for token validation (optional). |</w:t>
      </w:r>
    </w:p>
    <w:p>
      <w:r>
        <w:t>| **WebSocket Gateway** | Maintains long‑lived connections to browsers, pushes real‑time comment/assignment/AI updates via Redis pub/sub. | Go 1.22 + Gin + `golang.org/x/net/websocket`, EKS Deployment, exposed through the same ALB (upgrade to WS). | **WebSocket (WS/WSS)** – client ↔ gateway; **Redis Pub/Sub** (SUBSCRIBE/PUBLISH) for event fan‑out. |</w:t>
      </w:r>
    </w:p>
    <w:p>
      <w:r>
        <w:t>| **Auth Service** | Handles GitHub OAuth flow, exchanges code for access token, validates tokens, issues platform‑signed JWTs. | Go 1.22 + Gin + `golang.org/x/oauth2/github`, EKS Deployment. | **REST/HTTPS** – `/auth/github/login`, `/auth/github/callback`, `/auth/validate`; internal **JWT** verification library used by other services. |</w:t>
      </w:r>
    </w:p>
    <w:p>
      <w:r>
        <w:t>| **Comment Service** | Persists inline comments (create, edit, resolve, delete), emits domain events for downstream propagation. | Go 1.22 + Gin, EKS Deployment. | **REST/HTTPS** – `/api/repos/{owner}/{repo}/pulls/{pr}/comments`; **Kafka Producer** – topic `comment-events` (Avro/JSON); **PostgreSQL** – SQL/JDBC via `database/sql`. |</w:t>
      </w:r>
    </w:p>
    <w:p>
      <w:r>
        <w:t>| **AI Analysis Service** | Triggers on PR open/sync, calls the AI Model Service, stores findings as AI‑generated comments, emits results. | Go 1.22 + Gin, EKS Deployment. | **REST/HTTPS** – internal `/ai/analyze` (called by Sync Service); **gRPC** – to AI Model Service (`AnalyzePR`); **Kafka Producer** – topic `ai-results`; **PostgreSQL** – SQL. |</w:t>
      </w:r>
    </w:p>
    <w:p>
      <w:r>
        <w:t>| **AI Model Service** | Containerized ML model that receives a diff (or file list) and returns line‑level quality/security findings. | Python 3.11 (or Go) + FastAPI/gRPC server, EKS Deployment (GPU‑enabled node pool if needed). | **gRPC** – `AnalyzePR(request) returns (Findings)`; **REST/HTTPS** fallback `/analyze`. |</w:t>
      </w:r>
    </w:p>
    <w:p>
      <w:r>
        <w:t>| **Assignment Service** | Reads CODEOWNERS (via GitHub API), computes reviewer set based on changed files, persists assignments, emits updates. | Go 1.22 + Gin, EKS Deployment. | **REST/HTTPS** – GitHub API (via `go-github` client); **Kafka Producer** – topic `assignment-updates`; **PostgreSQL** – SQL. |</w:t>
      </w:r>
    </w:p>
    <w:p>
      <w:r>
        <w:t>| **Sync Service** | Bidirectional bridge with GitHub: ingests webhook events, pushes platform‑generated comments/assignments back to GitHub as review comments. | Go 1.22 + Gin, EKS Deployment. | **HTTPS/Webhook** – GitHub → `/webhook/github` (HMAC verified); **REST/HTTPS** – GitHub API (comments, CODEOWNERS, PRs); **Kafka Producer/Consumer** – consumes `pr-events`, produces `sync-outbound`; **PostgreSQL** – SQL for sync state. |</w:t>
      </w:r>
    </w:p>
    <w:p>
      <w:r>
        <w:t>| **Notification Service** | Consumes comment, assignment, and AI events and dispatches email (SES), Slack webhook, or in‑app pushes. | Go 1.22 + Gin, EKS Deployment. | **Kafka Consumer** – topics `comment-events`, `assignment-updates`, `ai-results`; **REST/HTTPS** – Amazon SES API, Slack Incoming Webhook; **WebSocket** – via Redis pub/sub to WebSocket Gateway (in‑app). |</w:t>
      </w:r>
    </w:p>
    <w:p>
      <w:r>
        <w:t>| **Audit Service** (library) | Writes immutable audit records for every comment, AI analysis, assignment change, and sync event. | Go library used by all services; writes to PostgreSQL table `audit_log`. | **SQL** – INSERT into `audit_log` (sync‑wise). |</w:t>
      </w:r>
    </w:p>
    <w:p>
      <w:r>
        <w:t>| **Redis Cluster** | Caches diff fragments, provides pub/sub for real‑time fan‑out, stores rate‑limit counters. | Amazon ElastiCache for Redis 7 (cluster mode enabled). | **Redis Protocol** – PUB/SUB, GET/SET; used by WebSocket Gateway and services. |</w:t>
      </w:r>
    </w:p>
    <w:p>
      <w:r>
        <w:t>| **Apache Kafka (MSK)** | Durable event log ordering PR events, AI results, assignment updates, sync‑outbound, audit events. | Amazon MSK 3.5, 3 broker nodes, topics: `pr-events`, `ai-results`, `assignment-updates`, `sync-outbound`, `audit-events`. | **Kafka Protocol** – producers/consumers (SASL/SCRAM). |</w:t>
      </w:r>
    </w:p>
    <w:p>
      <w:r>
        <w:t>| **PostgreSQL (RDS)** | Primary source of truth for comments, PR metadata, assignments, audit logs. | Amazon RDS PostgreSQL 15, Multi‑AZ, storage encrypted with KMS. | **SQL/JDBC** – via `database/sql` (lib/pq). |</w:t>
      </w:r>
    </w:p>
    <w:p>
      <w:r>
        <w:t>| **Frontend (React)** | SPA that renders diff‑side comment UI, threaded replies, shows AI findings &amp; assignments. | React 18 + TypeScript, React Query + Zustand, hosted on Amazon S3 + CloudFront CDN. | **HTTPS/REST** – to API Gateway; **WebSocket/WSS** – to WebSocket Gateway. |</w:t>
      </w:r>
    </w:p>
    <w:p>
      <w:r>
        <w:t>---</w:t>
      </w:r>
    </w:p>
    <w:p>
      <w:pPr>
        <w:pStyle w:val="Heading1"/>
      </w:pPr>
      <w:r>
        <w:t>Component Interaction Diagram</w:t>
      </w:r>
    </w:p>
    <w:p>
      <w:r>
        <w:t>```</w:t>
      </w:r>
    </w:p>
    <w:p>
      <w:r>
        <w:t>[React Frontend (S3/CloudFront)]</w:t>
      </w:r>
    </w:p>
    <w:p>
      <w:r>
        <w:t xml:space="preserve">        | HTTPS/REST</w:t>
      </w:r>
    </w:p>
    <w:p>
      <w:r>
        <w:t xml:space="preserve">        v</w:t>
      </w:r>
    </w:p>
    <w:p>
      <w:r>
        <w:t>[API Gateway] &lt;--&gt; [Auth Service] (JWT validation)</w:t>
      </w:r>
    </w:p>
    <w:p>
      <w:r>
        <w:t xml:space="preserve">        |</w:t>
      </w:r>
    </w:p>
    <w:p>
      <w:r>
        <w:t xml:space="preserve">        |---[Comment Service]---+</w:t>
      </w:r>
    </w:p>
    <w:p>
      <w:r>
        <w:t xml:space="preserve">        |                       |</w:t>
      </w:r>
    </w:p>
    <w:p>
      <w:r>
        <w:t xml:space="preserve">        |---[AI Analysis Service]---+</w:t>
      </w:r>
    </w:p>
    <w:p>
      <w:r>
        <w:t xml:space="preserve">        |                           |</w:t>
      </w:r>
    </w:p>
    <w:p>
      <w:r>
        <w:t xml:space="preserve">        |---[Assignment Service]----+</w:t>
      </w:r>
    </w:p>
    <w:p>
      <w:r>
        <w:t xml:space="preserve">        |                           |</w:t>
      </w:r>
    </w:p>
    <w:p>
      <w:r>
        <w:t xml:space="preserve">        |---[Sync Service]----------+</w:t>
      </w:r>
    </w:p>
    <w:p>
      <w:r>
        <w:t xml:space="preserve">        |                           |</w:t>
      </w:r>
    </w:p>
    <w:p>
      <w:r>
        <w:t xml:space="preserve">        v                           v</w:t>
      </w:r>
    </w:p>
    <w:p>
      <w:r>
        <w:t>[PostgreSQL]                [Kafka Topics]</w:t>
      </w:r>
    </w:p>
    <w:p>
      <w:r>
        <w:t xml:space="preserve">        ^                           ^</w:t>
      </w:r>
    </w:p>
    <w:p>
      <w:r>
        <w:t xml:space="preserve">        |                           |</w:t>
      </w:r>
    </w:p>
    <w:p>
      <w:r>
        <w:t xml:space="preserve">        |&lt;---[Audit Service] (library)---|</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w:t>
      </w:r>
    </w:p>
    <w:p>
      <w:r>
        <w:t>[React Frontend] &lt;--WS/WSS--&gt; [WebSocket Gateway] &lt;--Redis Pub/Sub--&gt; [Notification Service] (in‑app push)</w:t>
      </w:r>
    </w:p>
    <w:p>
      <w:r>
        <w:t xml:space="preserve">        |</w:t>
      </w:r>
    </w:p>
    <w:p>
      <w:r>
        <w:t xml:space="preserve">        | HTTPS/REST</w:t>
      </w:r>
    </w:p>
    <w:p>
      <w:r>
        <w:t xml:space="preserve">        v</w:t>
      </w:r>
    </w:p>
    <w:p>
      <w:r>
        <w:t>[API Gateway] --&gt; [Auth Service] (JWT validation)</w:t>
      </w:r>
    </w:p>
    <w:p>
      <w:r>
        <w:t xml:space="preserve">        |</w:t>
      </w:r>
    </w:p>
    <w:p>
      <w:r>
        <w:t xml:space="preserve">        |--&gt; [Comment Service] --&gt; PostgreSQL</w:t>
      </w:r>
    </w:p>
    <w:p>
      <w:r>
        <w:t xml:space="preserve">        |          |</w:t>
      </w:r>
    </w:p>
    <w:p>
      <w:r>
        <w:t xml:space="preserve">        |          v</w:t>
      </w:r>
    </w:p>
    <w:p>
      <w:r>
        <w:t xml:space="preserve">        |      Kafka topic: comment-events</w:t>
      </w:r>
    </w:p>
    <w:p>
      <w:r>
        <w:t xml:space="preserve">        |          |</w:t>
      </w:r>
    </w:p>
    <w:p>
      <w:r>
        <w:t xml:space="preserve">        |          v</w:t>
      </w:r>
    </w:p>
    <w:p>
      <w:r>
        <w:t xml:space="preserve">        |   [Sync Service] &lt;---&gt; GitHub (webhook + REST)</w:t>
      </w:r>
    </w:p>
    <w:p>
      <w:r>
        <w:t xml:space="preserve">        |          |</w:t>
      </w:r>
    </w:p>
    <w:p>
      <w:r>
        <w:t xml:space="preserve">        |          v</w:t>
      </w:r>
    </w:p>
    <w:p>
      <w:r>
        <w:t xml:space="preserve">        |   Kafka topic: sync-outbound (to GitHub)</w:t>
      </w:r>
    </w:p>
    <w:p>
      <w:r>
        <w:t xml:space="preserve">        |</w:t>
      </w:r>
    </w:p>
    <w:p>
      <w:r>
        <w:t xml:space="preserve">        |--&gt; [AI Analysis Service] --&gt; PostgreSQL</w:t>
      </w:r>
    </w:p>
    <w:p>
      <w:r>
        <w:t xml:space="preserve">        |          |</w:t>
      </w:r>
    </w:p>
    <w:p>
      <w:r>
        <w:t xml:space="preserve">        |          v</w:t>
      </w:r>
    </w:p>
    <w:p>
      <w:r>
        <w:t xml:space="preserve">        |   Kafka topic: ai-results</w:t>
      </w:r>
    </w:p>
    <w:p>
      <w:r>
        <w:t xml:space="preserve">        |          |</w:t>
      </w:r>
    </w:p>
    <w:p>
      <w:r>
        <w:t xml:space="preserve">        |          v</w:t>
      </w:r>
    </w:p>
    <w:p>
      <w:r>
        <w:t xml:space="preserve">        |   [AI Model Service] (gRPC)</w:t>
      </w:r>
    </w:p>
    <w:p>
      <w:r>
        <w:t xml:space="preserve">        |</w:t>
      </w:r>
    </w:p>
    <w:p>
      <w:r>
        <w:t xml:space="preserve">        |--&gt; [Assignment Service] --&gt; PostgreSQL</w:t>
      </w:r>
    </w:p>
    <w:p>
      <w:r>
        <w:t xml:space="preserve">                   |</w:t>
      </w:r>
    </w:p>
    <w:p>
      <w:r>
        <w:t xml:space="preserve">                   v</w:t>
      </w:r>
    </w:p>
    <w:p>
      <w:r>
        <w:t xml:space="preserve">               Kafka topic: assignment-updates</w:t>
      </w:r>
    </w:p>
    <w:p>
      <w:r>
        <w:t>```</w:t>
      </w:r>
    </w:p>
    <w:p>
      <w:r>
        <w:t>*Notes:*</w:t>
      </w:r>
    </w:p>
    <w:p>
      <w:pPr>
        <w:pStyle w:val="ListBullet"/>
      </w:pPr>
      <w:r>
        <w:t>All services also write audit rows via the shared Audit library (direct SQL to PostgreSQL).</w:t>
      </w:r>
    </w:p>
    <w:p>
      <w:pPr>
        <w:pStyle w:val="ListBullet"/>
      </w:pPr>
      <w:r>
        <w:t>Redis is used by WebSocket Gateway for pub/sub and by services for diff‑caching/rate‑limit.</w:t>
      </w:r>
    </w:p>
    <w:p>
      <w:pPr>
        <w:pStyle w:val="ListBullet"/>
      </w:pPr>
      <w:r>
        <w:t>Kafka topics are consumed by the appropriate downstream services (e.g., Sync Service consumes `comment-events` to push to GitHub; Notification Service consumes comment, assignment, and AI topics).</w:t>
      </w:r>
    </w:p>
    <w:p>
      <w:r>
        <w:t>---</w:t>
      </w:r>
    </w:p>
    <w:p>
      <w:pPr>
        <w:pStyle w:val="Heading1"/>
      </w:pPr>
      <w:r>
        <w:t>Data Flow – Primary User Journey (Creating an Inline Comment)</w:t>
      </w:r>
    </w:p>
    <w:p>
      <w:r>
        <w:t>1. **User types comment in React UI** → Frontend sends **HTTPS/POST** `/api/repos/{owner}/{repo}/pulls/{pr_number}/comments` to **API Gateway**.</w:t>
      </w:r>
    </w:p>
    <w:p>
      <w:r>
        <w:t>2. **API Gateway** validates JWT (calls **Auth Service** internally) and forwards request to **Comment Service**.</w:t>
      </w:r>
    </w:p>
    <w:p>
      <w:r>
        <w:t>3. **Comment Service** persists the comment in **PostgreSQL** (transaction with REPEATABLE READ), inserts an audit row, and publishes a **CommentCreated** event to Kafka topic `comment-events`.</w:t>
      </w:r>
    </w:p>
    <w:p>
      <w:r>
        <w:t>4. **Sync Service** (consumer of `comment-events`) receives the event, transforms it to a GitHub review comment, and calls **GitHub REST API** (`POST /repos/{owner}/{repo}/pulls/{pr_number}/comments`) to push the comment back to GitHub.</w:t>
      </w:r>
    </w:p>
    <w:p>
      <w:r>
        <w:t>5. **GitHub** stores the comment and emits a `pull_request_review_comment` webhook.</w:t>
      </w:r>
    </w:p>
    <w:p>
      <w:r>
        <w:t>6. **Sync Service** receives the webhook, verifies HMAC, and publishes a **GitHubCommentCreated** event to Kafka topic `pr-events`.</w:t>
      </w:r>
    </w:p>
    <w:p>
      <w:r>
        <w:t>7. **Comment Service** (consumer of `pr-events`) updates its local record with the GitHub comment ID and timestamps (conflict‑resolution: newer timestamp wins).</w:t>
      </w:r>
    </w:p>
    <w:p>
      <w:r>
        <w:t>8. **Comment Service** also publishes a **CommentUpdated** event to Kafka (optional) for downstream consumers.</w:t>
      </w:r>
    </w:p>
    <w:p>
      <w:r>
        <w:t>9. **Notification Service** consumes the `comment-events` (or `comment-updates`) and sends email/Slack notifications as configured; it also publishes a message to Redis channel `pr:{repo}:{pr}` for real‑time push.</w:t>
      </w:r>
    </w:p>
    <w:p>
      <w:r>
        <w:t>10. **WebSocket Gateway** subscribes to the Redis channel, pushes the new comment payload over the open **WebSocket** connection to the frontend.</w:t>
      </w:r>
    </w:p>
    <w:p>
      <w:r>
        <w:t>11. **Frontend** (React Query) receives the push, updates the comment thread UI instantly.</w:t>
      </w:r>
    </w:p>
    <w:p>
      <w:r>
        <w:t>*Latency:* Steps 2‑4 (platform → GitHub) and 5‑10 (GitHub → platform → WS) each target ≤ 100 ms, meeting the ≤ 200 ms end‑to‑end goal.</w:t>
      </w:r>
    </w:p>
    <w:p>
      <w:r>
        <w:t>---</w:t>
      </w:r>
    </w:p>
    <w:p>
      <w:pPr>
        <w:pStyle w:val="Heading1"/>
      </w:pPr>
      <w:r>
        <w:t>Key API Contracts</w:t>
      </w:r>
    </w:p>
    <w:p>
      <w:pPr>
        <w:pStyle w:val="Heading2"/>
      </w:pPr>
      <w:r>
        <w:t>1. Create Inline Comment</w:t>
      </w:r>
    </w:p>
    <w:p>
      <w:pPr>
        <w:pStyle w:val="ListBullet"/>
      </w:pPr>
      <w:r>
        <w:t>**Endpoint:** `POST /api/repos/{owner}/{repo}/pulls/{pr_number}/comments`</w:t>
      </w:r>
    </w:p>
    <w:p>
      <w:pPr>
        <w:pStyle w:val="ListBullet"/>
      </w:pPr>
      <w:r>
        <w:t>**Auth:** Bearer JWT (issued by Auth Service) – scopes: `repo` for the target repository.</w:t>
      </w:r>
    </w:p>
    <w:p>
      <w:pPr>
        <w:pStyle w:val="ListBullet"/>
      </w:pPr>
      <w:r>
        <w:t>**Request Body:**</w:t>
      </w:r>
    </w:p>
    <w:p>
      <w:r>
        <w:t xml:space="preserve">  ```json</w:t>
      </w:r>
    </w:p>
    <w:p>
      <w:r>
        <w:t xml:space="preserve">  {</w:t>
      </w:r>
    </w:p>
    <w:p>
      <w:r>
        <w:t xml:space="preserve">    "path": "string",          // file path within the PR</w:t>
      </w:r>
    </w:p>
    <w:p>
      <w:r>
        <w:t xml:space="preserve">    "position": "int32",       // line number in the diff (GitHub‑style)</w:t>
      </w:r>
    </w:p>
    <w:p>
      <w:r>
        <w:t xml:space="preserve">    "body": "string",          // comment markdown</w:t>
      </w:r>
    </w:p>
    <w:p>
      <w:r>
        <w:t xml:space="preserve">    "in_reply_to": "string?"   // optional parent comment ID for threading</w:t>
      </w:r>
    </w:p>
    <w:p>
      <w:r>
        <w:t xml:space="preserve">  }</w:t>
      </w:r>
    </w:p>
    <w:p>
      <w:r>
        <w:t xml:space="preserve">  ```</w:t>
      </w:r>
    </w:p>
    <w:p>
      <w:pPr>
        <w:pStyle w:val="ListBullet"/>
      </w:pPr>
      <w:r>
        <w:t>**Response (201):**</w:t>
      </w:r>
    </w:p>
    <w:p>
      <w:r>
        <w:t xml:space="preserve">  ```json</w:t>
      </w:r>
    </w:p>
    <w:p>
      <w:r>
        <w:t xml:space="preserve">  {</w:t>
      </w:r>
    </w:p>
    <w:p>
      <w:r>
        <w:t xml:space="preserve">    "id": "uuid",</w:t>
      </w:r>
    </w:p>
    <w:p>
      <w:r>
        <w:t xml:space="preserve">    "path": "string",</w:t>
      </w:r>
    </w:p>
    <w:p>
      <w:r>
        <w:t xml:space="preserve">    "position": "int32",</w:t>
      </w:r>
    </w:p>
    <w:p>
      <w:r>
        <w:t xml:space="preserve">    "body": "string",</w:t>
      </w:r>
    </w:p>
    <w:p>
      <w:r>
        <w:t xml:space="preserve">    "in_reply_to": "string?",</w:t>
      </w:r>
    </w:p>
    <w:p>
      <w:r>
        <w:t xml:space="preserve">    "created_at": "timestamp",</w:t>
      </w:r>
    </w:p>
    <w:p>
      <w:r>
        <w:t xml:space="preserve">    "updated_at": "timestamp",</w:t>
      </w:r>
    </w:p>
    <w:p>
      <w:r>
        <w:t xml:space="preserve">    "author": { "login": "string", "avatar_url": "string" }</w:t>
      </w:r>
    </w:p>
    <w:p>
      <w:r>
        <w:t xml:space="preserve">  }</w:t>
      </w:r>
    </w:p>
    <w:p>
      <w:r>
        <w:t xml:space="preserve">  ```</w:t>
      </w:r>
    </w:p>
    <w:p>
      <w:pPr>
        <w:pStyle w:val="Heading2"/>
      </w:pPr>
      <w:r>
        <w:t>2. Get Comment Thread for a PR</w:t>
      </w:r>
    </w:p>
    <w:p>
      <w:pPr>
        <w:pStyle w:val="ListBullet"/>
      </w:pPr>
      <w:r>
        <w:t>**Endpoint:** `GET /api/repos/{owner}/{repo}/pulls/{pr_number}/comments`</w:t>
      </w:r>
    </w:p>
    <w:p>
      <w:pPr>
        <w:pStyle w:val="ListBullet"/>
      </w:pPr>
      <w:r>
        <w:t>**Auth:** Bearer JWT (repo read access).</w:t>
      </w:r>
    </w:p>
    <w:p>
      <w:pPr>
        <w:pStyle w:val="ListBullet"/>
      </w:pPr>
      <w:r>
        <w:t>**Query Params:**</w:t>
      </w:r>
    </w:p>
    <w:p>
      <w:r>
        <w:t xml:space="preserve">  - `since?: timestamp` (optional, for incremental fetch)</w:t>
      </w:r>
    </w:p>
    <w:p>
      <w:r>
        <w:t xml:space="preserve">  - `per_page?: int` (default 100)</w:t>
      </w:r>
    </w:p>
    <w:p>
      <w:r>
        <w:t xml:space="preserve">  - `page?: int` (default 1)</w:t>
      </w:r>
    </w:p>
    <w:p>
      <w:pPr>
        <w:pStyle w:val="ListBullet"/>
      </w:pPr>
      <w:r>
        <w:t>**Response (200):**</w:t>
      </w:r>
    </w:p>
    <w:p>
      <w:r>
        <w:t xml:space="preserve">  ```json</w:t>
      </w:r>
    </w:p>
    <w:p>
      <w:r>
        <w:t xml:space="preserve">  {</w:t>
      </w:r>
    </w:p>
    <w:p>
      <w:r>
        <w:t xml:space="preserve">    "comments": [</w:t>
      </w:r>
    </w:p>
    <w:p>
      <w:r>
        <w:t xml:space="preserve">      {</w:t>
      </w:r>
    </w:p>
    <w:p>
      <w:r>
        <w:t xml:space="preserve">        "id": "uuid",</w:t>
      </w:r>
    </w:p>
    <w:p>
      <w:r>
        <w:t xml:space="preserve">        "path": "string",</w:t>
      </w:r>
    </w:p>
    <w:p>
      <w:r>
        <w:t xml:space="preserve">        "position": "int32",</w:t>
      </w:r>
    </w:p>
    <w:p>
      <w:r>
        <w:t xml:space="preserve">        "body": "string",</w:t>
      </w:r>
    </w:p>
    <w:p>
      <w:r>
        <w:t xml:space="preserve">        "in_reply_to": "string?",</w:t>
      </w:r>
    </w:p>
    <w:p>
      <w:r>
        <w:t xml:space="preserve">        "created_at": "timestamp",</w:t>
      </w:r>
    </w:p>
    <w:p>
      <w:r>
        <w:t xml:space="preserve">        "updated_at": "timestamp",</w:t>
      </w:r>
    </w:p>
    <w:p>
      <w:r>
        <w:t xml:space="preserve">        "author": { "login": "string", "avatar_url": "string" },</w:t>
      </w:r>
    </w:p>
    <w:p>
      <w:r>
        <w:t xml:space="preserve">        "reactions": { "+1": int, "-1": int, ... } // optional</w:t>
      </w:r>
    </w:p>
    <w:p>
      <w:r>
        <w:t xml:space="preserve">      }</w:t>
      </w:r>
    </w:p>
    <w:p>
      <w:r>
        <w:t xml:space="preserve">    ],</w:t>
      </w:r>
    </w:p>
    <w:p>
      <w:r>
        <w:t xml:space="preserve">    "total_count": int,</w:t>
      </w:r>
    </w:p>
    <w:p>
      <w:r>
        <w:t xml:space="preserve">    "page": int,</w:t>
      </w:r>
    </w:p>
    <w:p>
      <w:r>
        <w:t xml:space="preserve">    "per_page": int</w:t>
      </w:r>
    </w:p>
    <w:p>
      <w:r>
        <w:t xml:space="preserve">  }</w:t>
      </w:r>
    </w:p>
    <w:p>
      <w:r>
        <w:t xml:space="preserve">  ```</w:t>
      </w:r>
    </w:p>
    <w:p>
      <w:pPr>
        <w:pStyle w:val="Heading2"/>
      </w:pPr>
      <w:r>
        <w:t>3. Trigger AI Analysis (internal, called by Sync Service on PR open/sync)</w:t>
      </w:r>
    </w:p>
    <w:p>
      <w:pPr>
        <w:pStyle w:val="ListBullet"/>
      </w:pPr>
      <w:r>
        <w:t>**Endpoint:** `POST /ai/analyze` (internal, not exposed to public)</w:t>
      </w:r>
    </w:p>
    <w:p>
      <w:pPr>
        <w:pStyle w:val="ListBullet"/>
      </w:pPr>
      <w:r>
        <w:t>**Auth:** Service‑to‑service JWT signed by Auth Service (or mutual TLS).</w:t>
      </w:r>
    </w:p>
    <w:p>
      <w:pPr>
        <w:pStyle w:val="ListBullet"/>
      </w:pPr>
      <w:r>
        <w:t>**Request Body:**</w:t>
      </w:r>
    </w:p>
    <w:p>
      <w:r>
        <w:t xml:space="preserve">  ```json</w:t>
      </w:r>
    </w:p>
    <w:p>
      <w:r>
        <w:t xml:space="preserve">  {</w:t>
      </w:r>
    </w:p>
    <w:p>
      <w:r>
        <w:t xml:space="preserve">    "pr_number": "int32",</w:t>
      </w:r>
    </w:p>
    <w:p>
      <w:r>
        <w:t xml:space="preserve">    "repo": { "owner": "string", "name": "string" },</w:t>
      </w:r>
    </w:p>
    <w:p>
      <w:r>
        <w:t xml:space="preserve">    "base_sha": "string",</w:t>
      </w:r>
    </w:p>
    <w:p>
      <w:r>
        <w:t xml:space="preserve">    "head_sha": "string",</w:t>
      </w:r>
    </w:p>
    <w:p>
      <w:r>
        <w:t xml:space="preserve">    "diff_url": "string"   // presigned S3 URL or raw diff payload (≤ 500 LOC)</w:t>
      </w:r>
    </w:p>
    <w:p>
      <w:r>
        <w:t xml:space="preserve">  }</w:t>
      </w:r>
    </w:p>
    <w:p>
      <w:r>
        <w:t xml:space="preserve">  ```</w:t>
      </w:r>
    </w:p>
    <w:p>
      <w:pPr>
        <w:pStyle w:val="ListBullet"/>
      </w:pPr>
      <w:r>
        <w:t>**Response (200):**</w:t>
      </w:r>
    </w:p>
    <w:p>
      <w:r>
        <w:t xml:space="preserve">  ```json</w:t>
      </w:r>
    </w:p>
    <w:p>
      <w:r>
        <w:t xml:space="preserve">  {</w:t>
      </w:r>
    </w:p>
    <w:p>
      <w:r>
        <w:t xml:space="preserve">    "findings": [</w:t>
      </w:r>
    </w:p>
    <w:p>
      <w:r>
        <w:t xml:space="preserve">      {</w:t>
      </w:r>
    </w:p>
    <w:p>
      <w:r>
        <w:t xml:space="preserve">        "path": "string",</w:t>
      </w:r>
    </w:p>
    <w:p>
      <w:r>
        <w:t xml:space="preserve">        "start_line": "int32",</w:t>
      </w:r>
    </w:p>
    <w:p>
      <w:r>
        <w:t xml:space="preserve">        "end_line": "int32",</w:t>
      </w:r>
    </w:p>
    <w:p>
      <w:r>
        <w:t xml:space="preserve">        "rule_id": "string",</w:t>
      </w:r>
    </w:p>
    <w:p>
      <w:r>
        <w:t xml:space="preserve">        "severity": "enum[INFO,LOW,MEDIUM,HIGH,CRITICAL]",</w:t>
      </w:r>
    </w:p>
    <w:p>
      <w:r>
        <w:t xml:space="preserve">        "message": "string",</w:t>
      </w:r>
    </w:p>
    <w:p>
      <w:r>
        <w:t xml:space="preserve">        "suggested_fix": "string?"</w:t>
      </w:r>
    </w:p>
    <w:p>
      <w:r>
        <w:t xml:space="preserve">      }</w:t>
      </w:r>
    </w:p>
    <w:p>
      <w:r>
        <w:t xml:space="preserve">    ],</w:t>
      </w:r>
    </w:p>
    <w:p>
      <w:r>
        <w:t xml:space="preserve">    "analysis_duration_ms": "int64",</w:t>
      </w:r>
    </w:p>
    <w:p>
      <w:r>
        <w:t xml:space="preserve">    "model_version": "string"</w:t>
      </w:r>
    </w:p>
    <w:p>
      <w:r>
        <w:t xml:space="preserve">  }</w:t>
      </w:r>
    </w:p>
    <w:p>
      <w:r>
        <w:t xml:space="preserve">  ```</w:t>
      </w:r>
    </w:p>
    <w:p>
      <w:pPr>
        <w:pStyle w:val="Heading2"/>
      </w:pPr>
      <w:r>
        <w:t>4. Retrieve Assigned Reviewers for a PR</w:t>
      </w:r>
    </w:p>
    <w:p>
      <w:pPr>
        <w:pStyle w:val="ListBullet"/>
      </w:pPr>
      <w:r>
        <w:t>**Endpoint:** `GET /api/repos/{owner}/{repo}/pulls/{pr_number}/reviewers`</w:t>
      </w:r>
    </w:p>
    <w:p>
      <w:pPr>
        <w:pStyle w:val="ListBullet"/>
      </w:pPr>
      <w:r>
        <w:t>**Auth:** Bearer JWT (repo read).</w:t>
      </w:r>
    </w:p>
    <w:p>
      <w:pPr>
        <w:pStyle w:val="ListBullet"/>
      </w:pPr>
      <w:r>
        <w:t>**Response (200):**</w:t>
      </w:r>
    </w:p>
    <w:p>
      <w:r>
        <w:t xml:space="preserve">  ```json</w:t>
      </w:r>
    </w:p>
    <w:p>
      <w:r>
        <w:t xml:space="preserve">  {</w:t>
      </w:r>
    </w:p>
    <w:p>
      <w:r>
        <w:t xml:space="preserve">    "pr_number": "int32",</w:t>
      </w:r>
    </w:p>
    <w:p>
      <w:r>
        <w:t xml:space="preserve">    "assigned_reviewers": [</w:t>
      </w:r>
    </w:p>
    <w:p>
      <w:r>
        <w:t xml:space="preserve">      {</w:t>
      </w:r>
    </w:p>
    <w:p>
      <w:r>
        <w:t xml:space="preserve">        "github_login": "string",</w:t>
      </w:r>
    </w:p>
    <w:p>
      <w:r>
        <w:t xml:space="preserve">        "weight": "float32",   // proportion of files owned</w:t>
      </w:r>
    </w:p>
    <w:p>
      <w:r>
        <w:t xml:space="preserve">        "assigned_at": "timestamp"</w:t>
      </w:r>
    </w:p>
    <w:p>
      <w:r>
        <w:t xml:space="preserve">      }</w:t>
      </w:r>
    </w:p>
    <w:p>
      <w:r>
        <w:t xml:space="preserve">    ],</w:t>
      </w:r>
    </w:p>
    <w:p>
      <w:r>
        <w:t xml:space="preserve">    "fallback_applied": "boolean"</w:t>
      </w:r>
    </w:p>
    <w:p>
      <w:r>
        <w:t xml:space="preserve">  }</w:t>
      </w:r>
    </w:p>
    <w:p>
      <w:r>
        <w:t xml:space="preserve">  ```</w:t>
      </w:r>
    </w:p>
    <w:p>
      <w:pPr>
        <w:pStyle w:val="Heading2"/>
      </w:pPr>
      <w:r>
        <w:t>5. WebSocket Connection (real‑time updates)</w:t>
      </w:r>
    </w:p>
    <w:p>
      <w:pPr>
        <w:pStyle w:val="ListBullet"/>
      </w:pPr>
      <w:r>
        <w:t>**Endpoint:** `WSS://{host}/ws/{repo}/{pr_number}`</w:t>
      </w:r>
    </w:p>
    <w:p>
      <w:pPr>
        <w:pStyle w:val="ListBullet"/>
      </w:pPr>
      <w:r>
        <w:t>**Auth:** Query param `token=&lt;JWT&gt;` or sub‑protocol bearer token; validated by WebSocket Gateway via Auth Service introspection.</w:t>
      </w:r>
    </w:p>
    <w:p>
      <w:pPr>
        <w:pStyle w:val="ListBullet"/>
      </w:pPr>
      <w:r>
        <w:t>**Message Format (JSON):**</w:t>
      </w:r>
    </w:p>
    <w:p>
      <w:r>
        <w:t xml:space="preserve">  ```json</w:t>
      </w:r>
    </w:p>
    <w:p>
      <w:r>
        <w:t xml:space="preserve">  {</w:t>
      </w:r>
    </w:p>
    <w:p>
      <w:r>
        <w:t xml:space="preserve">    "type": "comment_created|comment_updated|assignment_changed|ai_finding",</w:t>
      </w:r>
    </w:p>
    <w:p>
      <w:r>
        <w:t xml:space="preserve">    "payload": { /* same shape as REST response for the event type */ }</w:t>
      </w:r>
    </w:p>
    <w:p>
      <w:r>
        <w:t xml:space="preserve">  }</w:t>
      </w:r>
    </w:p>
    <w:p>
      <w:r>
        <w:t xml:space="preserve">  ```</w:t>
      </w:r>
    </w:p>
    <w:p>
      <w:r>
        <w:t>---</w:t>
      </w:r>
    </w:p>
    <w:p>
      <w:pPr>
        <w:pStyle w:val="Heading1"/>
      </w:pPr>
      <w:r>
        <w:t>Infrastructure Overview</w:t>
      </w:r>
    </w:p>
    <w:p>
      <w:r>
        <w:t>| Layer | Component | Deployment | Network Placement |</w:t>
      </w:r>
    </w:p>
    <w:p>
      <w:r>
        <w:t>|-------|-----------|------------|-------------------|</w:t>
      </w:r>
    </w:p>
    <w:p>
      <w:r>
        <w:t>| **Edge** | Amazon CloudFront (frontend static assets) | Global CDN | Public |</w:t>
      </w:r>
    </w:p>
    <w:p>
      <w:r>
        <w:t>| **Edge** | AWS Application Load Balancer (ALB) – internet‑facing | Public Subnets (2 AZ) | Public |</w:t>
      </w:r>
    </w:p>
    <w:p>
      <w:r>
        <w:t>| **Compute** | API Gateway, Auth Service, Comment Service, AI Analysis Service, Assignment Service, Sync Service, Notification Service, WebSocket Gateway | Amazon EKS (managed Kubernetes) – each as a Deployment with pod autoscaling | Private Subnets (no direct internet) – accessed via ALB (API/WS) or internal Service mesh |</w:t>
      </w:r>
    </w:p>
    <w:p>
      <w:r>
        <w:t>| **Compute** | AI Model Service (GPU‑enabled if needed) | EKS node group with GPU instances (e.g., g5.xlarge) | Private Subnets |</w:t>
      </w:r>
    </w:p>
    <w:p>
      <w:r>
        <w:t>| **Storage** | Amazon RDS PostgreSQL 15 | Multi‑AZ, storage encrypted with AWS KMS | Private Subnets (only accessible from EKS via security groups) |</w:t>
      </w:r>
    </w:p>
    <w:p>
      <w:r>
        <w:t>| **Cache / PubSub** | Amazon ElastiCache for Redis 7 (cluster mode enabled) | Private Subnets | Accessible from EKS |</w:t>
      </w:r>
    </w:p>
    <w:p>
      <w:r>
        <w:t>| **Messaging** | Amazon MSK (Kafka 3.5) | 3‑broker cluster, encrypted at rest &amp; in transit | Private Subnets |</w:t>
      </w:r>
    </w:p>
    <w:p>
      <w:r>
        <w:t>| **Object Storage** | Amazon S3 (frontend build artifacts, occasional diff blobs) | Public read via CloudFront, private write via IAM roles | — |</w:t>
      </w:r>
    </w:p>
    <w:p>
      <w:r>
        <w:t>| **Observability** | Amazon CloudWatch Logs → OpenSearch Service, Managed Prometheus, AWS X‑Ray | Managed services | — |</w:t>
      </w:r>
    </w:p>
    <w:p>
      <w:r>
        <w:t>| **CI/CD** | GitHub Actions → Amazon ECR → Argo CD (GitOps) | Runs in GitHub‑hosted runners, pushes images to ECR, Argo CD watches ECR/EKS | — |</w:t>
      </w:r>
    </w:p>
    <w:p>
      <w:r>
        <w:t>**Security:**</w:t>
      </w:r>
    </w:p>
    <w:p>
      <w:pPr>
        <w:pStyle w:val="ListBullet"/>
      </w:pPr>
      <w:r>
        <w:t>ALB enforces TLS 1.3, redirects HTTP→HTTPS.</w:t>
      </w:r>
    </w:p>
    <w:p>
      <w:pPr>
        <w:pStyle w:val="ListBullet"/>
      </w:pPr>
      <w:r>
        <w:t>Service‑to‑service communication uses Kubernetes Service DNS + mTLS (Istio/Linkerd optional) or IAM roles for service accounts; JWT validation at API Gateway.</w:t>
      </w:r>
    </w:p>
    <w:p>
      <w:pPr>
        <w:pStyle w:val="ListBullet"/>
      </w:pPr>
      <w:r>
        <w:t>GitHub OAuth uses the `Authorization Code` flow with PKCE; platform stores encrypted refresh tokens in Secrets Manager (or encrypted DB column).</w:t>
      </w:r>
    </w:p>
    <w:p>
      <w:pPr>
        <w:pStyle w:val="ListBullet"/>
      </w:pPr>
      <w:r>
        <w:t>All outbound calls to GitHub API use fine‑grained PATs scoped to required repos, rotated via Secrets Manager.</w:t>
      </w:r>
    </w:p>
    <w:p>
      <w:r>
        <w:t>**Failover / HA:**</w:t>
      </w:r>
    </w:p>
    <w:p>
      <w:pPr>
        <w:pStyle w:val="ListBullet"/>
      </w:pPr>
      <w:r>
        <w:t>ALB distributes traffic across AZs; EKS control plane is managed AWS‑provided HA.</w:t>
      </w:r>
    </w:p>
    <w:p>
      <w:pPr>
        <w:pStyle w:val="ListBullet"/>
      </w:pPr>
      <w:r>
        <w:t>PostgreSQL Multi‑AZ with automated failover; read replicas for heavy read traffic.</w:t>
      </w:r>
    </w:p>
    <w:p>
      <w:pPr>
        <w:pStyle w:val="ListBullet"/>
      </w:pPr>
      <w:r>
        <w:t>Redis cluster with automatic failover.</w:t>
      </w:r>
    </w:p>
    <w:p>
      <w:pPr>
        <w:pStyle w:val="ListBullet"/>
      </w:pPr>
      <w:r>
        <w:t>MSK replicates partitions across AZs; consumer groups rebalance on broker loss.</w:t>
      </w:r>
    </w:p>
    <w:p>
      <w:pPr>
        <w:pStyle w:val="ListBullet"/>
      </w:pPr>
      <w:r>
        <w:t>Stateless services (all except DB/Redis/Kafka) can be restarted or rescheduled instantly.</w:t>
      </w:r>
    </w:p>
    <w:p>
      <w:r>
        <w:t>**Backup Strategy:**</w:t>
      </w:r>
    </w:p>
    <w:p>
      <w:pPr>
        <w:pStyle w:val="ListBullet"/>
      </w:pPr>
      <w:r>
        <w:t>RDS automated daily snapshots + point‑in‑time recovery (35‑day retention).</w:t>
      </w:r>
    </w:p>
    <w:p>
      <w:pPr>
        <w:pStyle w:val="ListBullet"/>
      </w:pPr>
      <w:r>
        <w:t>Redis snapshotting to S3 (daily).</w:t>
      </w:r>
    </w:p>
    <w:p>
      <w:pPr>
        <w:pStyle w:val="ListBullet"/>
      </w:pPr>
      <w:r>
        <w:t>MSK broker logs retained; topic retention configurable (e.g., 7 days).</w:t>
      </w:r>
    </w:p>
    <w:p>
      <w:pPr>
        <w:pStyle w:val="ListBullet"/>
      </w:pPr>
      <w:r>
        <w:t>Audit logs stored in PostgreSQL; also exported nightly to S3 for long‑term archival (Glue catalog).</w:t>
      </w:r>
    </w:p>
    <w:p>
      <w:r>
        <w:t>---</w:t>
      </w:r>
    </w:p>
    <w:p>
      <w:pPr>
        <w:pStyle w:val="Heading1"/>
      </w:pPr>
      <w:r>
        <w:t>Scalability Approach</w:t>
      </w:r>
    </w:p>
    <w:p>
      <w:r>
        <w:t>| Bottleneck | Scaling Technique | Triggers / Details |</w:t>
      </w:r>
    </w:p>
    <w:p>
      <w:r>
        <w:t>|------------|-------------------|--------------------|</w:t>
      </w:r>
    </w:p>
    <w:p>
      <w:r>
        <w:t>| **API Gateway / WebSocket Gateway** | Horizontal Pod Autoscaler (HPA) on CPU ≥ 60 % **or** custom metric `websocket_connections_per_pod` &gt; 800. Stateless; sticky sessions not required. | Scales out during PR spikes or high concurrent comment activity. |</w:t>
      </w:r>
    </w:p>
    <w:p>
      <w:r>
        <w:t>| **Comment Service** | HPA on CPU and on Kafka lag for the `comment-events` consumer group (if lag &gt; 5 k messages). Stateless; DB writes are the limiting factor. | Uses PostgreSQL connection pool (PgBouncer) to handle bursts; write‑sharding by `repo_id` spreads load. |</w:t>
      </w:r>
    </w:p>
    <w:p>
      <w:r>
        <w:t>| **AI Analysis Service** | HPA on CPU and on `ai-results` topic consumer lag. Each pod runs the analysis synchronously (calls AI Model Service). | During PR burst, more pods increase parallel analysis; each analysis limited to ≤30 s SLA. |</w:t>
      </w:r>
    </w:p>
    <w:p>
      <w:r>
        <w:t>| **AI Model Service** | GPU node group autoscaling based on GPU utilization and queue length of gRPC requests. | Model inference is the heavy compute; scaling out GPU nodes keeps latency &lt; 30 s. |</w:t>
      </w:r>
    </w:p>
    <w:p>
      <w:r>
        <w:t>| **Assignment Service** | HPA on CPU and on `assignment-updates` consumer lag. Stateless; reads CODEOWNERS via GitHub API (rate‑limited per token). | Uses token pool (GitHub App installation tokens) to stay within API limits; caches CODEOWNERS per repo for 5 min. |</w:t>
      </w:r>
    </w:p>
    <w:p>
      <w:r>
        <w:t>| **Sync Service** | HPA on CPU and on `sync-outbound` producer rate. Handles both inbound webhooks and outbound GitHub calls. | Webhook endpoint is behind ALB; rate‑limit handling via exponential back‑off and retry; scaling ensures no backlog. |</w:t>
      </w:r>
    </w:p>
    <w:p>
      <w:r>
        <w:t>| **Notification Service** | HPA on CPU and on Kafka lag for notification topics. Stateless; external providers (SES, Slack) have their own limits – service respects them via token bucket. | Scales to accommodate burst of comment/assignment events. |</w:t>
      </w:r>
    </w:p>
    <w:p>
      <w:r>
        <w:t>| **PostgreSQL** | - Primary instance scaled vertically (instance size) based on write load. &lt;br&gt; - Read replicas added for heavy read traffic (comment feeds, UI listing). &lt;br&gt; - Table `comments` partitioned/sharded by `repo_id` (range or hash) to distribute write I/O across multiple underlying tables (via PostgreSQL declarative partitioning or Citus‑style extension). | Autoscale storage; monitor replication lag (&lt; 2 s). |</w:t>
      </w:r>
    </w:p>
    <w:p>
      <w:r>
        <w:t>| **Redis** | Cluster mode with sharding; scale by adding shards (node groups) when memory usage &gt; 70 % or Pub/Sub throughput &gt; 50k msgs/sec. | Used for diff caching (TTL 10 min) and pub/sub; cache invalidation on comment events (delete key). |</w:t>
      </w:r>
    </w:p>
    <w:p>
      <w:r>
        <w:t>| **Kafka (MSK)** | Throughput scaled by increasing broker count and partition count per topic. Retention set to 24 h (enough for replay). | Monitoring consumer lag; if lag &gt; 100k messages for &gt; 5 min, trigger scaling via MSK storage or broker addition. |</w:t>
      </w:r>
    </w:p>
    <w:p>
      <w:r>
        <w:t>| **Frontend** | Static assets served via CloudFront; edge caching reduces origin fetch. | No scaling needed beyond CDN. |</w:t>
      </w:r>
    </w:p>
    <w:p>
      <w:r>
        <w:t>**Statelessness:** All microservices (API, Auth, Comment, AI, Assignment, Sync, Notification, WS Gateway) store no session state; any required state is kept in PostgreSQL, Redis, or Kafka. This enables instant pod replacement and rolling updates.</w:t>
      </w:r>
    </w:p>
    <w:p>
      <w:r>
        <w:t>**Cache Invalidation Strategy:**</w:t>
      </w:r>
    </w:p>
    <w:p>
      <w:pPr>
        <w:pStyle w:val="ListBullet"/>
      </w:pPr>
      <w:r>
        <w:t>Diff fragments cached in Redis with key `diff:{repo}:{pr}:{sha}` and TTL 10 minutes.</w:t>
      </w:r>
    </w:p>
    <w:p>
      <w:pPr>
        <w:pStyle w:val="ListBullet"/>
      </w:pPr>
      <w:r>
        <w:t>On any `comment-created` or `comment-updated` event, the service deletes the corresponding diff key to force a fresh fetch on next UI load (ensures stale diff not shown).</w:t>
      </w:r>
    </w:p>
    <w:p>
      <w:pPr>
        <w:pStyle w:val="ListBullet"/>
      </w:pPr>
      <w:r>
        <w:t>CODEOWNERS cached per repo with TTL 5 minutes; invalidated on push event (via webhook) that modifies the file.</w:t>
      </w:r>
    </w:p>
    <w:p>
      <w:r>
        <w:t>**Load Shedding / Rate Limiting:**</w:t>
      </w:r>
    </w:p>
    <w:p>
      <w:pPr>
        <w:pStyle w:val="ListBullet"/>
      </w:pPr>
      <w:r>
        <w:t>API Gateway implements per‑IP and per‑token leaky bucket limits (e.g., 100 req/s).</w:t>
      </w:r>
    </w:p>
    <w:p>
      <w:pPr>
        <w:pStyle w:val="ListBullet"/>
      </w:pPr>
      <w:r>
        <w:t>GitHub API calls are wrapped with a retry‑with‑backoff client; if 429 received, the service pauses and retries, emitting a metric for alerting.</w:t>
      </w:r>
    </w:p>
    <w:p>
      <w:r>
        <w:t>**Observability‑Driven Scaling:**</w:t>
      </w:r>
    </w:p>
    <w:p>
      <w:pPr>
        <w:pStyle w:val="ListBullet"/>
      </w:pPr>
      <w:r>
        <w:t>Prometheus metrics: `http_requests_total`, `kafka_consumer_lag`, `db_query_duration_seconds`, `websocket_active_connections`.</w:t>
      </w:r>
    </w:p>
    <w:p>
      <w:pPr>
        <w:pStyle w:val="ListBullet"/>
      </w:pPr>
      <w:r>
        <w:t>Alerts trigger HPA adjustments or manual scaling when thresholds breach (e.g., 95th‑pct latency &gt; 180 s for comment round‑trip).</w:t>
      </w:r>
    </w:p>
    <w:p>
      <w:r>
        <w:t>---</w:t>
      </w:r>
    </w:p>
    <w:p>
      <w:r>
        <w:t>*End of HLD.*</w:t>
      </w:r>
    </w:p>
    <w:p>
      <w:pPr>
        <w:pStyle w:val="Heading1"/>
      </w:pPr>
      <w:r>
        <w:t>4. Low-Level Design</w:t>
      </w:r>
    </w:p>
    <w:p>
      <w:pPr>
        <w:pStyle w:val="Heading1"/>
      </w:pPr>
      <w:r>
        <w:t>Low‑Level Design (LLD)</w:t>
      </w:r>
    </w:p>
    <w:p>
      <w:r>
        <w:t>---</w:t>
      </w:r>
    </w:p>
    <w:p>
      <w:pPr>
        <w:pStyle w:val="Heading2"/>
      </w:pPr>
      <w:r>
        <w:t>1. Database Schema</w:t>
      </w:r>
    </w:p>
    <w:p>
      <w:r>
        <w:t>All persistent state lives in **Amazon RDS PostgreSQL 15** (Multi‑AZ).</w:t>
      </w:r>
    </w:p>
    <w:p>
      <w:r>
        <w:t>The schema is deliberately kept simple, fully normalized, and uses declarative partitioning for the high‑write `comments` table.</w:t>
      </w:r>
    </w:p>
    <w:p>
      <w:r>
        <w:t>```sql</w:t>
      </w:r>
    </w:p>
    <w:p>
      <w:r>
        <w:t>-- -------------------------------------------------</w:t>
      </w:r>
    </w:p>
    <w:p>
      <w:r>
        <w:t>-- 1. Core reference tables</w:t>
      </w:r>
    </w:p>
    <w:p>
      <w:r>
        <w:t>-- -------------------------------------------------</w:t>
      </w:r>
    </w:p>
    <w:p>
      <w:r>
        <w:t>CREATE TABLE repos (</w:t>
      </w:r>
    </w:p>
    <w:p>
      <w:r>
        <w:t xml:space="preserve">    id            BIGSERIAL PRIMARY KEY,</w:t>
      </w:r>
    </w:p>
    <w:p>
      <w:r>
        <w:t xml:space="preserve">    owner         TEXT NOT NULL,</w:t>
      </w:r>
    </w:p>
    <w:p>
      <w:r>
        <w:t xml:space="preserve">    name          TEXT NOT NULL,</w:t>
      </w:r>
    </w:p>
    <w:p>
      <w:r>
        <w:t xml:space="preserve">    github_id     BIGINT UNIQUE NOT NULL,   -- GitHub repository node_id</w:t>
      </w:r>
    </w:p>
    <w:p>
      <w:r>
        <w:t xml:space="preserve">    installed_at  TIMESTAMPTZ NOT NULL DEFAULT now(),</w:t>
      </w:r>
    </w:p>
    <w:p>
      <w:r>
        <w:t xml:space="preserve">    UNIQUE (owner, name)</w:t>
      </w:r>
    </w:p>
    <w:p>
      <w:r>
        <w:t>);</w:t>
      </w:r>
    </w:p>
    <w:p>
      <w:r>
        <w:t>CREATE TABLE pull_requests (</w:t>
      </w:r>
    </w:p>
    <w:p>
      <w:r>
        <w:t xml:space="preserve">    id            BIGSERIAL PRIMARY KEY,</w:t>
      </w:r>
    </w:p>
    <w:p>
      <w:r>
        <w:t xml:space="preserve">    repo_id       BIGINT NOT NULL REFERENCES repos(id) ON DELETE CASCADE,</w:t>
      </w:r>
    </w:p>
    <w:p>
      <w:r>
        <w:t xml:space="preserve">    number        INT NOT NULL,</w:t>
      </w:r>
    </w:p>
    <w:p>
      <w:r>
        <w:t xml:space="preserve">    github_id     BIGINT UNIQUE NOT NULL,   -- GitHub PR node_id</w:t>
      </w:r>
    </w:p>
    <w:p>
      <w:r>
        <w:t xml:space="preserve">    title         TEXT NOT NULL,</w:t>
      </w:r>
    </w:p>
    <w:p>
      <w:r>
        <w:t xml:space="preserve">    state         TEXT NOT NULL CHECK (state IN ('open','closed','merged')),</w:t>
      </w:r>
    </w:p>
    <w:p>
      <w:r>
        <w:t xml:space="preserve">    base_sha      CHAR(40) NOT NULL,</w:t>
      </w:r>
    </w:p>
    <w:p>
      <w:r>
        <w:t xml:space="preserve">    head_sha      CHAR(40) NOT NULL,</w:t>
      </w:r>
    </w:p>
    <w:p>
      <w:r>
        <w:t xml:space="preserve">    created_at    TIMESTAMPTZ NOT NULL,</w:t>
      </w:r>
    </w:p>
    <w:p>
      <w:r>
        <w:t xml:space="preserve">    updated_at    TIMESTAMPTZ NOT NULL,</w:t>
      </w:r>
    </w:p>
    <w:p>
      <w:r>
        <w:t xml:space="preserve">    UNIQUE (repo_id, number)</w:t>
      </w:r>
    </w:p>
    <w:p>
      <w:r>
        <w:t>);</w:t>
      </w:r>
    </w:p>
    <w:p>
      <w:r>
        <w:t>-- -------------------------------------------------</w:t>
      </w:r>
    </w:p>
    <w:p>
      <w:r>
        <w:t>-- 2. Comments (partitioned by repo_id for write scaling)</w:t>
      </w:r>
    </w:p>
    <w:p>
      <w:r>
        <w:t>-- -------------------------------------------------</w:t>
      </w:r>
    </w:p>
    <w:p>
      <w:r>
        <w:t>CREATE TABLE comments (</w:t>
      </w:r>
    </w:p>
    <w:p>
      <w:r>
        <w:t xml:space="preserve">    id            UUID PRIMARY KEY DEFAULT gen_random_uuid(),</w:t>
      </w:r>
    </w:p>
    <w:p>
      <w:r>
        <w:t xml:space="preserve">    repo_id       BIGINT NOT NULL REFERENCES repos(id) ON DELETE CASCADE,</w:t>
      </w:r>
    </w:p>
    <w:p>
      <w:r>
        <w:t xml:space="preserve">    pr_id         BIGINT NOT NULL REFERENCES pull_requests(id) ON DELETE CASCADE,</w:t>
      </w:r>
    </w:p>
    <w:p>
      <w:r>
        <w:t xml:space="preserve">    path          TEXT NOT NULL,                     -- file path in the diff</w:t>
      </w:r>
    </w:p>
    <w:p>
      <w:r>
        <w:t xml:space="preserve">    position      INT NOT NULL,                      -- line number in the diff (GitHub‑style)</w:t>
      </w:r>
    </w:p>
    <w:p>
      <w:r>
        <w:t xml:space="preserve">    body          TEXT NOT NULL,</w:t>
      </w:r>
    </w:p>
    <w:p>
      <w:r>
        <w:t xml:space="preserve">    in_reply_to   UUID REFERENCES comments(id) ON DELETE SET NULL,  -- threading</w:t>
      </w:r>
    </w:p>
    <w:p>
      <w:r>
        <w:t xml:space="preserve">    author_login  TEXT NOT NULL,</w:t>
      </w:r>
    </w:p>
    <w:p>
      <w:r>
        <w:t xml:space="preserve">    author_avatar TEXT,</w:t>
      </w:r>
    </w:p>
    <w:p>
      <w:r>
        <w:t xml:space="preserve">    github_comment_id BIGINT,                       -- NULL until pushed to GitHub</w:t>
      </w:r>
    </w:p>
    <w:p>
      <w:r>
        <w:t xml:space="preserve">    created_at    TIMESTAMPTZ NOT NULL DEFAULT now(),</w:t>
      </w:r>
    </w:p>
    <w:p>
      <w:r>
        <w:t xml:space="preserve">    updated_at    TIMESTAMPTZ NOT NULL DEFAULT now(),</w:t>
      </w:r>
    </w:p>
    <w:p>
      <w:r>
        <w:t xml:space="preserve">    resolved      BOOLEAN NOT NULL DEFAULT false</w:t>
      </w:r>
    </w:p>
    <w:p>
      <w:r>
        <w:t>) PARTITION BY HASH (repo_id);</w:t>
      </w:r>
    </w:p>
    <w:p>
      <w:r>
        <w:t>-- Create 4 partitions (adjust number based on expected write throughput)</w:t>
      </w:r>
    </w:p>
    <w:p>
      <w:r>
        <w:t>DO $$</w:t>
      </w:r>
    </w:p>
    <w:p>
      <w:r>
        <w:t>DECLARE i INT;</w:t>
      </w:r>
    </w:p>
    <w:p>
      <w:r>
        <w:t>BEGIN</w:t>
      </w:r>
    </w:p>
    <w:p>
      <w:r>
        <w:t xml:space="preserve">    FOR i IN 0..3 LOOP</w:t>
      </w:r>
    </w:p>
    <w:p>
      <w:r>
        <w:t xml:space="preserve">        EXECUTE format(</w:t>
      </w:r>
    </w:p>
    <w:p>
      <w:r>
        <w:t xml:space="preserve">            'CREATE TABLE comments_part_%s PARTITION OF comments FOR VALUES WITH (MODULUS 4, REMAINDER %s);',</w:t>
      </w:r>
    </w:p>
    <w:p>
      <w:r>
        <w:t xml:space="preserve">            i, i);</w:t>
      </w:r>
    </w:p>
    <w:p>
      <w:r>
        <w:t xml:space="preserve">    END LOOP;</w:t>
      </w:r>
    </w:p>
    <w:p>
      <w:r>
        <w:t>END $$;</w:t>
      </w:r>
    </w:p>
    <w:p>
      <w:r>
        <w:t>-- Indexes for comment look‑ups</w:t>
      </w:r>
    </w:p>
    <w:p>
      <w:r>
        <w:t>CREATE INDEX idx_comments_pr_path_pos   ON comments (pr_id, path, position);</w:t>
      </w:r>
    </w:p>
    <w:p>
      <w:r>
        <w:t>CREATE INDEX idx_comments_updated       ON comments (updated_at DESC);</w:t>
      </w:r>
    </w:p>
    <w:p>
      <w:r>
        <w:t>CREATE INDEX idx_comments_github_id     ON comments (github_comment_id) WHERE github_comment_id IS NOT NULL;</w:t>
      </w:r>
    </w:p>
    <w:p>
      <w:r>
        <w:t>CREATE INDEX idx_comments_in_reply_to   ON comments (in_reply_to);</w:t>
      </w:r>
    </w:p>
    <w:p>
      <w:r>
        <w:t>-- -------------------------------------------------</w:t>
      </w:r>
    </w:p>
    <w:p>
      <w:r>
        <w:t>-- 3. AI‑generated findings (stored as special comment‑like rows)</w:t>
      </w:r>
    </w:p>
    <w:p>
      <w:r>
        <w:t>-- -------------------------------------------------</w:t>
      </w:r>
    </w:p>
    <w:p>
      <w:r>
        <w:t>CREATE TABLE ai_findings (</w:t>
      </w:r>
    </w:p>
    <w:p>
      <w:r>
        <w:t xml:space="preserve">    id            UUID PRIMARY KEY DEFAULT gen_random_uuid(),</w:t>
      </w:r>
    </w:p>
    <w:p>
      <w:r>
        <w:t xml:space="preserve">    repo_id       BIGINT NOT NULL REFERENCES repos(id) ON DELETE CASCADE,</w:t>
      </w:r>
    </w:p>
    <w:p>
      <w:r>
        <w:t xml:space="preserve">    pr_id         BIGINT NOT NULL REFERENCES pull_requests(id) ON DELETE CASCADE,</w:t>
      </w:r>
    </w:p>
    <w:p>
      <w:r>
        <w:t xml:space="preserve">    path          TEXT NOT NULL,</w:t>
      </w:r>
    </w:p>
    <w:p>
      <w:r>
        <w:t xml:space="preserve">    start_line    INT NOT NULL,</w:t>
      </w:r>
    </w:p>
    <w:p>
      <w:r>
        <w:t xml:space="preserve">    end_line      INT NOT NULL,</w:t>
      </w:r>
    </w:p>
    <w:p>
      <w:r>
        <w:t xml:space="preserve">    rule_id       TEXT NOT NULL,</w:t>
      </w:r>
    </w:p>
    <w:p>
      <w:r>
        <w:t xml:space="preserve">    severity      TEXT NOT NULL CHECK (severity IN ('INFO','LOW','MEDIUM','HIGH','CRITICAL')),</w:t>
      </w:r>
    </w:p>
    <w:p>
      <w:r>
        <w:t xml:space="preserve">    message       TEXT NOT NULL,</w:t>
      </w:r>
    </w:p>
    <w:p>
      <w:r>
        <w:t xml:space="preserve">    suggested_fix TEXT,</w:t>
      </w:r>
    </w:p>
    <w:p>
      <w:r>
        <w:t xml:space="preserve">    created_at    TIMESTAMPTZ NOT NULL DEFAULT now()</w:t>
      </w:r>
    </w:p>
    <w:p>
      <w:r>
        <w:t>);</w:t>
      </w:r>
    </w:p>
    <w:p>
      <w:r>
        <w:t>CREATE INDEX idx_ai_findings_pr ON ai_findings (pr_id);</w:t>
      </w:r>
    </w:p>
    <w:p>
      <w:r>
        <w:t>CREATE INDEX idx_ai_findings_loc ON ai_findings (path, start_line, end_line);</w:t>
      </w:r>
    </w:p>
    <w:p>
      <w:r>
        <w:t>-- -------------------------------------------------</w:t>
      </w:r>
    </w:p>
    <w:p>
      <w:r>
        <w:t>-- 4. Reviewer assignments (derived from CODEOWNERS)</w:t>
      </w:r>
    </w:p>
    <w:p>
      <w:r>
        <w:t>-- -------------------------------------------------</w:t>
      </w:r>
    </w:p>
    <w:p>
      <w:r>
        <w:t>CREATE TABLE assignments (</w:t>
      </w:r>
    </w:p>
    <w:p>
      <w:r>
        <w:t xml:space="preserve">    id            UUID PRIMARY KEY DEFAULT gen_random_uuid(),</w:t>
      </w:r>
    </w:p>
    <w:p>
      <w:r>
        <w:t xml:space="preserve">    repo_id       BIGINT NOT NULL REFERENCES repos(id) ON DELETE CASCADE,</w:t>
      </w:r>
    </w:p>
    <w:p>
      <w:r>
        <w:t xml:space="preserve">    pr_id         BIGINT NOT NULL REFERENCES pull_requests(id) ON DELETE CASCADE,</w:t>
      </w:r>
    </w:p>
    <w:p>
      <w:r>
        <w:t xml:space="preserve">    github_login  TEXT NOT NULL,</w:t>
      </w:r>
    </w:p>
    <w:p>
      <w:r>
        <w:t xml:space="preserve">    weight        REAL NOT NULL CHECK (weight &gt;= 0 AND weight &lt;= 1),  -- proportion of files owned</w:t>
      </w:r>
    </w:p>
    <w:p>
      <w:r>
        <w:t xml:space="preserve">    assigned_at   TIMESTAMPTZ NOT NULL DEFAULT now(),</w:t>
      </w:r>
    </w:p>
    <w:p>
      <w:r>
        <w:t xml:space="preserve">    fallback_applied BOOLEAN NOT NULL DEFAULT false</w:t>
      </w:r>
    </w:p>
    <w:p>
      <w:r>
        <w:t>);</w:t>
      </w:r>
    </w:p>
    <w:p>
      <w:r>
        <w:t>CREATE INDEX idx_assignments_pr ON assignments (pr_id);</w:t>
      </w:r>
    </w:p>
    <w:p>
      <w:r>
        <w:t>CREATE UNIQUE INDEX uq_assignments_pr_user ON assignments (pr_id, github_login);</w:t>
      </w:r>
    </w:p>
    <w:p>
      <w:r>
        <w:t>-- -------------------------------------------------</w:t>
      </w:r>
    </w:p>
    <w:p>
      <w:r>
        <w:t>-- 5. Sync state (tracks last processed webhook / outbound event)</w:t>
      </w:r>
    </w:p>
    <w:p>
      <w:r>
        <w:t>-- -------------------------------------------------</w:t>
      </w:r>
    </w:p>
    <w:p>
      <w:r>
        <w:t>CREATE TABLE sync_state (</w:t>
      </w:r>
    </w:p>
    <w:p>
      <w:r>
        <w:t xml:space="preserve">    id            BIGSERIAL PRIMARY KEY,</w:t>
      </w:r>
    </w:p>
    <w:p>
      <w:r>
        <w:t xml:space="preserve">    repo_id       BIGINT NOT NULL REFERENCES repos(id) ON DELETE CASCADE,</w:t>
      </w:r>
    </w:p>
    <w:p>
      <w:r>
        <w:t xml:space="preserve">    pr_id         BIGINT REFERENCES pull_requests(id) ON DELETE SET NULL,</w:t>
      </w:r>
    </w:p>
    <w:p>
      <w:r>
        <w:t xml:space="preserve">    last_webhook_id   BIGINT,                     -- GitHub delivery ID (for idempotency)</w:t>
      </w:r>
    </w:p>
    <w:p>
      <w:r>
        <w:t xml:space="preserve">    last_outbound_seq BIGINT,                     -- Kafka offset for sync‑outbound topic</w:t>
      </w:r>
    </w:p>
    <w:p>
      <w:r>
        <w:t xml:space="preserve">    updated_at    TIMESTAMPTZ NOT NULL DEFAULT now()</w:t>
      </w:r>
    </w:p>
    <w:p>
      <w:r>
        <w:t>);</w:t>
      </w:r>
    </w:p>
    <w:p>
      <w:r>
        <w:t>CREATE UNIQUE INDEX uq_sync_state_repo_pr ON sync_state (repo_id, pr_id);</w:t>
      </w:r>
    </w:p>
    <w:p>
      <w:r>
        <w:t>-- -------------------------------------------------</w:t>
      </w:r>
    </w:p>
    <w:p>
      <w:r>
        <w:t>-- 6. Audit log (immutable, append‑only)</w:t>
      </w:r>
    </w:p>
    <w:p>
      <w:r>
        <w:t>-- -------------------------------------------------</w:t>
      </w:r>
    </w:p>
    <w:p>
      <w:r>
        <w:t>CREATE TABLE audit_log (</w:t>
      </w:r>
    </w:p>
    <w:p>
      <w:r>
        <w:t xml:space="preserve">    id            BIGSERIAL PRIMARY KEY,</w:t>
      </w:r>
    </w:p>
    <w:p>
      <w:r>
        <w:t xml:space="preserve">    entity_type   TEXT NOT NULL,   -- e.g. 'comment', 'assignment', 'ai_finding', 'sync'</w:t>
      </w:r>
    </w:p>
    <w:p>
      <w:r>
        <w:t xml:space="preserve">    entity_id     UUID NOT NULL,   -- points to the primary key of the affected row</w:t>
      </w:r>
    </w:p>
    <w:p>
      <w:r>
        <w:t xml:space="preserve">    action        TEXT NOT NULL,   -- CREATE, UPDATE, DELETE, etc.</w:t>
      </w:r>
    </w:p>
    <w:p>
      <w:r>
        <w:t xml:space="preserve">    performed_by  TEXT NOT NULL,   -- GitHub login or system‑service name</w:t>
      </w:r>
    </w:p>
    <w:p>
      <w:r>
        <w:t xml:space="preserve">    changes       JSONB NOT NULL,  -- before/after snapshot (or diff)</w:t>
      </w:r>
    </w:p>
    <w:p>
      <w:r>
        <w:t xml:space="preserve">    occurred_at   TIMESTAMPTZ NOT NULL DEFAULT now()</w:t>
      </w:r>
    </w:p>
    <w:p>
      <w:r>
        <w:t>);</w:t>
      </w:r>
    </w:p>
    <w:p>
      <w:r>
        <w:t>CREATE INDEX idx_audit_entity ON audit_log (entity_type, entity_id);</w:t>
      </w:r>
    </w:p>
    <w:p>
      <w:r>
        <w:t>CREATE INDEX idx_audit_time   ON audit_log (occurred_at DESC);</w:t>
      </w:r>
    </w:p>
    <w:p>
      <w:r>
        <w:t>-- -------------------------------------------------</w:t>
      </w:r>
    </w:p>
    <w:p>
      <w:r>
        <w:t>-- 7. Rate‑limit counters (kept in Redis, not DB) – see Caching section</w:t>
      </w:r>
    </w:p>
    <w:p>
      <w:r>
        <w:t>-- -------------------------------------------------</w:t>
      </w:r>
    </w:p>
    <w:p>
      <w:r>
        <w:t>```</w:t>
      </w:r>
    </w:p>
    <w:p>
      <w:r>
        <w:t>**Notes**</w:t>
      </w:r>
    </w:p>
    <w:p>
      <w:pPr>
        <w:pStyle w:val="ListBullet"/>
      </w:pPr>
      <w:r>
        <w:t>`comments` is hash‑partitioned on `repo_id` to spread write load across multiple physical tables while preserving simple SQL.</w:t>
      </w:r>
    </w:p>
    <w:p>
      <w:pPr>
        <w:pStyle w:val="ListBullet"/>
      </w:pPr>
      <w:r>
        <w:t>All foreign keys use `ON DELETE CASCADE` where appropriate; the self‑reference for threading uses `SET NULL` so a comment can become a top‑level thread if its parent is removed.</w:t>
      </w:r>
    </w:p>
    <w:p>
      <w:pPr>
        <w:pStyle w:val="ListBullet"/>
      </w:pPr>
      <w:r>
        <w:t>`ai_findings` are stored separately to allow independent indexing and TTL policies (e.g., purge after 90 days).</w:t>
      </w:r>
    </w:p>
    <w:p>
      <w:pPr>
        <w:pStyle w:val="ListBullet"/>
      </w:pPr>
      <w:r>
        <w:t>`audit_log` is append‑only; no updates or deletes are permitted (application enforces this).</w:t>
      </w:r>
    </w:p>
    <w:p>
      <w:r>
        <w:t>---</w:t>
      </w:r>
    </w:p>
    <w:p>
      <w:pPr>
        <w:pStyle w:val="Heading2"/>
      </w:pPr>
      <w:r>
        <w:t>2. API Specifications</w:t>
      </w:r>
    </w:p>
    <w:p>
      <w:r>
        <w:t>All APIs are **JSON over HTTPS** unless otherwise noted.</w:t>
      </w:r>
    </w:p>
    <w:p>
      <w:r>
        <w:t>Authentication: **Bearer JWT** issued by the Auth Service (short‑lived, 15 min) – validated at the API Gateway (or WebSocket Gateway).</w:t>
      </w:r>
    </w:p>
    <w:p>
      <w:r>
        <w:t>Internal service‑to‑service calls use a **service JWT** signed by the same Auth Service (or mTLS via Istio).</w:t>
      </w:r>
    </w:p>
    <w:p>
      <w:r>
        <w:t>| # | Method + Path | Auth | Request Headers | Request Body (JSON) | Query Params | Success Resp. (code + body) | Error Resp. (codes + shape) | Rate Limit |</w:t>
      </w:r>
    </w:p>
    <w:p>
      <w:r>
        <w:t>|---|----------------|------|-----------------|---------------------|--------------|-----------------------------|-----------------------------|------------|</w:t>
      </w:r>
    </w:p>
    <w:p>
      <w:r>
        <w:t>| **Auth** |</w:t>
      </w:r>
    </w:p>
    <w:p>
      <w:r>
        <w:t>| 1 | `GET /auth/github/login` | None | – | – | `redirect_uri?` (optional, must be pre‑registered) | 302 → GitHub OAuth URL | 400 `{error:"invalid_redirect_uri"}` | – |</w:t>
      </w:r>
    </w:p>
    <w:p>
      <w:r>
        <w:t>| 2 | `GET /auth/github/callback` | None | – | – | `code` (required), `state` (required) | 200 `{access_token:string, token_type:"Bearer", expires_in:int}` | 400 `{error:"invalid_code"}`, 401 `{error:"state_mismatch"}` | – |</w:t>
      </w:r>
    </w:p>
    <w:p>
      <w:r>
        <w:t>| 3 | `POST /auth/validate` | None | – | `{token:string}` | – | 200 `{user_id:string, login:string, scopes:[string]}` | 401 `{error:"invalid_token"}` | – |</w:t>
      </w:r>
    </w:p>
    <w:p>
      <w:r>
        <w:t>| **Comment CRUD** |</w:t>
      </w:r>
    </w:p>
    <w:p>
      <w:r>
        <w:t>| 4 | `POST /api/repos/{owner}/{repo}/pulls/{pr_number}/comments` | Bearer JWT (repo scope) | `Content-Type: application/json` | See **Create Inline Comment** spec below | – | 201 `{Comment}` | 400 validation, 401 unauth, 403 forbidden, 404 PR not found, 429 rate‑limit | 100 req/s per token (leaky bucket) |</w:t>
      </w:r>
    </w:p>
    <w:p>
      <w:r>
        <w:t>| 5 | `GET /api/repos/{owner}/{repo}/pulls/{pr_number}/comments` | Bearer JWT (repo read) | – | – | `since?` (ISO‑8601 timestamp), `per_page?` (default 100, max 500), `page?` (default 1) | 200 `{comments:[Comment], total_count:int, page:int, per_page:int}` | 400, 401, 403, 404, 429 | same as above |</w:t>
      </w:r>
    </w:p>
    <w:p>
      <w:r>
        <w:t>| 6 | `PATCH /api/repos/{owner}/{repo}/pulls/{pr_number}/comments/{comment_id}` | Bearer JWT (repo scope) | `Content-Type: application/json` | `{body?:string, in_reply_to?:string|null}` | – | 200 `{Comment}` | 400, 401, 403, 404, 409 (conflict if comment already resolved), 429 | same |</w:t>
      </w:r>
    </w:p>
    <w:p>
      <w:r>
        <w:t>| 7 | `DELETE /api/repos/{owner}/{repo}/pulls/{pr_number}/comments/{comment_id}` | Bearer JWT (repo scope) | – | – | – | 204 No Content | 401, 403, 404, 409 (if comment has replies), 429 | same |</w:t>
      </w:r>
    </w:p>
    <w:p>
      <w:r>
        <w:t>| **AI Analysis (internal)** |</w:t>
      </w:r>
    </w:p>
    <w:p>
      <w:r>
        <w:t>| 8 | `POST /ai/analyze` | Service JWT (signed by Auth) | `Content-Type: application/json` | See **Trigger AI Analysis** spec below | – | 200 `{Findings}` | 400 invalid payload, 502 AI model error, 504 timeout | – (internal, protected by mTLS) |</w:t>
      </w:r>
    </w:p>
    <w:p>
      <w:r>
        <w:t>| **Reviewer Assignment** |</w:t>
      </w:r>
    </w:p>
    <w:p>
      <w:r>
        <w:t>| 9 | `GET /api/repos/{owner}/{repo}/pulls/{pr_number}/reviewers` | Bearer JWT (repo read) | – | – | – | 200 `{pr_number:int, assigned_reviewers:[{github_login:string, weight:float, assigned_at:string}], fallback_applied:bool}` | 400, 401, 403, 404, 429 | same |</w:t>
      </w:r>
    </w:p>
    <w:p>
      <w:r>
        <w:t>| **WebSocket** |</w:t>
      </w:r>
    </w:p>
    <w:p>
      <w:r>
        <w:t>|10| `WSS://{host}/ws/{repo}/{pr_number}` | JWT via query `?token=` or `Sec-WebSocket-Protocol: bearer` | – | – | – | 101 Switching Protocols; thereafter JSON messages per spec | 401 unauthorized, 403 forbidden, 400 bad request | – (connection‑level limits via HPA) |</w:t>
      </w:r>
    </w:p>
    <w:p>
      <w:r>
        <w:t>| **GitHub Webhook (Sync Service)** |</w:t>
      </w:r>
    </w:p>
    <w:p>
      <w:r>
        <w:t>|11| `POST /webhook/github` | None (GitHub signature verification) | `X-Hub-Signature-256: sha256=…`, `X-GitHub-Event: …` | GitHub webhook payload (JSON) | – | 202 Accepted (async processing) | 400 missing/invalid signature, 404 unknown event, 500 internal | – (GitHub retries on non‑2xx) |</w:t>
      </w:r>
    </w:p>
    <w:p>
      <w:r>
        <w:t>| **Notification Service (internal)** – no public HTTP; consumes Kafka only. |</w:t>
      </w:r>
    </w:p>
    <w:p>
      <w:pPr>
        <w:pStyle w:val="Heading3"/>
      </w:pPr>
      <w:r>
        <w:t>Detailed Payload Schemas</w:t>
      </w:r>
    </w:p>
    <w:p>
      <w:r>
        <w:t>**Create Inline Comment (POST …/comments)**</w:t>
      </w:r>
    </w:p>
    <w:p>
      <w:r>
        <w:t>```json</w:t>
      </w:r>
    </w:p>
    <w:p>
      <w:r>
        <w:t>{</w:t>
      </w:r>
    </w:p>
    <w:p>
      <w:r>
        <w:t xml:space="preserve">  "path": "string",                     // file path within the PR (e.g. "src/foo.go")</w:t>
      </w:r>
    </w:p>
    <w:p>
      <w:r>
        <w:t xml:space="preserve">  "position": "int32",                  // line number in the diff (GitHub‑style)</w:t>
      </w:r>
    </w:p>
    <w:p>
      <w:r>
        <w:t xml:space="preserve">  "body": "string",                     // markdown comment body (max 65535 chars)</w:t>
      </w:r>
    </w:p>
    <w:p>
      <w:r>
        <w:t xml:space="preserve">  "in_reply_to": "string?"              // UUID of parent comment (optional)</w:t>
      </w:r>
    </w:p>
    <w:p>
      <w:r>
        <w:t>}</w:t>
      </w:r>
    </w:p>
    <w:p>
      <w:r>
        <w:t>```</w:t>
      </w:r>
    </w:p>
    <w:p>
      <w:r>
        <w:t>**Comment Object (returned)**</w:t>
      </w:r>
    </w:p>
    <w:p>
      <w:r>
        <w:t>```json</w:t>
      </w:r>
    </w:p>
    <w:p>
      <w:r>
        <w:t>{</w:t>
      </w:r>
    </w:p>
    <w:p>
      <w:r>
        <w:t xml:space="preserve">  "id": "uuid",</w:t>
      </w:r>
    </w:p>
    <w:p>
      <w:r>
        <w:t xml:space="preserve">  "path": "string",</w:t>
      </w:r>
    </w:p>
    <w:p>
      <w:r>
        <w:t xml:space="preserve">  "position": "int32",</w:t>
      </w:r>
    </w:p>
    <w:p>
      <w:r>
        <w:t xml:space="preserve">  "body": "string",</w:t>
      </w:r>
    </w:p>
    <w:p>
      <w:r>
        <w:t xml:space="preserve">  "in_reply_to": "string?",</w:t>
      </w:r>
    </w:p>
    <w:p>
      <w:r>
        <w:t xml:space="preserve">  "created_at": "timestamp (ISO‑8601)",</w:t>
      </w:r>
    </w:p>
    <w:p>
      <w:r>
        <w:t xml:space="preserve">  "updated_at": "timestamp (ISO‑8601)",</w:t>
      </w:r>
    </w:p>
    <w:p>
      <w:r>
        <w:t xml:space="preserve">  "author": {</w:t>
      </w:r>
    </w:p>
    <w:p>
      <w:r>
        <w:t xml:space="preserve">    "login": "string",</w:t>
      </w:r>
    </w:p>
    <w:p>
      <w:r>
        <w:t xml:space="preserve">    "avatar_url": "string?"</w:t>
      </w:r>
    </w:p>
    <w:p>
      <w:r>
        <w:t xml:space="preserve">  },</w:t>
      </w:r>
    </w:p>
    <w:p>
      <w:r>
        <w:t xml:space="preserve">  "resolved": "boolean"</w:t>
      </w:r>
    </w:p>
    <w:p>
      <w:r>
        <w:t>}</w:t>
      </w:r>
    </w:p>
    <w:p>
      <w:r>
        <w:t>```</w:t>
      </w:r>
    </w:p>
    <w:p>
      <w:r>
        <w:t>**Trigger AI Analysis (internal POST /ai/analyze)**</w:t>
      </w:r>
    </w:p>
    <w:p>
      <w:r>
        <w:t>```json</w:t>
      </w:r>
    </w:p>
    <w:p>
      <w:r>
        <w:t>{</w:t>
      </w:r>
    </w:p>
    <w:p>
      <w:r>
        <w:t xml:space="preserve">  "pr_number": "int32",</w:t>
      </w:r>
    </w:p>
    <w:p>
      <w:r>
        <w:t xml:space="preserve">  "repo": { "owner": "string", "name": "string" },</w:t>
      </w:r>
    </w:p>
    <w:p>
      <w:r>
        <w:t xml:space="preserve">  "base_sha": "string (40 hex)",</w:t>
      </w:r>
    </w:p>
    <w:p>
      <w:r>
        <w:t xml:space="preserve">  "head_sha": "string (40 hex)",</w:t>
      </w:r>
    </w:p>
    <w:p>
      <w:r>
        <w:t xml:space="preserve">  "diff_url": "string"   // presigned S3 URL (GET) or raw diff payload (≤ 500 LOC)</w:t>
      </w:r>
    </w:p>
    <w:p>
      <w:r>
        <w:t>}</w:t>
      </w:r>
    </w:p>
    <w:p>
      <w:r>
        <w:t>```</w:t>
      </w:r>
    </w:p>
    <w:p>
      <w:r>
        <w:t>**AI Findings Response**</w:t>
      </w:r>
    </w:p>
    <w:p>
      <w:r>
        <w:t>```json</w:t>
      </w:r>
    </w:p>
    <w:p>
      <w:r>
        <w:t>{</w:t>
      </w:r>
    </w:p>
    <w:p>
      <w:r>
        <w:t xml:space="preserve">  "findings": [</w:t>
      </w:r>
    </w:p>
    <w:p>
      <w:r>
        <w:t xml:space="preserve">    {</w:t>
      </w:r>
    </w:p>
    <w:p>
      <w:r>
        <w:t xml:space="preserve">      "path": "string",</w:t>
      </w:r>
    </w:p>
    <w:p>
      <w:r>
        <w:t xml:space="preserve">      "start_line": "int32",</w:t>
      </w:r>
    </w:p>
    <w:p>
      <w:r>
        <w:t xml:space="preserve">      "end_line": "int32",</w:t>
      </w:r>
    </w:p>
    <w:p>
      <w:r>
        <w:t xml:space="preserve">      "rule_id": "string",</w:t>
      </w:r>
    </w:p>
    <w:p>
      <w:r>
        <w:t xml:space="preserve">      "severity": "enum[INFO,LOW,MEDIUM,HIGH,CRITICAL]",</w:t>
      </w:r>
    </w:p>
    <w:p>
      <w:r>
        <w:t xml:space="preserve">      "message": "string",</w:t>
      </w:r>
    </w:p>
    <w:p>
      <w:r>
        <w:t xml:space="preserve">      "suggested_fix": "string?"</w:t>
      </w:r>
    </w:p>
    <w:p>
      <w:r>
        <w:t xml:space="preserve">    }</w:t>
      </w:r>
    </w:p>
    <w:p>
      <w:r>
        <w:t xml:space="preserve">  ],</w:t>
      </w:r>
    </w:p>
    <w:p>
      <w:r>
        <w:t xml:space="preserve">  "analysis_duration_ms": "int64",</w:t>
      </w:r>
    </w:p>
    <w:p>
      <w:r>
        <w:t xml:space="preserve">  "model_version": "string"</w:t>
      </w:r>
    </w:p>
    <w:p>
      <w:r>
        <w:t>}</w:t>
      </w:r>
    </w:p>
    <w:p>
      <w:r>
        <w:t>```</w:t>
      </w:r>
    </w:p>
    <w:p>
      <w:r>
        <w:t>**Reviewer Assignment Response**</w:t>
      </w:r>
    </w:p>
    <w:p>
      <w:r>
        <w:t>```json</w:t>
      </w:r>
    </w:p>
    <w:p>
      <w:r>
        <w:t>{</w:t>
      </w:r>
    </w:p>
    <w:p>
      <w:r>
        <w:t xml:space="preserve">  "pr_number": "int32",</w:t>
      </w:r>
    </w:p>
    <w:p>
      <w:r>
        <w:t xml:space="preserve">  "assigned_reviewers": [</w:t>
      </w:r>
    </w:p>
    <w:p>
      <w:r>
        <w:t xml:space="preserve">    {</w:t>
      </w:r>
    </w:p>
    <w:p>
      <w:r>
        <w:t xml:space="preserve">      "github_login": "string",</w:t>
      </w:r>
    </w:p>
    <w:p>
      <w:r>
        <w:t xml:space="preserve">      "weight": "float32",   // 0.0‑1.0</w:t>
      </w:r>
    </w:p>
    <w:p>
      <w:r>
        <w:t xml:space="preserve">      "assigned_at": "timestamp"</w:t>
      </w:r>
    </w:p>
    <w:p>
      <w:r>
        <w:t xml:space="preserve">    }</w:t>
      </w:r>
    </w:p>
    <w:p>
      <w:r>
        <w:t xml:space="preserve">  ],</w:t>
      </w:r>
    </w:p>
    <w:p>
      <w:r>
        <w:t xml:space="preserve">  "fallback_applied": "boolean"</w:t>
      </w:r>
    </w:p>
    <w:p>
      <w:r>
        <w:t>}</w:t>
      </w:r>
    </w:p>
    <w:p>
      <w:r>
        <w:t>```</w:t>
      </w:r>
    </w:p>
    <w:p>
      <w:r>
        <w:t>**WebSocket Message (JSON)**</w:t>
      </w:r>
    </w:p>
    <w:p>
      <w:r>
        <w:t>```json</w:t>
      </w:r>
    </w:p>
    <w:p>
      <w:r>
        <w:t>{</w:t>
      </w:r>
    </w:p>
    <w:p>
      <w:r>
        <w:t xml:space="preserve">  "type": "comment_created|comment_updated|assignment_changed|ai_finding",</w:t>
      </w:r>
    </w:p>
    <w:p>
      <w:r>
        <w:t xml:space="preserve">  "payload": { /* same shape as the corresponding REST response object */ }</w:t>
      </w:r>
    </w:p>
    <w:p>
      <w:r>
        <w:t>}</w:t>
      </w:r>
    </w:p>
    <w:p>
      <w:r>
        <w:t>```</w:t>
      </w:r>
    </w:p>
    <w:p>
      <w:r>
        <w:t>---</w:t>
      </w:r>
    </w:p>
    <w:p>
      <w:pPr>
        <w:pStyle w:val="Heading2"/>
      </w:pPr>
      <w:r>
        <w:t>3. Sequence Diagrams</w:t>
      </w:r>
    </w:p>
    <w:p>
      <w:pPr>
        <w:pStyle w:val="Heading3"/>
      </w:pPr>
      <w:r>
        <w:t>3.1 Creating an Inline Comment (end‑to‑end, including GitHub sync)</w:t>
      </w:r>
    </w:p>
    <w:p>
      <w:r>
        <w:t>```</w:t>
      </w:r>
    </w:p>
    <w:p>
      <w:r>
        <w:t>Client (React) -&gt; API Gateway: POST /repos/{o}/{r}/pulls/{pr}/comments {path,position,body,in_reply_to}</w:t>
      </w:r>
    </w:p>
    <w:p>
      <w:r>
        <w:t>API Gateway -&gt; Auth Service: validateToken(JWT)</w:t>
      </w:r>
    </w:p>
    <w:p>
      <w:r>
        <w:t>Auth Service --&gt; API Gateway: {user_id, login, scopes}</w:t>
      </w:r>
    </w:p>
    <w:p>
      <w:r>
        <w:t>API Gateway -&gt; Comment Service: createComment(...)</w:t>
      </w:r>
    </w:p>
    <w:p>
      <w:r>
        <w:t>Comment Service -&gt; PostgreSQL: INSERT comment (txn)</w:t>
      </w:r>
    </w:p>
    <w:p>
      <w:r>
        <w:t>Comment Service -&gt; PostgreSQL: INSERT audit_log</w:t>
      </w:r>
    </w:p>
    <w:p>
      <w:r>
        <w:t>Comment Service -&gt; Kafka: produce CommentCreated (topic comment-events)</w:t>
      </w:r>
    </w:p>
    <w:p>
      <w:r>
        <w:t>Comment Service --&gt; API Gateway: 201 Comment</w:t>
      </w:r>
    </w:p>
    <w:p>
      <w:r>
        <w:t>API Gateway --&gt; Client: 201 Comment</w:t>
      </w:r>
    </w:p>
    <w:p>
      <w:r>
        <w:t>Sync Service (consumer) &lt;- Kafka: consume CommentCreated</w:t>
      </w:r>
    </w:p>
    <w:p>
      <w:r>
        <w:t>Sync Service -&gt; GitHub REST: POST /repos/{o}/{r}/pulls/{pr}/comments (transformed)</w:t>
      </w:r>
    </w:p>
    <w:p>
      <w:r>
        <w:t>GitHub --&gt; Sync Service: 201 {github_comment_id, html_url}</w:t>
      </w:r>
    </w:p>
    <w:p>
      <w:r>
        <w:t>Sync Service -&gt; PostgreSQL: UPDATE comment set github_comment_id=...</w:t>
      </w:r>
    </w:p>
    <w:p>
      <w:r>
        <w:t>Sync Service -&gt; Kafka: produce GitHubCommentCreated (topic pr-events)</w:t>
      </w:r>
    </w:p>
    <w:p>
      <w:r>
        <w:t>GitHub (webhook) -&gt; Sync Service: POST /webhook/github {pull_request_review_comment}</w:t>
      </w:r>
    </w:p>
    <w:p>
      <w:r>
        <w:t>Sync Service -&gt; HMAC verify: OK</w:t>
      </w:r>
    </w:p>
    <w:p>
      <w:r>
        <w:t>Sync Service -&gt; Kafka: produce GitHubCommentCreated (topic pr-events)</w:t>
      </w:r>
    </w:p>
    <w:p>
      <w:r>
        <w:t>Comment Service (consumer) &lt;- Kafka: consume GitHubCommentCreated</w:t>
      </w:r>
    </w:p>
    <w:p>
      <w:r>
        <w:t>Comment Service -&gt; PostgreSQL: UPDATE comment set updated_at=now() where id=...</w:t>
      </w:r>
    </w:p>
    <w:p>
      <w:r>
        <w:t>Comment Service -&gt; Kafka: produce CommentUpdated (topic comment-events)   // optional</w:t>
      </w:r>
    </w:p>
    <w:p>
      <w:r>
        <w:t>Notification Service (consumer) &lt;- Kafka: consume CommentCreated/CommentUpdated</w:t>
      </w:r>
    </w:p>
    <w:p>
      <w:r>
        <w:t>Notification Service -&gt; Redis PUBLISH: channel "pr:{o}:{r}:{pr}"</w:t>
      </w:r>
    </w:p>
    <w:p>
      <w:r>
        <w:t>Notification Service -&gt; SES / Slack: send email/notification</w:t>
      </w:r>
    </w:p>
    <w:p>
      <w:r>
        <w:t>WebSocket Gateway &lt;- Redis SUBSCRIBE: channel "pr:{o}:{r}:{pr}"</w:t>
      </w:r>
    </w:p>
    <w:p>
      <w:r>
        <w:t>WebSocket Gateway -&gt; Client (WS): push JSON {type:"comment_created", payload:Comment}</w:t>
      </w:r>
    </w:p>
    <w:p>
      <w:r>
        <w:t>Client (React) -&gt; UI: render new comment thread instantly</w:t>
      </w:r>
    </w:p>
    <w:p>
      <w:r>
        <w:t>```</w:t>
      </w:r>
    </w:p>
    <w:p>
      <w:r>
        <w:t>*Latency goal*: each hop (API→Comment→Kafka→Sync→GitHub) ≤ 100 ms; reverse path similar.</w:t>
      </w:r>
    </w:p>
    <w:p>
      <w:r>
        <w:t>---</w:t>
      </w:r>
    </w:p>
    <w:p>
      <w:pPr>
        <w:pStyle w:val="Heading3"/>
      </w:pPr>
      <w:r>
        <w:t>3.2 AI Analysis Flow (triggered on PR open/sync)</w:t>
      </w:r>
    </w:p>
    <w:p>
      <w:r>
        <w:t>```</w:t>
      </w:r>
    </w:p>
    <w:p>
      <w:r>
        <w:t>Sync Service -&gt; GitHub API: GET /repos/{o}/{r}/pulls/{pr} (fetch diff URL or raw diff)</w:t>
      </w:r>
    </w:p>
    <w:p>
      <w:r>
        <w:t>Sync Service -&gt; S3 (if diff stored): GET presigned URL → raw diff (≤500 LOC)</w:t>
      </w:r>
    </w:p>
    <w:p>
      <w:r>
        <w:t>Sync Service -&gt; AI Analysis Service: POST /ai/analyze {pr_number,repo,base_sha,head_sha,diff_url}</w:t>
      </w:r>
    </w:p>
    <w:p>
      <w:r>
        <w:t>AI Analysis Service -&gt; AI Model Service (gRPC): AnalyzePR(diff)</w:t>
      </w:r>
    </w:p>
    <w:p>
      <w:r>
        <w:t>AI Model Service --&gt; AI Analysis Service: Findings protobuf</w:t>
      </w:r>
    </w:p>
    <w:p>
      <w:r>
        <w:t>AI Analysis Service -&gt; PostgreSQL: INSERT ai_findings (rows)</w:t>
      </w:r>
    </w:p>
    <w:p>
      <w:r>
        <w:t>AI Analysis Service -&gt; Kafka: produce AIResults (topic ai-results)</w:t>
      </w:r>
    </w:p>
    <w:p>
      <w:r>
        <w:t>AI Analysis Service --&gt; Sync Service: 200 {findings}</w:t>
      </w:r>
    </w:p>
    <w:p>
      <w:r>
        <w:t>Sync Service (consumer of ai-results) &lt;- Kafka: consume AIResults</w:t>
      </w:r>
    </w:p>
    <w:p>
      <w:r>
        <w:t>Sync Service -&gt; GitHub API: POST /repos/{o}/{r}/pulls/{pr}/reviews (create review with AI comments as body)</w:t>
      </w:r>
    </w:p>
    <w:p>
      <w:r>
        <w:t>GitHub --&gt; Sync Service: 201 {review_id}</w:t>
      </w:r>
    </w:p>
    <w:p>
      <w:r>
        <w:t>Sync Service -&gt; PostgreSQL: UPDATE ai_findings set github_review_id=...</w:t>
      </w:r>
    </w:p>
    <w:p>
      <w:r>
        <w:t>Sync Service -&gt; Kafka: produce SyncOutbound (topic sync-outbound)   // for audit/notification</w:t>
      </w:r>
    </w:p>
    <w:p>
      <w:r>
        <w:t>Notification Service (consumer) &lt;- Kafka: consume AIResults</w:t>
      </w:r>
    </w:p>
    <w:p>
      <w:r>
        <w:t>Notification Service -&gt; Redis PUBLISH: channel "pr:{o}:{r}:{pr}" (AI findings)</w:t>
      </w:r>
    </w:p>
    <w:p>
      <w:r>
        <w:t>Notification Service -&gt; SES/Slack: send AI summary</w:t>
      </w:r>
    </w:p>
    <w:p>
      <w:r>
        <w:t>WebSocket Gateway &lt;- Redis SUBSCRIBE: channel "pr:{o}:{r}:{pr}"</w:t>
      </w:r>
    </w:p>
    <w:p>
      <w:r>
        <w:t>WebSocket Gateway -&gt; Client (WS): push {type:"ai_finding", payload:Findings}</w:t>
      </w:r>
    </w:p>
    <w:p>
      <w:r>
        <w:t>Client (React) -&gt; UI: highlight lines with AI markers</w:t>
      </w:r>
    </w:p>
    <w:p>
      <w:r>
        <w:t>```</w:t>
      </w:r>
    </w:p>
    <w:p>
      <w:r>
        <w:t>*Error path*: If AI Model Service returns error or times out, AI Analysis Service retries up to 3 times with exponential back‑off (500 ms, 1 s, 2 s). After failure, it publishes a `AIAnalysisFailed` event; Notification Service sends an alert to on‑call.</w:t>
      </w:r>
    </w:p>
    <w:p>
      <w:r>
        <w:t>---</w:t>
      </w:r>
    </w:p>
    <w:p>
      <w:pPr>
        <w:pStyle w:val="Heading3"/>
      </w:pPr>
      <w:r>
        <w:t>3.3 Reviewer Assignment Flow (CODEOWNERS‑based)</w:t>
      </w:r>
    </w:p>
    <w:p>
      <w:r>
        <w:t>```</w:t>
      </w:r>
    </w:p>
    <w:p>
      <w:r>
        <w:t>Sync Service (on PR webhook) -&gt; GitHub API: GET /repos/{o}/{r}/contents/.github/CODEOWNERS?ref={head_sha}</w:t>
      </w:r>
    </w:p>
    <w:p>
      <w:r>
        <w:t>GitHub --&gt; Sync Service: raw CODEOWNERS file (or 404 if missing)</w:t>
      </w:r>
    </w:p>
    <w:p>
      <w:r>
        <w:t>Sync Service -&gt; Assignment Service: internal call (or via Kafka) {repo,pr,changed_files}</w:t>
      </w:r>
    </w:p>
    <w:p>
      <w:r>
        <w:t>Assignment Service -&gt; GitHub API (cached): GET /repos/{o}/{r}/contents/{file} for each file in CODEOWNERS to resolve owners</w:t>
      </w:r>
    </w:p>
    <w:p>
      <w:r>
        <w:t>Assignment Service -&gt; PostgreSQL: UPSERT assignments (weight = files_owned / total_changed)</w:t>
      </w:r>
    </w:p>
    <w:p>
      <w:r>
        <w:t>Assignment Service -&gt; Kafka: produce AssignmentUpdates (topic assignment-updates)</w:t>
      </w:r>
    </w:p>
    <w:p>
      <w:r>
        <w:t>Assignment Service --&gt; Sync Service: 200 {assigned_reviewers}</w:t>
      </w:r>
    </w:p>
    <w:p>
      <w:r>
        <w:t>Sync Service (consumer) &lt;- Kafka: consume AssignmentUpdates</w:t>
      </w:r>
    </w:p>
    <w:p>
      <w:r>
        <w:t>Sync Service -&gt; GitHub API: POST /repos/{o}/{r}/pulls/{pr}/requested_reviewers (set reviewers)</w:t>
      </w:r>
    </w:p>
    <w:p>
      <w:r>
        <w:t>GitHub --&gt; Sync Service: 200 {}</w:t>
      </w:r>
    </w:p>
    <w:p>
      <w:r>
        <w:t>Sync Service -&gt; PostgreSQL: UPDATE sync_state set last_outbound_seq=...</w:t>
      </w:r>
    </w:p>
    <w:p>
      <w:r>
        <w:t>Sync Service -&gt; Kafka: produce SyncOutbound (topic sync-outbound)</w:t>
      </w:r>
    </w:p>
    <w:p>
      <w:r>
        <w:t>Notification Service (consumer) &lt;- Kafka: consume AssignmentUpdates</w:t>
      </w:r>
    </w:p>
    <w:p>
      <w:r>
        <w:t>Notification Service -&gt; Redis PUBLISH: channel "pr:{o}:{r}:{pr}"</w:t>
      </w:r>
    </w:p>
    <w:p>
      <w:r>
        <w:t>Notification Service -&gt; SES/Slack: notify assignees</w:t>
      </w:r>
    </w:p>
    <w:p>
      <w:r>
        <w:t>WebSocket Gateway &lt;- Redis SUBSCRIBE: channel "pr:{o}:{r}:{pr}"</w:t>
      </w:r>
    </w:p>
    <w:p>
      <w:r>
        <w:t>WebSocket Gateway -&gt; Client (WS): push {type:"assignment_changed", payload:Assignments}</w:t>
      </w:r>
    </w:p>
    <w:p>
      <w:r>
        <w:t>Client (React) -&gt; UI: show reviewer avatars, allow manual override</w:t>
      </w:r>
    </w:p>
    <w:p>
      <w:r>
        <w:t>```</w:t>
      </w:r>
    </w:p>
    <w:p>
      <w:r>
        <w:t>*Fallback*: If no CODEOWNERS or no matching owners, Assignment Service applies a configurable fallback (e.g., team‑lead) and sets `fallback_applied=true`.</w:t>
      </w:r>
    </w:p>
    <w:p>
      <w:r>
        <w:t>---</w:t>
      </w:r>
    </w:p>
    <w:p>
      <w:pPr>
        <w:pStyle w:val="Heading2"/>
      </w:pPr>
      <w:r>
        <w:t>4. Error Handling Strategy</w:t>
      </w:r>
    </w:p>
    <w:p>
      <w:r>
        <w:t>| Category | Description | HTTP Status (if applicable) | Retry / Fallback |</w:t>
      </w:r>
    </w:p>
    <w:p>
      <w:r>
        <w:t>|----------|-------------|-----------------------------|------------------|</w:t>
      </w:r>
    </w:p>
    <w:p>
      <w:r>
        <w:t>| **Validation** | Malformed JSON, missing required fields, out‑of‑range values, invalid UUIDs, etc. | `400 Bad Request` | None – client must correct. |</w:t>
      </w:r>
    </w:p>
    <w:p>
      <w:r>
        <w:t>| **Authentication** | Missing/invalid JWT, token expired, invalid signature. | `401 Unauthorized` | Client refresh token via `/auth/validate` (or re‑login). |</w:t>
      </w:r>
    </w:p>
    <w:p>
      <w:r>
        <w:t>| **Authorization** | Valid token but insufficient scopes/repo permissions. | `403 Forbidden` | None – inform user. |</w:t>
      </w:r>
    </w:p>
    <w:p>
      <w:r>
        <w:t>| **Resource Not Found** | PR, comment, repo does not exist or user cannot see it. | `404 Not Found` | None. |</w:t>
      </w:r>
    </w:p>
    <w:p>
      <w:r>
        <w:t>| **Conflict** | Optimistic lock failure (e.g., trying to resolve already‑resolved comment), duplicate GitHub comment ID, etc. | `409 Conflict` | Client may retry with latest state. |</w:t>
      </w:r>
    </w:p>
    <w:p>
      <w:r>
        <w:t>| **Rate Limiting** | Exceeds per‑token or per‑IP leaky‑bucket limit (API Gateway) or GitHub API 429. | `429 Too Many Requests` | Exponential back‑off with jitter (max 5 attempts). |</w:t>
      </w:r>
    </w:p>
    <w:p>
      <w:r>
        <w:t>| **External Service Failure** | GitHub API 5xx, SES throttling, Slack webhook error, AI Model Service unavailable. | `502 Bad Gateway` (gateway) or `504 Gateway Timeout` | Retry with circuit‑breaker (see below). |</w:t>
      </w:r>
    </w:p>
    <w:p>
      <w:r>
        <w:t>| **Infrastructure / Unexpected** | DB connection loss, Kafka broker unavailable, Redis crash. | `503 Service Unavailable` (gateway) | Retry with exponential back‑off; after max attempts, push to Dead‑Letter Queue (DLQ). |</w:t>
      </w:r>
    </w:p>
    <w:p>
      <w:pPr>
        <w:pStyle w:val="Heading3"/>
      </w:pPr>
      <w:r>
        <w:t>Error Response Envelope</w:t>
      </w:r>
    </w:p>
    <w:p>
      <w:r>
        <w:t>All error responses (except 302 redirects) follow:</w:t>
      </w:r>
    </w:p>
    <w:p>
      <w:r>
        <w:t>```json</w:t>
      </w:r>
    </w:p>
    <w:p>
      <w:r>
        <w:t>{</w:t>
      </w:r>
    </w:p>
    <w:p>
      <w:r>
        <w:t xml:space="preserve">  "error": {</w:t>
      </w:r>
    </w:p>
    <w:p>
      <w:r>
        <w:t xml:space="preserve">    "code":    "string",          // e.g. "VALIDATION_ERROR", "UNAUTHORIZED", "RATE_LIMITED"</w:t>
      </w:r>
    </w:p>
    <w:p>
      <w:r>
        <w:t xml:space="preserve">    "message": "string",          // human‑readable description</w:t>
      </w:r>
    </w:p>
    <w:p>
      <w:r>
        <w:t xml:space="preserve">    "details": [                  // optional, field‑specific validation errors</w:t>
      </w:r>
    </w:p>
    <w:p>
      <w:r>
        <w:t xml:space="preserve">      {</w:t>
      </w:r>
    </w:p>
    <w:p>
      <w:r>
        <w:t xml:space="preserve">        "field": "string",</w:t>
      </w:r>
    </w:p>
    <w:p>
      <w:r>
        <w:t xml:space="preserve">        "issue": "string"</w:t>
      </w:r>
    </w:p>
    <w:p>
      <w:r>
        <w:t xml:space="preserve">      }</w:t>
      </w:r>
    </w:p>
    <w:p>
      <w:r>
        <w:t xml:space="preserve">    ]</w:t>
      </w:r>
    </w:p>
    <w:p>
      <w:r>
        <w:t xml:space="preserve">  }</w:t>
      </w:r>
    </w:p>
    <w:p>
      <w:r>
        <w:t>}</w:t>
      </w:r>
    </w:p>
    <w:p>
      <w:r>
        <w:t>```</w:t>
      </w:r>
    </w:p>
    <w:p>
      <w:r>
        <w:t>*Example*</w:t>
      </w:r>
    </w:p>
    <w:p>
      <w:r>
        <w:t>```json</w:t>
      </w:r>
    </w:p>
    <w:p>
      <w:r>
        <w:t>{</w:t>
      </w:r>
    </w:p>
    <w:p>
      <w:r>
        <w:t xml:space="preserve">  "error": {</w:t>
      </w:r>
    </w:p>
    <w:p>
      <w:r>
        <w:t xml:space="preserve">    "code": "VALIDATION_ERROR",</w:t>
      </w:r>
    </w:p>
    <w:p>
      <w:r>
        <w:t xml:space="preserve">    "message": "Invalid request payload",</w:t>
      </w:r>
    </w:p>
    <w:p>
      <w:r>
        <w:t xml:space="preserve">    "details": [</w:t>
      </w:r>
    </w:p>
    <w:p>
      <w:r>
        <w:t xml:space="preserve">      { "field": "position", "issue": "must be &gt;= 1" },</w:t>
      </w:r>
    </w:p>
    <w:p>
      <w:r>
        <w:t xml:space="preserve">      { "field": "body",     "issue": "must not be empty" }</w:t>
      </w:r>
    </w:p>
    <w:p>
      <w:r>
        <w:t xml:space="preserve">    ]</w:t>
      </w:r>
    </w:p>
    <w:p>
      <w:r>
        <w:t xml:space="preserve">  }</w:t>
      </w:r>
    </w:p>
    <w:p>
      <w:r>
        <w:t>}</w:t>
      </w:r>
    </w:p>
    <w:p>
      <w:r>
        <w:t>```</w:t>
      </w:r>
    </w:p>
    <w:p>
      <w:pPr>
        <w:pStyle w:val="Heading3"/>
      </w:pPr>
      <w:r>
        <w:t>Retry Policy</w:t>
      </w:r>
    </w:p>
    <w:p>
      <w:r>
        <w:t>| Operation | Max Attempts | Backoff | Notes |</w:t>
      </w:r>
    </w:p>
    <w:p>
      <w:r>
        <w:t>|-----------|--------------|---------|-------|</w:t>
      </w:r>
    </w:p>
    <w:p>
      <w:r>
        <w:t>| Outbound HTTP to GitHub, SES, Slack | 5 | 200 ms × 2ⁿ⁻¹ + jitter (max 5 s) | Idempotent where possible (use `If-Match`/`ETag` for comments). |</w:t>
      </w:r>
    </w:p>
    <w:p>
      <w:r>
        <w:t>| Kafka produce (if broker temporarily unavailable) | 3 | 500 ms, 1 s, 2 s | After failure, message goes to DLQ (`*-dlq`). |</w:t>
      </w:r>
    </w:p>
    <w:p>
      <w:r>
        <w:t>| DB write (PostgreSQL) | 3 | 100 ms, 200 ms, 400 s | Uses connection pool with retry on `serialization_failure`. |</w:t>
      </w:r>
    </w:p>
    <w:p>
      <w:r>
        <w:t>| AI Model Service gRPC call | 3 | 500 ms, 1 s, 2 s | Circuit‑breaker opens after 5 consecutive failures (30 s timeout). |</w:t>
      </w:r>
    </w:p>
    <w:p>
      <w:pPr>
        <w:pStyle w:val="Heading3"/>
      </w:pPr>
      <w:r>
        <w:t>Circuit Breaker</w:t>
      </w:r>
    </w:p>
    <w:p>
      <w:r>
        <w:t>*Implemented via* **resilience4j** (Java) or **go‑resilience** (Go) wrappers around external calls.</w:t>
      </w:r>
    </w:p>
    <w:p>
      <w:pPr>
        <w:pStyle w:val="ListBullet"/>
      </w:pPr>
      <w:r>
        <w:t>**Failure threshold**: 50 % of calls fail in a sliding window of 20 requests.</w:t>
      </w:r>
    </w:p>
    <w:p>
      <w:pPr>
        <w:pStyle w:val="ListBullet"/>
      </w:pPr>
      <w:r>
        <w:t>**Timeout duration**: 30 seconds (open state).</w:t>
      </w:r>
    </w:p>
    <w:p>
      <w:pPr>
        <w:pStyle w:val="ListBullet"/>
      </w:pPr>
      <w:r>
        <w:t>**Half‑open**: after timeout, allow a single trial request; success closes breaker, failure re‑opens.</w:t>
      </w:r>
    </w:p>
    <w:p>
      <w:r>
        <w:t>Metrics (`circuit_breaker_state`, `circuit_breaker_failed_calls_total`) exported to Prometheus for alerting.</w:t>
      </w:r>
    </w:p>
    <w:p>
      <w:pPr>
        <w:pStyle w:val="Heading3"/>
      </w:pPr>
      <w:r>
        <w:t>Dead‑Letter Handling</w:t>
      </w:r>
    </w:p>
    <w:p>
      <w:pPr>
        <w:pStyle w:val="ListBullet"/>
      </w:pPr>
      <w:r>
        <w:t>Kafka topics have a corresponding `*-dlq` topic (same partitioning).</w:t>
      </w:r>
    </w:p>
    <w:p>
      <w:pPr>
        <w:pStyle w:val="ListBullet"/>
      </w:pPr>
      <w:r>
        <w:t>A dedicated **DLQ Processor** service reads DLQ messages, logs with full context, and attempts a manual replay after operator intervention.</w:t>
      </w:r>
    </w:p>
    <w:p>
      <w:pPr>
        <w:pStyle w:val="ListBullet"/>
      </w:pPr>
      <w:r>
        <w:t>Alert triggered when DLQ lag &gt; 1000 messages for &gt; 5 min (Prometheus rule).</w:t>
      </w:r>
    </w:p>
    <w:p>
      <w:pPr>
        <w:pStyle w:val="Heading3"/>
      </w:pPr>
      <w:r>
        <w:t>Alerting / On‑Call Triggers</w:t>
      </w:r>
    </w:p>
    <w:p>
      <w:r>
        <w:t>| Metric | Threshold | Action |</w:t>
      </w:r>
    </w:p>
    <w:p>
      <w:r>
        <w:t>|--------|-----------|--------|</w:t>
      </w:r>
    </w:p>
    <w:p>
      <w:r>
        <w:t>| `http_5xx_total` (API Gateway) | &gt; 1 % over 5 min | PagerDuty alert |</w:t>
      </w:r>
    </w:p>
    <w:p>
      <w:r>
        <w:t>| `kafka_consumer_lag` (any critical consumer) | &gt; 10 k messages for &gt; 2 min | Auto‑scale via HPA; if still high, page on‑call |</w:t>
      </w:r>
    </w:p>
    <w:p>
      <w:r>
        <w:t>| `db_connection_wait_time_avg` | &gt; 200 ms | Scale read replicas / investigate |</w:t>
      </w:r>
    </w:p>
    <w:p>
      <w:r>
        <w:t>| `circuit_breaker_open_total` &gt; 0 | Immediate | Notify on‑call |</w:t>
      </w:r>
    </w:p>
    <w:p>
      <w:r>
        <w:t>| `dlq_lag` (any DLQ) | &gt; 500 messages | Notify on‑call for manual inspection |</w:t>
      </w:r>
    </w:p>
    <w:p>
      <w:r>
        <w:t>---</w:t>
      </w:r>
    </w:p>
    <w:p>
      <w:pPr>
        <w:pStyle w:val="Heading2"/>
      </w:pPr>
      <w:r>
        <w:t>5. Caching Strategy</w:t>
      </w:r>
    </w:p>
    <w:p>
      <w:r>
        <w:t>| Cache Layer | What is Cached | Key Scheme | TTL | Invalidation Trigger | Miss Behaviour | Tech &amp; Client |</w:t>
      </w:r>
    </w:p>
    <w:p>
      <w:r>
        <w:t>|-------------|----------------|------------|-----|----------------------|----------------|---------------|</w:t>
      </w:r>
    </w:p>
    <w:p>
      <w:r>
        <w:t>| **Redis – Diff Fragments** | Raw diff text (or binary blob) for a specific PR &amp; commit SHA | `diff:{repo_id}:{pr_number}:{sha}` | 10 min | On any `comment-created` or `comment-updated` event for that PR (delete key) → forces fresh fetch on next UI load | On miss, Service fetches diff from GitHub API (or S3 if stored) and writes back to Redis with TTL | Amazon ElastiCache Redis 7 (cluster mode). Client: `go-redis/v9` (Go) |</w:t>
      </w:r>
    </w:p>
    <w:p>
      <w:r>
        <w:t>| **Redis – CODEOWNERS** | Parsed CODEOWNERS mapping (file → list of owners) per repo &amp; ref | `codeowners:{repo_id}:{ref}` | 5 min | On GitHub `push` webhook that modifies `.github/CODEOWNERS` (delete key) | On miss, fetch file via GitHub API, parse, store | Same Redis cluster |</w:t>
      </w:r>
    </w:p>
    <w:p>
      <w:r>
        <w:t>| **Redis – Rate‑Limit Counters** | Leaky‑bucket counters per token/IP | `rl:{token_hash}:{endpoint}` (or `rl:{ip}:{endpoint}`) | 1 min (sliding window) | Automatic expiry; increment on each request | On miss, initialize counter to 1 and allow request | Same Redis; using `INCR` + `EXPIRE` |</w:t>
      </w:r>
    </w:p>
    <w:p>
      <w:r>
        <w:t>| **Redis – Pub/Sub Channels** | Real‑time fan‑out for UI updates | `pr:{repo_id}:{pr_number}` | Ephemeral (exists while subscribers) | N/A – messages are fire‑and‑forgot | Publishers ignore if no subscribers; subscribers receive messages instantly | Same Redis; Pub/Sub API |</w:t>
      </w:r>
    </w:p>
    <w:p>
      <w:r>
        <w:t>| **Optional – Local In‑Process Cache** (e.g., `sync_state` hot reads) | Last processed webhook ID per (repo,pr) | In‑memory map (service‑local) | Service lifetime | Updated on DB write after processing | On miss, read from PostgreSQL (cached for subsequent calls) | Go `sync.Map` or `lru` library |</w:t>
      </w:r>
    </w:p>
    <w:p>
      <w:r>
        <w:t>**Cache Miss Flow (example – diff)**</w:t>
      </w:r>
    </w:p>
    <w:p>
      <w:r>
        <w:t>1. Service attempts `GET diff:{repo}:{pr}:{sha}` from Redis.</w:t>
      </w:r>
    </w:p>
    <w:p>
      <w:r>
        <w:t>2. If `nil`, Service calls GitHub API (`GET /repos/{o}/{r}/pulls/{pr}`) → obtains `diff_url` or raw diff.</w:t>
      </w:r>
    </w:p>
    <w:p>
      <w:r>
        <w:t>3. If diff is large (&gt; 500 LOC), store in S3 (private bucket) and put presigned URL in Redis with same TTL.</w:t>
      </w:r>
    </w:p>
    <w:p>
      <w:r>
        <w:t>4. Return diff to caller; subsequent calls within TTL hit Redis.</w:t>
      </w:r>
    </w:p>
    <w:p>
      <w:r>
        <w:t>---</w:t>
      </w:r>
    </w:p>
    <w:p>
      <w:pPr>
        <w:pStyle w:val="Heading2"/>
      </w:pPr>
      <w:r>
        <w:t>6. Security Controls</w:t>
      </w:r>
    </w:p>
    <w:p>
      <w:r>
        <w:t>| Control | Implementation Details |</w:t>
      </w:r>
    </w:p>
    <w:p>
      <w:r>
        <w:t>|---------|------------------------|</w:t>
      </w:r>
    </w:p>
    <w:p>
      <w:r>
        <w:t>| **Authentication** | - GitHub OAuth 2.0 Authorization Code flow with PKCE (frontend). &lt;br&gt; - Auth Service exchanges code for GitHub access token, stores encrypted refresh token in Secrets Manager (or encrypted DB column). &lt;br&gt; - Issues platform‑signed JWT (HS256 with rotating KMS key) valid 15 min; short‑lived reduces theft impact. &lt;br&gt; - Service‑to‑service calls use JWT signed by same KMS key (or mTLS via Istio). |</w:t>
      </w:r>
    </w:p>
    <w:p>
      <w:r>
        <w:t>| **Authorization** | - **ABAC** based on JWT claims: `repo_id`, `scopes` (e.g., `repo:read`, `repo:write`). &lt;br&gt; - API Gateway enforces scope match before routing to service. &lt;br&gt; - Services additionally verify that the JWT’s `repo_id` matches the resource being accessed (defense‑in‑depth). |</w:t>
      </w:r>
    </w:p>
    <w:p>
      <w:r>
        <w:t>| **Input Validation** | - Use **go-playground/validator v10** (or equivalent) struct tags for all request bodies. &lt;br&gt; - Whitelist allowed characters for `path` (alphanumeric, `/`, `.`, `-`, `_`). &lt;br&gt; - Limit string lengths (`body` ≤ 65535, `rule_id` ≤ 100). &lt;br&gt; - Reject unknown fields (`unknownFields: reject`). |</w:t>
      </w:r>
    </w:p>
    <w:p>
      <w:r>
        <w:t>| **SQL / NoSQL Injection Prevention** | - All DB access via **database/sql** with parameterized queries (`$1`, `$2`). &lt;br&gt; - No string concatenation of user input. &lt;br&gt; - ORM (if used) configured to disallow raw SQL. |</w:t>
      </w:r>
    </w:p>
    <w:p>
      <w:r>
        <w:t>| **XSS Prevention** | - Frontend React renders comment body through **DOMPurify** before insertion. &lt;br&gt; - API returns plain text/markdown; no HTML is stored or returned. &lt;br&gt; - HTTP responses include `Content-Type: application/json`; no HTML endpoints. |</w:t>
      </w:r>
    </w:p>
    <w:p>
      <w:r>
        <w:t>| **CSRF Prevention** | - API is token‑based (JWT) – no cookies used for auth, thus CSRF not applicable. &lt;br&gt; - WebSocket connections validated via JWT query param or sub‑protocol; no reliance on cookies. |</w:t>
      </w:r>
    </w:p>
    <w:p>
      <w:r>
        <w:t>| **Secrets Management** | - GitHub OAuth client secret, GitHub App private key, AWS RDS password, Redis auth token, Kafka SASL secrets stored in **AWS Secrets Manager**. &lt;br&gt; - Services retrieve secrets at startup via IAM role; rotation triggers automatic reload (sidecar or env‑var refresh). |</w:t>
      </w:r>
    </w:p>
    <w:p>
      <w:r>
        <w:t>| **Data Encryption** | - **At rest**: RDS storage encrypted with AWS KMS‑managed key; EBS volumes for EKS nodes encrypted; S3 bucket SSE‑KMS. &lt;br&gt; - **In transit**: ALB enforces TLS 1.3 with AWS‑managed cipher suite; internal service communication uses mTLS (Istio) or TLS 1.2 with mutual auth; Redis and Kafka connections encrypted (TLS). |</w:t>
      </w:r>
    </w:p>
    <w:p>
      <w:r>
        <w:t>| **Audit Logging** | - Every mutating operation (comment CRUD, AI finding insert, assignment upsert, sync state update) writes a row to `audit_log` via the shared Audit library (direct SQL). &lt;br&gt; - Log entry includes: entity type, entity ID, action, performer (GitHub login or service name), before/after JSON snapshot, timestamp. &lt;br&gt; - Retention: 90 days in RDS; nightly export to S3 (Glue catalog) for long‑term archival (7 years). |</w:t>
      </w:r>
    </w:p>
    <w:p>
      <w:r>
        <w:t>| **Additional Hardening** | - Security Groups: EKS nodes only allow traffic from ALB (port 443) and from VPC‑peered services (Redis, Kafka, RDS). &lt;br&gt; - IAM Roles for Service Accounts (IRSA) grant least‑privilege permissions to Secrets Manager, RDS, S3, etc. &lt;br&gt; - Container images scanned via Amazon ECR Inspector; base images kept minimal (distroless). &lt;br&gt; - Runtime: Falco or AWS GuardDuty for anomaly detection. |</w:t>
      </w:r>
    </w:p>
    <w:p>
      <w:r>
        <w:t>---</w:t>
      </w:r>
    </w:p>
    <w:p>
      <w:r>
        <w:t>*End of LLD.*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