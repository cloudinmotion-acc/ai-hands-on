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Build a web-based peer‑to‑peer lending platform that enables borrowers to submit loan applications with supporting documents, uses an ML model to score credit risk, allows verified lenders to browse opportunities and fund loans in fractional amounts, automates repayment collection, and generates compliance reports for financial regulators. The platform serves borrowers seeking credit, lenders looking for investment opportunities, and regulators requiring transparent reporting.</w:t>
      </w:r>
    </w:p>
    <w:p>
      <w:pPr>
        <w:pStyle w:val="Heading1"/>
      </w:pPr>
      <w:r>
        <w:t>In Scope</w:t>
      </w:r>
    </w:p>
    <w:p>
      <w:pPr>
        <w:pStyle w:val="ListBullet"/>
      </w:pPr>
      <w:r>
        <w:t>Borrower self‑service portal for account creation, KYC verification, loan application submission, and secure upload of supporting documents (e.g., ID, pay stubs, bank statements).</w:t>
      </w:r>
    </w:p>
    <w:p>
      <w:pPr>
        <w:pStyle w:val="ListBullet"/>
      </w:pPr>
      <w:r>
        <w:t>Lender verification workflow including KYC/AML checks, accreditation status, and funding wallet setup.</w:t>
      </w:r>
    </w:p>
    <w:p>
      <w:pPr>
        <w:pStyle w:val="ListBullet"/>
      </w:pPr>
      <w:r>
        <w:t>Document storage service with encryption at rest and in transit, plus automated validation (format, completeness) before ML scoring.</w:t>
      </w:r>
    </w:p>
    <w:p>
      <w:pPr>
        <w:pStyle w:val="ListBullet"/>
      </w:pPr>
      <w:r>
        <w:t>Integration with the provided ML credit‑risk model via REST API to obtain a risk score and confidence interval for each application, displayed to lenders in the loan listing.</w:t>
      </w:r>
    </w:p>
    <w:p>
      <w:pPr>
        <w:pStyle w:val="ListBullet"/>
      </w:pPr>
      <w:r>
        <w:t>Loan listing engine that shows verified borrowers, loan amount, term, interest rate, risk score, and fractional investment increments (e.g., $25 units).</w:t>
      </w:r>
    </w:p>
    <w:p>
      <w:pPr>
        <w:pStyle w:val="ListBullet"/>
      </w:pPr>
      <w:r>
        <w:t>Fractional funding mechanism allowing lenders to commit amounts in predefined increments, escrow holding of funds until the loan is fully funded, and automatic disbursement to the borrower’s bank account via ACH.</w:t>
      </w:r>
    </w:p>
    <w:p>
      <w:pPr>
        <w:pStyle w:val="ListBullet"/>
      </w:pPr>
      <w:r>
        <w:t>Repayment schedule generation based on loan terms, automated collection of borrower payments (ACH/debit), allocation of principal and interest to each fractional lender, and handling of partial or missed payments with retry logic.</w:t>
      </w:r>
    </w:p>
    <w:p>
      <w:pPr>
        <w:pStyle w:val="ListBullet"/>
      </w:pPr>
      <w:r>
        <w:t>Delinquency management workflow: automated notifications, grace period tracking, and escalation to collections agency after defined thresholds.</w:t>
      </w:r>
    </w:p>
    <w:p>
      <w:pPr>
        <w:pStyle w:val="ListBullet"/>
      </w:pPr>
      <w:r>
        <w:t>Regulatory reporting module that produces periodic (daily, weekly, monthly) reports required by financial regulators (e.g., loan volume, default rates, AML flags) in prescribed formats and delivers them via secure SFTP or API endpoint.</w:t>
      </w:r>
    </w:p>
    <w:p>
      <w:pPr>
        <w:pStyle w:val="ListBullet"/>
      </w:pPr>
      <w:r>
        <w:t>Admin dashboard for monitoring system health, audit logs of all user actions, and manual override capabilities for compliance officers.</w:t>
      </w:r>
    </w:p>
    <w:p>
      <w:pPr>
        <w:pStyle w:val="ListBullet"/>
      </w:pPr>
      <w:r>
        <w:t>Role‑based access control (RBAC) enforcing least‑privilege access for borrowers, lenders, admins, and regulators.</w:t>
      </w:r>
    </w:p>
    <w:p>
      <w:pPr>
        <w:pStyle w:val="ListBullet"/>
      </w:pPr>
      <w:r>
        <w:t>Automated backup and disaster‑recovery procedures with RPO ≤ 15 minutes and RTO ≤ 2 hours.</w:t>
      </w:r>
    </w:p>
    <w:p>
      <w:pPr>
        <w:pStyle w:val="Heading1"/>
      </w:pPr>
      <w:r>
        <w:t>Out of Scope</w:t>
      </w:r>
    </w:p>
    <w:p>
      <w:pPr>
        <w:pStyle w:val="ListBullet"/>
      </w:pPr>
      <w:r>
        <w:t>Secondary market trading of funded loans or loan fragments.</w:t>
      </w:r>
    </w:p>
    <w:p>
      <w:pPr>
        <w:pStyle w:val="ListBullet"/>
      </w:pPr>
      <w:r>
        <w:t>Direct integration with external credit bureaus for supplemental scoring; reliance solely on the supplied ML model.</w:t>
      </w:r>
    </w:p>
    <w:p>
      <w:pPr>
        <w:pStyle w:val="ListBullet"/>
      </w:pPr>
      <w:r>
        <w:t>Native mobile applications (iOS/Android); platform delivered as responsive web application only.</w:t>
      </w:r>
    </w:p>
    <w:p>
      <w:pPr>
        <w:pStyle w:val="ListBullet"/>
      </w:pPr>
      <w:r>
        <w:t>Fiat‑to‑cryptocurrency conversion or acceptance of digital currencies for loan funding or repayment.</w:t>
      </w:r>
    </w:p>
    <w:p>
      <w:pPr>
        <w:pStyle w:val="ListBullet"/>
      </w:pPr>
      <w:r>
        <w:t>Negotiable interest rates or dynamic pricing beyond the fixed rate set at loan origination.</w:t>
      </w:r>
    </w:p>
    <w:p>
      <w:pPr>
        <w:pStyle w:val="ListBullet"/>
      </w:pPr>
      <w:r>
        <w:t>Loan modification, forbearance, or refinancing services beyond standard repayment collection.</w:t>
      </w:r>
    </w:p>
    <w:p>
      <w:pPr>
        <w:pStyle w:val="ListBullet"/>
      </w:pPr>
      <w:r>
        <w:t>Multi‑currency support or cross‑border lending; all transactions in a single fiat currency (e.g., USD).</w:t>
      </w:r>
    </w:p>
    <w:p>
      <w:pPr>
        <w:pStyle w:val="ListBullet"/>
      </w:pPr>
      <w:r>
        <w:t>Marketing, SEO, or user acquisition campaigns.</w:t>
      </w:r>
    </w:p>
    <w:p>
      <w:pPr>
        <w:pStyle w:val="ListBullet"/>
      </w:pPr>
      <w:r>
        <w:t>Social features such as lender‑borrower messaging, forums, or referral programs.</w:t>
      </w:r>
    </w:p>
    <w:p>
      <w:pPr>
        <w:pStyle w:val="ListBullet"/>
      </w:pPr>
      <w:r>
        <w:t>Physical branch operations or in‑person verification processes.</w:t>
      </w:r>
    </w:p>
    <w:p>
      <w:pPr>
        <w:pStyle w:val="Heading1"/>
      </w:pPr>
      <w:r>
        <w:t>Key Assumptions</w:t>
      </w:r>
    </w:p>
    <w:p>
      <w:pPr>
        <w:pStyle w:val="ListBullet"/>
      </w:pPr>
      <w:r>
        <w:t>The ML credit‑risk model is available as a versioned REST API with latency ≤ 200ms per request and meets required fairness and accuracy standards.</w:t>
      </w:r>
    </w:p>
    <w:p>
      <w:pPr>
        <w:pStyle w:val="ListBullet"/>
      </w:pPr>
      <w:r>
        <w:t>Target jurisdiction permits P2P lending with fractional funding under existing regulations; necessary licenses are obtained prior to launch.</w:t>
      </w:r>
    </w:p>
    <w:p>
      <w:pPr>
        <w:pStyle w:val="ListBullet"/>
      </w:pPr>
      <w:r>
        <w:t>All borrowers and lenders possess valid bank accounts capable of ACH debit/credit for disbursement and repayment.</w:t>
      </w:r>
    </w:p>
    <w:p>
      <w:pPr>
        <w:pStyle w:val="ListBullet"/>
      </w:pPr>
      <w:r>
        <w:t>Payment processor (e.g., ACH gateway) provides 99.9% uptime and supports automated reconciliation of funds.</w:t>
      </w:r>
    </w:p>
    <w:p>
      <w:pPr>
        <w:pStyle w:val="ListBullet"/>
      </w:pPr>
      <w:r>
        <w:t>Data privacy regulations (GDPR/CCPA) apply; personal data will be stored, processed, and retained according to defined policies.</w:t>
      </w:r>
    </w:p>
    <w:p>
      <w:pPr>
        <w:pStyle w:val="ListBullet"/>
      </w:pPr>
      <w:r>
        <w:t>Expected loan volume at launch is ≤ 500 loans per month, with peak concurrent users ≤ 2,000.</w:t>
      </w:r>
    </w:p>
    <w:p>
      <w:pPr>
        <w:pStyle w:val="ListBullet"/>
      </w:pPr>
      <w:r>
        <w:t>Third‑party identity verification provider offers API‑based KYC/AML checks with ≤ 2‑second response time.</w:t>
      </w:r>
    </w:p>
    <w:p>
      <w:pPr>
        <w:pStyle w:val="ListBullet"/>
      </w:pPr>
      <w:r>
        <w:t>System will be deployed on a compliant cloud environment (e.g., AWS GovCloud) that satisfies SOC 2 Type II and ISO 27001 controls.</w:t>
      </w:r>
    </w:p>
    <w:p>
      <w:pPr>
        <w:pStyle w:val="Heading1"/>
      </w:pPr>
      <w:r>
        <w:t>Key Risks</w:t>
      </w:r>
    </w:p>
    <w:p>
      <w:pPr>
        <w:pStyle w:val="ListBullet"/>
      </w:pPr>
      <w:r>
        <w:t>Model drift: degradation of ML scoring accuracy over time could lead to mispriced risk and increased defaults. Impact: higher loan loss provisions, regulatory scrutiny.</w:t>
      </w:r>
    </w:p>
    <w:p>
      <w:pPr>
        <w:pStyle w:val="ListBullet"/>
      </w:pPr>
      <w:r>
        <w:t>Regulatory change: amendments to P2P lending laws (e.g., caps on fractional funding, new reporting requirements) could require redesign of funding or reporting modules. Impact: delayed launch, compliance penalties.</w:t>
      </w:r>
    </w:p>
    <w:p>
      <w:pPr>
        <w:pStyle w:val="ListBullet"/>
      </w:pPr>
      <w:r>
        <w:t>Fraud and money laundering: sophisticated synthetic identity fraud could bypass KYC checks. Impact: financial loss, reputational damage, regulator fines.</w:t>
      </w:r>
    </w:p>
    <w:p>
      <w:pPr>
        <w:pStyle w:val="ListBullet"/>
      </w:pPr>
      <w:r>
        <w:t>Payment processor outage: interruption in ACH disbursement or collection would halt loan funding and repayments. Impact: liquidity issues for borrowers/lenders, breach of service level agreements.</w:t>
      </w:r>
    </w:p>
    <w:p>
      <w:pPr>
        <w:pStyle w:val="ListBullet"/>
      </w:pPr>
      <w:r>
        <w:t>Data breach: unauthorized access to borrower/lender personal data. Impact: legal liability, loss of trust, regulatory fines.</w:t>
      </w:r>
    </w:p>
    <w:p>
      <w:pPr>
        <w:pStyle w:val="ListBullet"/>
      </w:pPr>
      <w:r>
        <w:t>Scalability limits: unexpected surge in loan applications could exceed system capacity, causing timeouts or failed submissions. Impact: poor user experience, lost business.</w:t>
      </w:r>
    </w:p>
    <w:p>
      <w:pPr>
        <w:pStyle w:val="ListBullet"/>
      </w:pPr>
      <w:r>
        <w:t>Legal enforceability of fractional loans: uncertainty around rights of fractional lenders in default scenarios. Impact: difficulty recovering funds, potential litigation.</w:t>
      </w:r>
    </w:p>
    <w:p>
      <w:pPr>
        <w:pStyle w:val="Heading1"/>
      </w:pPr>
      <w:r>
        <w:t>Success Criteria</w:t>
      </w:r>
    </w:p>
    <w:p>
      <w:pPr>
        <w:pStyle w:val="ListBullet"/>
      </w:pPr>
      <w:r>
        <w:t>Loan application to credit‑score delivery time ≤ 5 seconds for 95% of submissions (measured end‑to‑end).</w:t>
      </w:r>
    </w:p>
    <w:p>
      <w:pPr>
        <w:pStyle w:val="ListBullet"/>
      </w:pPr>
      <w:r>
        <w:t>Platform availability ≥ 99.9% monthly uptime (excluding scheduled maintenance windows).</w:t>
      </w:r>
    </w:p>
    <w:p>
      <w:pPr>
        <w:pStyle w:val="ListBullet"/>
      </w:pPr>
      <w:r>
        <w:t>Fraud detection system blocks ≥ 95% of identified suspicious KYC/AML attempts before loan approval.</w:t>
      </w:r>
    </w:p>
    <w:p>
      <w:pPr>
        <w:pStyle w:val="ListBullet"/>
      </w:pPr>
      <w:r>
        <w:t>Compliance report generation latency ≤ 1 hour after the end of each reporting period, with zero formatting errors in regulator validation.</w:t>
      </w:r>
    </w:p>
    <w:p>
      <w:pPr>
        <w:pStyle w:val="ListBullet"/>
      </w:pPr>
      <w:r>
        <w:t>Lender conversion rate (visits to funded commitments) ≥ 8% within the first 3 months of launch.</w:t>
      </w:r>
    </w:p>
    <w:p>
      <w:pPr>
        <w:pStyle w:val="ListBullet"/>
      </w:pPr>
      <w:r>
        <w:t>ML model predictive performance on held‑out test set: AUC ≥ 0.80 for default prediction within 12‑month horizon.</w:t>
      </w:r>
    </w:p>
    <w:p>
      <w:pPr>
        <w:pStyle w:val="ListBullet"/>
      </w:pPr>
      <w:r>
        <w:t>Automated repayment collection success rate ≥ 98% of scheduled payments cleared on first attempt.</w:t>
      </w:r>
    </w:p>
    <w:p>
      <w:pPr>
        <w:pStyle w:val="ListBullet"/>
      </w:pPr>
      <w:r>
        <w:t>Penetration test results: no critical or high‑severity vulnerabilities; all medium findings remediated within 2 weeks of discovery.</w:t>
      </w:r>
    </w:p>
    <w:p>
      <w:pPr>
        <w:pStyle w:val="ListBullet"/>
      </w:pPr>
      <w:r>
        <w:t>Recovery test: restore service from backup to fully operational state within RTO ≤ 2 hours and RPO ≤ 15 minutes.</w:t>
      </w:r>
    </w:p>
    <w:p>
      <w:pPr>
        <w:pStyle w:val="ListBullet"/>
      </w:pPr>
      <w:r>
        <w:t>User satisfaction: post‑transaction NPS ≥ 45 for both borrowers and lenders surveyed after first loan cycle.</w:t>
      </w:r>
    </w:p>
    <w:p>
      <w:pPr>
        <w:pStyle w:val="Heading1"/>
      </w:pPr>
      <w:r>
        <w:t>2. Solution Architecture</w:t>
      </w:r>
    </w:p>
    <w:p>
      <w:pPr>
        <w:pStyle w:val="Heading1"/>
      </w:pPr>
      <w:r>
        <w:t>Architecture Pattern</w:t>
      </w:r>
    </w:p>
    <w:p>
      <w:r>
        <w:t>We adopt a **microservices architecture with event‑driven communication and CQRS for read‑heavy workloads** (loan listings, regulator reports). This style lets us scale borrowing, lending, payment, and reporting functions independently to meet the ≤5 s end‑to‑end latency target and the 99.9% availability SLA while isolating failures (e.g., a payment‑processor outage does not block loan application scoring). Async events via a durable broker guarantee reliable processing of escrow, disbursement, and repayment workflows and support replay for audit/compliance needs.</w:t>
      </w:r>
    </w:p>
    <w:p>
      <w:r>
        <w:t>**What we are NOT using:** a monolithic deployment – it would hinder independent scaling, make zero‑downtime upgrades difficult, and increase blast‑radius for failures. We also avoid a pure serverless‑only approach because long‑running, stateful processes (escrow holding, ACH settlement) are better suited to containers with predictable resource guarantees.</w:t>
      </w:r>
    </w:p>
    <w:p>
      <w:pPr>
        <w:pStyle w:val="Heading1"/>
      </w:pPr>
      <w:r>
        <w:t>Technology Stack</w:t>
      </w:r>
    </w:p>
    <w:p>
      <w:pPr>
        <w:pStyle w:val="ListBullet"/>
      </w:pPr>
      <w:r>
        <w:t>**Frontend:** React 18 with TypeScript + Next.js (SSR) – provides a responsive, SEO‑friendly web UI and fast initial page loads for borrower/lender portals.</w:t>
      </w:r>
    </w:p>
    <w:p>
      <w:pPr>
        <w:pStyle w:val="ListBullet"/>
      </w:pPr>
      <w:r>
        <w:t>**State Management:** Redux Toolkit + RTK Query – centralizes async data fetching (loan listings, KYC status) and ensures predictable state updates across components.</w:t>
      </w:r>
    </w:p>
    <w:p>
      <w:pPr>
        <w:pStyle w:val="ListBullet"/>
      </w:pPr>
      <w:r>
        <w:t>**Backend Runtime:** Java 17 with Spring Boot 3 (packaged as Docker images) – offers strong transactional support, built‑in security, and easy integration with the ML model REST API and Kafka.</w:t>
      </w:r>
    </w:p>
    <w:p>
      <w:pPr>
        <w:pStyle w:val="ListBullet"/>
      </w:pPr>
      <w:r>
        <w:t>**Backend Framework:** Spring Cloud Stream (binders to Kafka) – simplifies event‑driven microservice communication and enables CQRS read‑model projections.</w:t>
      </w:r>
    </w:p>
    <w:p>
      <w:pPr>
        <w:pStyle w:val="ListBullet"/>
      </w:pPr>
      <w:r>
        <w:t>**Primary Database:** PostgreSQL 15 (hosted on Amazon RDS) – ACID‑compliant storage for accounts, loans, escrow, and audit logs, satisfying consistency requirements for fractional funding.</w:t>
      </w:r>
    </w:p>
    <w:p>
      <w:pPr>
        <w:pStyle w:val="ListBullet"/>
      </w:pPr>
      <w:r>
        <w:t>**Caching Layer:** Redis 7 (Amazon Elasticache) – caches loan listings and session data to keep read latency &lt; 100 ms and reduce DB load.</w:t>
      </w:r>
    </w:p>
    <w:p>
      <w:pPr>
        <w:pStyle w:val="ListBullet"/>
      </w:pPr>
      <w:r>
        <w:t>**Search Engine:** Elasticsearch 8 (Amazon OpenSearch) – powers full‑text search/filtering of loan listings and supports faceted navigation for lenders.</w:t>
      </w:r>
    </w:p>
    <w:p>
      <w:pPr>
        <w:pStyle w:val="ListBullet"/>
      </w:pPr>
      <w:r>
        <w:t>**Messaging / Async:** Apache Kafka (Amazon MSK) – durable, ordered event stream for loan application, funding, repayment, and reporting events; enables replay and decouples services.</w:t>
      </w:r>
    </w:p>
    <w:p>
      <w:pPr>
        <w:pStyle w:val="ListBullet"/>
      </w:pPr>
      <w:r>
        <w:t>**Infrastructure Model:** Container‑native on Amazon EKS (Kubernetes) within AWS GovCloud – provides orchestration, auto‑scaling, and meets SOC 2/ISO 27001 compliance baselines.</w:t>
      </w:r>
    </w:p>
    <w:p>
      <w:pPr>
        <w:pStyle w:val="ListBullet"/>
      </w:pPr>
      <w:r>
        <w:t>**CI/CD Approach:** GitHub Actions for build/test + ArgoCD for GitOps‑driven progressive EKS deployments – ensures traceable, repeatable releases and rapid rollback.</w:t>
      </w:r>
    </w:p>
    <w:p>
      <w:pPr>
        <w:pStyle w:val="ListBullet"/>
      </w:pPr>
      <w:r>
        <w:t>**Observability:**</w:t>
      </w:r>
    </w:p>
    <w:p>
      <w:r>
        <w:t xml:space="preserve">  - Logging: Fluent Bit → Amazon CloudWatch Logs (centralized, retention per policy).</w:t>
      </w:r>
    </w:p>
    <w:p>
      <w:r>
        <w:t xml:space="preserve">  - Metrics: Prometheus Operator + Grafana dashboards (scraped from services).</w:t>
      </w:r>
    </w:p>
    <w:p>
      <w:r>
        <w:t xml:space="preserve">  - Tracing: AWS X‑Ray integrated via OpenTelemetry SDK (end‑to‑end latency tracking).</w:t>
      </w:r>
    </w:p>
    <w:p>
      <w:pPr>
        <w:pStyle w:val="Heading1"/>
      </w:pPr>
      <w:r>
        <w:t>Non-Functional Requirements (NFRs)</w:t>
      </w:r>
    </w:p>
    <w:p>
      <w:pPr>
        <w:pStyle w:val="ListBullet"/>
      </w:pPr>
      <w:r>
        <w:t>**Performance:** End‑to‑end loan‑application‑to‑score latency ≤ 5 s for 95 % of requests; loan‑listing page load ≤ 2 s; ACH payment initiation ≤ 300 ms.</w:t>
      </w:r>
    </w:p>
    <w:p>
      <w:pPr>
        <w:pStyle w:val="ListBullet"/>
      </w:pPr>
      <w:r>
        <w:t>**Availability:** Target monthly uptime ≥ 99.9 % (excluding scheduled maintenance); multi‑AZ EKS clusters and RDS standby replicas.</w:t>
      </w:r>
    </w:p>
    <w:p>
      <w:pPr>
        <w:pStyle w:val="ListBullet"/>
      </w:pPr>
      <w:r>
        <w:t>**Scalability:** Horizontal pod autoscaling based on CPU/latency metrics; Kafka partitions scaled to ingest peak loan‑application bursts (≤ 2 k concurrent users). PostgreSQL read replicas for search/query workloads.</w:t>
      </w:r>
    </w:p>
    <w:p>
      <w:pPr>
        <w:pStyle w:val="ListBullet"/>
      </w:pPr>
      <w:r>
        <w:t>**Data Durability/Consistency:** Primary store PostgreSQL provides strong ACID consistency for financial transactions; eventual consistency allowed for read‑models (Elasticsearch, reporting dashboards) with ≤ 5 s propagation lag.</w:t>
      </w:r>
    </w:p>
    <w:p>
      <w:pPr>
        <w:pStyle w:val="ListBullet"/>
      </w:pPr>
      <w:r>
        <w:t>**Security:**</w:t>
      </w:r>
    </w:p>
    <w:p>
      <w:r>
        <w:t xml:space="preserve">  - AuthN/AuthZ via OAuth 2.0/OpenID Connect (AWS Cognito) with RBAC enforced at API gateway (AWS API GW) and service layer.</w:t>
      </w:r>
    </w:p>
    <w:p>
      <w:r>
        <w:t xml:space="preserve">  - Data‑at‑rest encrypted using AWS KMS‑managed keys (RDS, S3, EBS).</w:t>
      </w:r>
    </w:p>
    <w:p>
      <w:r>
        <w:t xml:space="preserve">  - Data‑in‑transit enforced TLS 1.2+ everywhere (service mesh Istio mTLS internal, ALB TLS edge).</w:t>
      </w:r>
    </w:p>
    <w:p>
      <w:r>
        <w:t xml:space="preserve">  - Secrets managed via AWS Secrets Manager; regular rotation.</w:t>
      </w:r>
    </w:p>
    <w:p>
      <w:pPr>
        <w:pStyle w:val="ListBullet"/>
      </w:pPr>
      <w:r>
        <w:t>**Compliance:**</w:t>
      </w:r>
    </w:p>
    <w:p>
      <w:r>
        <w:t xml:space="preserve">  - Audit logs captured immutably (CloudTrail + S3 Object Lock) for regulator review.</w:t>
      </w:r>
    </w:p>
    <w:p>
      <w:r>
        <w:t xml:space="preserve">  - Personal data handling follows GDPR/CCPA (data‑subject access, deletion APIs).</w:t>
      </w:r>
    </w:p>
    <w:p>
      <w:r>
        <w:t xml:space="preserve">  - Regulatory reports generated in prescribed formats and delivered via SFTP with SSH‑key authentication or HTTPS with mutual TLS.</w:t>
      </w:r>
    </w:p>
    <w:p>
      <w:pPr>
        <w:pStyle w:val="Heading1"/>
      </w:pPr>
      <w:r>
        <w:t>Third-Party Integrations</w:t>
      </w:r>
    </w:p>
    <w:p>
      <w:pPr>
        <w:pStyle w:val="ListBullet"/>
      </w:pPr>
      <w:r>
        <w:t>**ML Credit‑Risk Model:** Versioned REST API (provided) – synchronous POST `/score` returning risk score &amp; confidence interval; invoked via Spring `RestTemplate` with timeout ≤ 200 ms.</w:t>
      </w:r>
    </w:p>
    <w:p>
      <w:pPr>
        <w:pStyle w:val="ListBullet"/>
      </w:pPr>
      <w:r>
        <w:t>**Identity Verification Provider (KYC/AML):** REST API (e.g., Jumio, Onfido) – POST `/verify` returning pass/fail and risk flags; integrated as a background step in the loan‑application service.</w:t>
      </w:r>
    </w:p>
    <w:p>
      <w:pPr>
        <w:pStyle w:val="ListBullet"/>
      </w:pPr>
      <w:r>
        <w:t>**ACH Payment Processor (Disbursement &amp; Collection):** REST/webhook gateway (e.g., Dwolla, Plaid) – POST `/transfer` for ACH credits/debits; webhook endpoints for settlement status and retry handling.</w:t>
      </w:r>
    </w:p>
    <w:p>
      <w:pPr>
        <w:pStyle w:val="ListBullet"/>
      </w:pPr>
      <w:r>
        <w:t>**Document Storage:** Amazon S3 (SSE‑KMS) – secure upload/download of borrower documents; pre‑signed URLs with short TTL.</w:t>
      </w:r>
    </w:p>
    <w:p>
      <w:pPr>
        <w:pStyle w:val="ListBullet"/>
      </w:pPr>
      <w:r>
        <w:t>**Regulatory Reporting Delivery:** SFTP server (managed via AWS Transfer Family) – daily/weekly/monthly reports pushed as CSV/XML files; alternatively, HTTPS endpoint with mutual TLS for real‑time API consumption.</w:t>
      </w:r>
    </w:p>
    <w:p>
      <w:pPr>
        <w:pStyle w:val="ListBullet"/>
      </w:pPr>
      <w:r>
        <w:t>**Notifications (Email/SMS):** SendGrid (email) + Twilio (SMS) – triggered via events (loan funded, payment missed, KYC status) using Spring Cloud Stream bindings.</w:t>
      </w:r>
    </w:p>
    <w:p>
      <w:pPr>
        <w:pStyle w:val="ListBullet"/>
      </w:pPr>
      <w:r>
        <w:t>**Secrets &amp; Key Management:** AWS KMS &amp; Secrets Manager – centralized encryption keys and credential storage accessed via IAM roles.</w:t>
      </w:r>
    </w:p>
    <w:p>
      <w:pPr>
        <w:pStyle w:val="Heading1"/>
      </w:pPr>
      <w:r>
        <w:t>Rejected Alternatives</w:t>
      </w:r>
    </w:p>
    <w:p>
      <w:pPr>
        <w:pStyle w:val="ListBullet"/>
      </w:pPr>
      <w:r>
        <w:t>**Monolithic Application (e.g., single Spring Boot WAR):** Rejected because it would prevent independent scaling of high‑volume components (payment processing, ML scoring) and increase risk of cascading failures, jeopardizing the 99.9% uptime and ≤ 5 s latency goals.</w:t>
      </w:r>
    </w:p>
    <w:p>
      <w:pPr>
        <w:pStyle w:val="ListBullet"/>
      </w:pPr>
      <w:r>
        <w:t>**Pure Serverless (AWS Lambda for all services):** Rejected due to the need for long‑running, stateful workflows (escrow holding, ACH settlement) that exceed Lambda’s maximum execution duration and would introduce cold‑start latency spikes, making the sub‑5 s application‑to‑score SLA difficult to guarantee.</w:t>
      </w:r>
    </w:p>
    <w:p>
      <w:pPr>
        <w:pStyle w:val="ListBullet"/>
      </w:pPr>
      <w:r>
        <w:t>**NoSQL‑Only Primary Store (e.g., Amazon DynamoDB):** Rejected because fractional loan accounting requires multi‑record ACID transactions (debit escrow, credit borrower, update lender balances) which are harder to model correctly and efficiently in a key‑value store, risking consistency violations that could breach regulatory requirements.</w:t>
      </w:r>
    </w:p>
    <w:p>
      <w:pPr>
        <w:pStyle w:val="Heading1"/>
      </w:pPr>
      <w:r>
        <w:t>3. High-Level Design</w:t>
      </w:r>
    </w:p>
    <w:p>
      <w:pPr>
        <w:pStyle w:val="Heading1"/>
      </w:pPr>
      <w:r>
        <w:t>System Components</w:t>
      </w:r>
    </w:p>
    <w:p>
      <w:r>
        <w:t>| Name | Responsibility | Technology | Interfaces |</w:t>
      </w:r>
    </w:p>
    <w:p>
      <w:r>
        <w:t>|------|----------------|------------|------------|</w:t>
      </w:r>
    </w:p>
    <w:p>
      <w:r>
        <w:t>| **Client‑Side Portal (Next.js)** | Serves the responsive web UI for borrowers and lenders (account creation, KYC upload, loan browsing, funding, repayment view). | React 18 + TypeScript + Next.js (SSR) hosted on AWS Amplify/EC2‑managed static assets. | HTTPS/REST to **API Gateway**; WebSocket (optional) for real‑time notifications via **Notification Service**. |</w:t>
      </w:r>
    </w:p>
    <w:p>
      <w:r>
        <w:t>| **API Gateway (AWS API GW)** | Single entry point for all external HTTP requests; performs request routing, throttling, JWT validation, and TLS termination. | AWS API Gateway (REST) integrated with **Auth Service** and backend microservices. | HTTPS/REST inbound; internal gRPC/REST to microservices; JWT validation via **Auth Service**. |</w:t>
      </w:r>
    </w:p>
    <w:p>
      <w:r>
        <w:t>| **Auth Service (Cognito‑Backed)** | Manages user registration, login, MFA, token issuance, and role‑based claims (borrower, lender, admin, regulator). | AWS Cognito User Pools + Lambda triggers for custom validation; exposed via OIDC endpoints. | OIDC/JWT tokens to **API Gateway**; internal token introspection REST endpoint for services. |</w:t>
      </w:r>
    </w:p>
    <w:p>
      <w:r>
        <w:t>| **User Profile Service** | Stores and updates borrower/lender profile data (contact info, KYC status, wallet balances). | Java 17 Spring Boot 3 microservice, Docker, deployed on EKS. | REST (internal) – `GET/PUT /profiles/{id}`; emits **UserUpdated** event to Kafka. |</w:t>
      </w:r>
    </w:p>
    <w:p>
      <w:r>
        <w:t>| **KYC/AML Verification Service** | Calls third‑party identity verification provider, persists result, and triggers downstream steps. | Java Spring Boot, Docker, EKS. | REST – `POST /verify` (internal); consumes **ApplicationCreated** event; publishes **KycCompleted** event. |</w:t>
      </w:r>
    </w:p>
    <w:p>
      <w:r>
        <w:t>| **Document Service** | Handles secure upload, virus‑scan, format validation, and metadata extraction of borrower documents; stores objects in S3. | Java Spring Boot, Docker, EKS; uses Amazon S3 (SSE‑KMS) + Lambda for virus scan. | REST – `POST /documents` (pre‑signed URL), `GET /documents/{id}`; emits **DocumentValidated** event. |</w:t>
      </w:r>
    </w:p>
    <w:p>
      <w:r>
        <w:t>| **ML Scoring Service** | Invokes the supplied credit‑risk model REST API, enriches response with confidence interval, and persists score. | Java Spring Boot wrapper, Docker, EKS; uses `RestTemplate` with 200 ms timeout. | REST – `POST /score` (internal); consumes **DocumentValidated** event; publishes **ScoreReady** event. |</w:t>
      </w:r>
    </w:p>
    <w:p>
      <w:r>
        <w:t>| **Loan Application Service** | Orchestrates the end‑to‑end loan‑application flow (KYC → docs → scoring) and creates a loan record in “draft” state. | Java Spring Boot, Docker, EKS. | REST – `POST /applications` (borrower‑facing); consumes **KycCompleted**, **ScoreReady**, **DocumentValidated**; publishes **ApplicationSubmitted**. |</w:t>
      </w:r>
    </w:p>
    <w:p>
      <w:r>
        <w:t>| **Loan Listing Service (CQRS Read Model)** | Maintains a denormalized, searchable view of active loan offerings for lenders (amount, term, rate, risk score, fractional increments). | Java Spring Boot, Docker, EKS; writes to PostgreSQL read replica &amp; Elasticsearch/OpenSearch. | Consumes **ApplicationSubmitted**, **FundingUpdated**, **LoanFunded** events via Kafka; exposes REST `GET /listings` (lender‑facing) and WebSocket updates. |</w:t>
      </w:r>
    </w:p>
    <w:p>
      <w:r>
        <w:t>| **Funding &amp; Escrow Service** | Manages fractional commitments, holds funds in escrow until loan is fully funded, triggers disbursement, and records escrow ledger entries. | Java Spring Boot, Docker, EKS; uses PostgreSQL for ACID escrow ledger; integrates with ACH Processor via webhook. | REST – `POST /commitments` (lender‑facing); consumes **LoanListingViewed**, **FundingCommitment** events; publishes **EscrowFull**, **DisbursementInitiated**. |</w:t>
      </w:r>
    </w:p>
    <w:p>
      <w:r>
        <w:t>| **ACH Payment Processor Adapter** | Translates platform ACH requests (credit/debit) to the external provider’s API and handles webhooks for settlement/status. | Java Spring Boot, Docker, EKS; uses provider SDK (e.g., Dwolla/Plaid). | REST – `POST /ach/credit`, `POST /ach/debit` (internal); receives webhook `POST /ach/webhook`. |</w:t>
      </w:r>
    </w:p>
    <w:p>
      <w:r>
        <w:t>| **Disbursement Service** | Initiates ACH credit to borrower’s bank account once escrow is full; updates loan state to “active”. | Java Spring Boot, Docker, EKS. | Consumes **EscrowFull** event; calls **ACH Payment Processor Adapter**; publishes **LoanDisbursed**. |</w:t>
      </w:r>
    </w:p>
    <w:p>
      <w:r>
        <w:t>| **Repayment Service** | Generates repayment schedule, triggers ACH debit attempts, allocates principal/interest to each fractional lender, handles retries &amp; partial payments. | Java Spring Boot, Docker, EKS; uses Quartz‑like scheduler (Spring Scheduler) for batch jobs. | Consumes **LoanDisbursed** event; publishes **PaymentAttempt**, **PaymentSuccess**, **PaymentFailed**; interacts with **ACH Payment Processor Adapter**. |</w:t>
      </w:r>
    </w:p>
    <w:p>
      <w:r>
        <w:t>| **Delinquency Management Service** | Tracks missed payments, applies grace periods, sends escalation notifications, and creates cases for collections agency. | Java Spring Boot, Docker, EKS. | Consumes **PaymentFailed** events; publishes **DelinquencyNotice**, **EscalationToCollections**; sends notifications via **Notification Service**. |</w:t>
      </w:r>
    </w:p>
    <w:p>
      <w:r>
        <w:t>| **Notification Service** | Sends email/SMS/push notifications based on event triggers (KYC status, loan funded, payment missed, etc.). | Java Spring Boot, Docker, EKS; integrates with SendGrid (email) &amp; Twilio (SMS). | Consumes Kafka topics (e.g., **KycCompleted**, **LoanFunded**, **PaymentFailed**); exposes internal REST for admin‑triggered alerts. |</w:t>
      </w:r>
    </w:p>
    <w:p>
      <w:r>
        <w:t>| **Regulatory Reporting Service** | Aggregates data from PostgreSQL &amp; Kafka, builds daily/weekly/monthly reports in regulator‑prescribed format, and delivers via SFTP or HTTPS‑MTLS. | Java Spring Boot, Docker, EKS; uses Apache Camel or Spring Batch for ETL; writes to S3 staging then transfers via AWS Transfer Family (SFTP). | Internal REST `POST /reports/generate` (admin); consumes **LoanDisbursed**, **PaymentSuccess**, **DelinquencyNotice** events; publishes **ReportReady**. |</w:t>
      </w:r>
    </w:p>
    <w:p>
      <w:r>
        <w:t>| **Admin Dashboard Service** | Provides UI for system health, audit log search, manual overrides, and metric visualization. | React 18 + Next.js (same repo as portal, different route); reads from audit‑log service &amp; Prometheus. | REST – `GET /admin/*` (internal); reads audit logs from **Audit Log Service**; reads metrics from Prometheus. |</w:t>
      </w:r>
    </w:p>
    <w:p>
      <w:r>
        <w:t>| **Audit Log Service** | Immutable capture of all user‑ and system‑actions for compliance and forensic review. | Java Spring Boot, Docker, EKS; writes to append‑only table in PostgreSQL + streams to CloudTrail/S3 Object Lock. | Internal REST `POST /audit/log`; consumed by **Admin Dashboard** and **Regulatory Reporting**. |</w:t>
      </w:r>
    </w:p>
    <w:p>
      <w:r>
        <w:t>| **Wallet Service (Lender)** | Tracks each lender’s funded balance, pending commitments, and withdrawable funds. | Java Spring Boot, Docker, EKS; uses PostgreSQL for ledger. | REST – `GET /wallet/{lenderId}`, `POST /wallet/withdraw`; consumes **PaymentSuccess** events to credit lenders. |</w:t>
      </w:r>
    </w:p>
    <w:p>
      <w:r>
        <w:t>| **Search Service (Elasticsearch/OpenSearch)** | Powers full‑text search, faceted filtering, and sorting of loan listings for lenders. | Amazon OpenSearch Service (managed). | Receives indexing updates from **Loan Listing Service** via Kafka Connect; queried by **Loan Listing Service** via REST/HTTP. |</w:t>
      </w:r>
    </w:p>
    <w:p>
      <w:r>
        <w:t>| **Cache Layer (Redis)** | Caches hot loan listings, user sessions, and KYC status to keep read latency &lt; 100 ms. | Amazon Elasticache Redis 7 (cluster mode). | Accessed via Redis client libraries by **Loan Listing Service**, **Auth Service**, **User Profile Service**. |</w:t>
      </w:r>
    </w:p>
    <w:p>
      <w:r>
        <w:t>| **Primary Database (PostgreSQL)** | ACID store for accounts, loans, escrow ledger, wallets, audit logs, and transactional data. | Amazon RDS PostgreSQL 15 (Multi‑AZ). | Accessed via JDBC by all backend services; read replicas used by **Loan Listing Service** &amp; **Reporting Service**. |</w:t>
      </w:r>
    </w:p>
    <w:p>
      <w:r>
        <w:t>| **Event Broker (Kafka)** | Durable, ordered event stream for decoupling services, enabling replay, audit, and CQRS projections. | Amazon MSK (Kafka) – topics: `loan-application`, `kyc-result`, `document-validated`, `ml-score`, `funding-commitment`, `escrow-status`, `payment-event`, `reporting`. | Services produce/consume via Spring Cloud Stream (Kafka binder). |</w:t>
      </w:r>
    </w:p>
    <w:p>
      <w:r>
        <w:t>| **Observability Stack** | Centralized logging, metrics, and distributed tracing. | Fluent Bit → CloudWatch Logs; Prometheus Operator + Grafana; AWS X‑Ray via OpenTelemetry SDK. | Agents/libraries embedded in each service; expose endpoints for scraping. |</w:t>
      </w:r>
    </w:p>
    <w:p>
      <w:r>
        <w:t>| **Secrets Manager** | Stores DB credentials, API keys, third‑party tokens, and rotates them automatically. | AWS Secrets Manager (integrated with IAM roles). | Accessed at runtime by all services via AWS SDK. |</w:t>
      </w:r>
    </w:p>
    <w:p>
      <w:r>
        <w:t>| **KMS** | Manages encryption keys for S3, RDS, EBS, and Secrets Manager. | AWS KMS (CMKs). | Transparent to services; used by S3, RDS, etc. |</w:t>
      </w:r>
    </w:p>
    <w:p>
      <w:r>
        <w:t>---</w:t>
      </w:r>
    </w:p>
    <w:p>
      <w:pPr>
        <w:pStyle w:val="Heading1"/>
      </w:pPr>
      <w:r>
        <w:t>Component Interaction Diagram</w:t>
      </w:r>
    </w:p>
    <w:p>
      <w:r>
        <w:t>```</w:t>
      </w:r>
    </w:p>
    <w:p>
      <w:r>
        <w:t>[Client Browser]</w:t>
      </w:r>
    </w:p>
    <w:p>
      <w:r>
        <w:t xml:space="preserve">      | HTTPS/REST</w:t>
      </w:r>
    </w:p>
    <w:p>
      <w:r>
        <w:t xml:space="preserve">      v</w:t>
      </w:r>
    </w:p>
    <w:p>
      <w:r>
        <w:t>[API Gateway] --&gt; (JWT validation) [Auth Service]</w:t>
      </w:r>
    </w:p>
    <w:p>
      <w:r>
        <w:t xml:space="preserve">      |</w:t>
      </w:r>
    </w:p>
    <w:p>
      <w:r>
        <w:t xml:space="preserve">      | HTTPS/REST</w:t>
      </w:r>
    </w:p>
    <w:p>
      <w:r>
        <w:t xml:space="preserve">      v</w:t>
      </w:r>
    </w:p>
    <w:p>
      <w:r>
        <w:t>[User Profile Service] &lt;--&gt; [PostgreSQL]</w:t>
      </w:r>
    </w:p>
    <w:p>
      <w:r>
        <w:t xml:space="preserve">      |</w:t>
      </w:r>
    </w:p>
    <w:p>
      <w:r>
        <w:t xml:space="preserve">      | HTTPS/REST (internal)</w:t>
      </w:r>
    </w:p>
    <w:p>
      <w:r>
        <w:t xml:space="preserve">      v</w:t>
      </w:r>
    </w:p>
    <w:p>
      <w:r>
        <w:t>[KYC/AML Verification Service] --&gt; (POST /verify) [Third‑Party ID Provider]</w:t>
      </w:r>
    </w:p>
    <w:p>
      <w:r>
        <w:t xml:space="preserve">      |</w:t>
      </w:r>
    </w:p>
    <w:p>
      <w:r>
        <w:t xml:space="preserve">      | HTTPS/REST (internal)</w:t>
      </w:r>
    </w:p>
    <w:p>
      <w:r>
        <w:t xml:space="preserve">      v</w:t>
      </w:r>
    </w:p>
    <w:p>
      <w:r>
        <w:t>[Document Service] &lt;--&gt; [Amazon S3] (SSE‑KMS)</w:t>
      </w:r>
    </w:p>
    <w:p>
      <w:r>
        <w:t xml:space="preserve">      |</w:t>
      </w:r>
    </w:p>
    <w:p>
      <w:r>
        <w:t xml:space="preserve">      | HTTPS/REST (internal)</w:t>
      </w:r>
    </w:p>
    <w:p>
      <w:r>
        <w:t xml:space="preserve">      v</w:t>
      </w:r>
    </w:p>
    <w:p>
      <w:r>
        <w:t>[ML Scoring Service] --&gt; (POST /score) [ML Model REST API]</w:t>
      </w:r>
    </w:p>
    <w:p>
      <w:r>
        <w:t xml:space="preserve">      |</w:t>
      </w:r>
    </w:p>
    <w:p>
      <w:r>
        <w:t xml:space="preserve">      | HTTPS/REST (internal)</w:t>
      </w:r>
    </w:p>
    <w:p>
      <w:r>
        <w:t xml:space="preserve">      v</w:t>
      </w:r>
    </w:p>
    <w:p>
      <w:r>
        <w:t>[Loan Application Service] --&gt; (creates draft) [PostgreSQL]</w:t>
      </w:r>
    </w:p>
    <w:p>
      <w:r>
        <w:t xml:space="preserve">      |</w:t>
      </w:r>
    </w:p>
    <w:p>
      <w:r>
        <w:t xml:space="preserve">      | Kafka (event)</w:t>
      </w:r>
    </w:p>
    <w:p>
      <w:r>
        <w:t xml:space="preserve">      v</w:t>
      </w:r>
    </w:p>
    <w:p>
      <w:r>
        <w:t>[Loan Listing Service] &lt;--&gt; [PostgreSQL Read Replica]</w:t>
      </w:r>
    </w:p>
    <w:p>
      <w:r>
        <w:t xml:space="preserve">      |                     |</w:t>
      </w:r>
    </w:p>
    <w:p>
      <w:r>
        <w:t xml:space="preserve">      |                     v</w:t>
      </w:r>
    </w:p>
    <w:p>
      <w:r>
        <w:t xml:space="preserve">      |               [Elasticsearch/OpenSearch]</w:t>
      </w:r>
    </w:p>
    <w:p>
      <w:r>
        <w:t xml:space="preserve">      |</w:t>
      </w:r>
    </w:p>
    <w:p>
      <w:r>
        <w:t xml:space="preserve">      | Kafka (event)</w:t>
      </w:r>
    </w:p>
    <w:p>
      <w:r>
        <w:t xml:space="preserve">      v</w:t>
      </w:r>
    </w:p>
    <w:p>
      <w:r>
        <w:t>[Funding &amp; Escrow Service] &lt;--&gt; [PostgreSQL]</w:t>
      </w:r>
    </w:p>
    <w:p>
      <w:r>
        <w:t xml:space="preserve">      |</w:t>
      </w:r>
    </w:p>
    <w:p>
      <w:r>
        <w:t xml:space="preserve">      | HTTPS/REST (internal)</w:t>
      </w:r>
    </w:p>
    <w:p>
      <w:r>
        <w:t xml:space="preserve">      v</w:t>
      </w:r>
    </w:p>
    <w:p>
      <w:r>
        <w:t>[ACH Payment Processor Adapter] &lt;--&gt; [External ACH Provider (Dwolla/Plaid)]</w:t>
      </w:r>
    </w:p>
    <w:p>
      <w:r>
        <w:t xml:space="preserve">      |</w:t>
      </w:r>
    </w:p>
    <w:p>
      <w:r>
        <w:t xml:space="preserve">      | Kafka (event)</w:t>
      </w:r>
    </w:p>
    <w:p>
      <w:r>
        <w:t xml:space="preserve">      v</w:t>
      </w:r>
    </w:p>
    <w:p>
      <w:r>
        <w:t>[Disbursement Service] --&gt; (ACH credit) [ACH Payment Processor Adapter]</w:t>
      </w:r>
    </w:p>
    <w:p>
      <w:r>
        <w:t xml:space="preserve">      |</w:t>
      </w:r>
    </w:p>
    <w:p>
      <w:r>
        <w:t xml:space="preserve">      | Kafka (event)</w:t>
      </w:r>
    </w:p>
    <w:p>
      <w:r>
        <w:t xml:space="preserve">      v</w:t>
      </w:r>
    </w:p>
    <w:p>
      <w:r>
        <w:t>[Repayment Service] --&gt; (ACH debit) [ACH Payment Processor Adapter]</w:t>
      </w:r>
    </w:p>
    <w:p>
      <w:r>
        <w:t xml:space="preserve">      |</w:t>
      </w:r>
    </w:p>
    <w:p>
      <w:r>
        <w:t xml:space="preserve">      | Kafka (event)</w:t>
      </w:r>
    </w:p>
    <w:p>
      <w:r>
        <w:t xml:space="preserve">      v</w:t>
      </w:r>
    </w:p>
    <w:p>
      <w:r>
        <w:t>[Delinquency Management Service] --&gt; (notify) [Notification Service]</w:t>
      </w:r>
    </w:p>
    <w:p>
      <w:r>
        <w:t xml:space="preserve">      |</w:t>
      </w:r>
    </w:p>
    <w:p>
      <w:r>
        <w:t xml:space="preserve">      | Kafka (event)</w:t>
      </w:r>
    </w:p>
    <w:p>
      <w:r>
        <w:t xml:space="preserve">      v</w:t>
      </w:r>
    </w:p>
    <w:p>
      <w:r>
        <w:t>[Regulatory Reporting Service] &lt;--&gt; [PostgreSQL] (analytics)</w:t>
      </w:r>
    </w:p>
    <w:p>
      <w:r>
        <w:t xml:space="preserve">      |</w:t>
      </w:r>
    </w:p>
    <w:p>
      <w:r>
        <w:t xml:space="preserve">      | HTTPS/REST (internal) or SFTP</w:t>
      </w:r>
    </w:p>
    <w:p>
      <w:r>
        <w:t xml:space="preserve">      v</w:t>
      </w:r>
    </w:p>
    <w:p>
      <w:r>
        <w:t>[Admin Dashboard Service] &lt;--&gt; [Audit Log Service] &lt;--&gt; [PostgreSQL]</w:t>
      </w:r>
    </w:p>
    <w:p>
      <w:r>
        <w:t xml:space="preserve">      |</w:t>
      </w:r>
    </w:p>
    <w:p>
      <w:r>
        <w:t xml:space="preserve">      | HTTPS/REST (internal)</w:t>
      </w:r>
    </w:p>
    <w:p>
      <w:r>
        <w:t xml:space="preserve">      v</w:t>
      </w:r>
    </w:p>
    <w:p>
      <w:r>
        <w:t>[Wallet Service] &lt;--&gt; [PostgreSQL]</w:t>
      </w:r>
    </w:p>
    <w:p>
      <w:r>
        <w:t xml:space="preserve">      |</w:t>
      </w:r>
    </w:p>
    <w:p>
      <w:r>
        <w:t xml:space="preserve">      | Kafka (event)</w:t>
      </w:r>
    </w:p>
    <w:p>
      <w:r>
        <w:t xml:space="preserve">      v</w:t>
      </w:r>
    </w:p>
    <w:p>
      <w:r>
        <w:t>[Notification Service] --&gt; (email/SMS) [SendGrid] / [Twilio]</w:t>
      </w:r>
    </w:p>
    <w:p>
      <w:r>
        <w:t xml:space="preserve">      |</w:t>
      </w:r>
    </w:p>
    <w:p>
      <w:r>
        <w:t xml:space="preserve">      | HTTPS/REST (internal)</w:t>
      </w:r>
    </w:p>
    <w:p>
      <w:r>
        <w:t xml:space="preserve">      v</w:t>
      </w:r>
    </w:p>
    <w:p>
      <w:r>
        <w:t>[Observability] &lt;-- (logs/metrics/traces) All Services</w:t>
      </w:r>
    </w:p>
    <w:p>
      <w:r>
        <w:t>```</w:t>
      </w:r>
    </w:p>
    <w:p>
      <w:r>
        <w:t>*Arrows labeled with the protocol/mechanism (HTTPS/REST, Kafka, SQL, etc.). Internal service‑to‑service calls are shown as HTTPS/REST unless otherwise noted.*</w:t>
      </w:r>
    </w:p>
    <w:p>
      <w:r>
        <w:t>---</w:t>
      </w:r>
    </w:p>
    <w:p>
      <w:pPr>
        <w:pStyle w:val="Heading1"/>
      </w:pPr>
      <w:r>
        <w:t>Data Flow – Primary User Journey (Borrower → Funded Loan → Repayment)</w:t>
      </w:r>
    </w:p>
    <w:p>
      <w:r>
        <w:t>1. **Borrower UI → API Gateway** – Borrower loads the portal (HTTPS/REST).</w:t>
      </w:r>
    </w:p>
    <w:p>
      <w:r>
        <w:t>2. **API Gateway → Auth Service** – JWT validation; if unauthenticated, redirects to login.</w:t>
      </w:r>
    </w:p>
    <w:p>
      <w:r>
        <w:t>3. **Auth Service → User Profile Service** – Retrieves/creates borrower profile (REST).</w:t>
      </w:r>
    </w:p>
    <w:p>
      <w:r>
        <w:t>4. **Borrower UI → API Gateway → Loan Application Service** – Submits loan application with metadata (REST).</w:t>
      </w:r>
    </w:p>
    <w:p>
      <w:r>
        <w:t>5. **Loan Application Service → KYC/AML Verification Service** – Sends KYC request (REST).</w:t>
      </w:r>
    </w:p>
    <w:p>
      <w:r>
        <w:t>6. **KYC/AML Verification Service → Third‑Party ID Provider** – Calls external verification API (HTTPS/REST).</w:t>
      </w:r>
    </w:p>
    <w:p>
      <w:r>
        <w:t>7. **Third‑Party ID Provider → KYC/AML Verification Service** – Returns pass/fail &amp; risk flags.</w:t>
      </w:r>
    </w:p>
    <w:p>
      <w:r>
        <w:t>8. **KYC/AML Verification Service → Kafka** – Publishes **KycCompleted** event.</w:t>
      </w:r>
    </w:p>
    <w:p>
      <w:r>
        <w:t>9. **Loan Application Service (consumes KycCompleted) → Document Service** – Requests pre‑signed S3 URL for document upload (REST).</w:t>
      </w:r>
    </w:p>
    <w:p>
      <w:r>
        <w:t>10. **Borrower UI → Document Service (via pre‑signed URL)** – Uploads ID, pay stubs, bank statements (HTTPS PUT to S3).</w:t>
      </w:r>
    </w:p>
    <w:p>
      <w:r>
        <w:t>11. **Document Service → S3** – Stores encrypted object.</w:t>
      </w:r>
    </w:p>
    <w:p>
      <w:r>
        <w:t>12. **Document Service → Lambda (virus scan) → S3** – Scans and tags object.</w:t>
      </w:r>
    </w:p>
    <w:p>
      <w:r>
        <w:t>13. **Document Service → Kafka** – Publishes **DocumentValidated** event.</w:t>
      </w:r>
    </w:p>
    <w:p>
      <w:r>
        <w:t>14. **Loan Application Service (consumes DocumentValidated) → ML Scoring Service** – Calls internal `/score` endpoint (REST).</w:t>
      </w:r>
    </w:p>
    <w:p>
      <w:r>
        <w:t>15. **ML Scoring Service → External ML Model API** – Sends features, receives risk score &amp; CI (HTTPS/REST, ≤200 ms).</w:t>
      </w:r>
    </w:p>
    <w:p>
      <w:r>
        <w:t>16. **ML Scoring Service → Kafka** – Publishes **ScoreReady** event.</w:t>
      </w:r>
    </w:p>
    <w:p>
      <w:r>
        <w:t>17. **Loan Application Service (aggregates KycCompleted, DocumentValidated, ScoreReady) → PostgreSQL** – Persists loan record in *draft* state, assigns loan ID (SQL).</w:t>
      </w:r>
    </w:p>
    <w:p>
      <w:r>
        <w:t>18. **Loan Application Service → Kafka** – Publishes **ApplicationSubmitted** event.</w:t>
      </w:r>
    </w:p>
    <w:p>
      <w:r>
        <w:t>19. **Loan Listing Service (consumes ApplicationSubmitted) → PostgreSQL Read Replica + Elasticsearch** – Updates denormalized listing and search index (SQL/REST).</w:t>
      </w:r>
    </w:p>
    <w:p>
      <w:r>
        <w:t>20. **Lender UI → API Gateway → Loan Listing Service** – Retrieves paginated loan listings (REST).</w:t>
      </w:r>
    </w:p>
    <w:p>
      <w:r>
        <w:t>21. **Lender UI → API Gateway → Funding &amp; Escrow Service** – Posts fractional commitment (e.g., $25 increments) (REST).</w:t>
      </w:r>
    </w:p>
    <w:p>
      <w:r>
        <w:t>22. **Funding &amp; Escrow Service → PostgreSQL** – Records escrow ledger entry, updates funded amount (SQL).</w:t>
      </w:r>
    </w:p>
    <w:p>
      <w:r>
        <w:t>23. **Funding &amp; Escrow Service → Kafka** – Publishes **FundingCommitment** event.</w:t>
      </w:r>
    </w:p>
    <w:p>
      <w:r>
        <w:t>24. **Funding &amp; Escrow Service (watches funded total) → Kafka** – When 100 % reached, publishes **EscrowFull** event.</w:t>
      </w:r>
    </w:p>
    <w:p>
      <w:r>
        <w:t>25. **Disbursement Service (consumes EscrowFull) → ACH Payment Processor Adapter** – Initiates ACH credit to borrower’s bank (REST).</w:t>
      </w:r>
    </w:p>
    <w:p>
      <w:r>
        <w:t>26. **ACH Payment Processor Adapter → External ACH Provider** – Sends ACH file (HTTPS/REST).</w:t>
      </w:r>
    </w:p>
    <w:p>
      <w:r>
        <w:t>27. **External ACH Provider → ACH Payment Processor Adapter (webhook)** – Returns settlement status (success/failed).</w:t>
      </w:r>
    </w:p>
    <w:p>
      <w:r>
        <w:t>28. **ACH Payment Processor Adapter → Kafka** – Publishes **AchSettled** event.</w:t>
      </w:r>
    </w:p>
    <w:p>
      <w:r>
        <w:t>29. **Disbursement Service → PostgreSQL** – Updates loan state to *active*, records disbursement timestamp (SQL).</w:t>
      </w:r>
    </w:p>
    <w:p>
      <w:r>
        <w:t>30. **Disbursement Service → Kafka** – Publishes **LoanDisbursed** event.</w:t>
      </w:r>
    </w:p>
    <w:p>
      <w:r>
        <w:t>31. **Repayment Service (consumes LoanDisbursed) → Scheduler** – Generates repayment schedule (internal).</w:t>
      </w:r>
    </w:p>
    <w:p>
      <w:r>
        <w:t>32. **Repayment Service → ACH Payment Processor Adapter** – On each due date, initiates ACH debit (REST).</w:t>
      </w:r>
    </w:p>
    <w:p>
      <w:r>
        <w:t>33. **ACH Payment Processor Adapter → External ACH Provider** – Sends debit request.</w:t>
      </w:r>
    </w:p>
    <w:p>
      <w:r>
        <w:t>34. **External ACH Provider → ACH Payment Processor Adapter (webhook)** – Returns debit result.</w:t>
      </w:r>
    </w:p>
    <w:p>
      <w:r>
        <w:t>35. **ACH Payment Processor Adapter → Kafka** – Publishes **PaymentSuccess** or **PaymentFailed** event.</w:t>
      </w:r>
    </w:p>
    <w:p>
      <w:r>
        <w:t>36. **Repayment Service (consumes PaymentSuccess) → PostgreSQL &amp; Wallet Service** – Allocates principal &amp; interest to each fractional lender’s wallet (SQL).</w:t>
      </w:r>
    </w:p>
    <w:p>
      <w:r>
        <w:t>37. **Repayment Service → Kafka** – Publishes **PaymentAllocated** event.</w:t>
      </w:r>
    </w:p>
    <w:p>
      <w:r>
        <w:t>38. **Wallet Service (consumes PaymentAllocated) → PostgreSQL** – Updates lender’s available balance (SQL).</w:t>
      </w:r>
    </w:p>
    <w:p>
      <w:r>
        <w:t>39. **Repayment Service (consumes PaymentFailed) → Delinquency Management Service** – Starts grace‑period timer (Kafka).</w:t>
      </w:r>
    </w:p>
    <w:p>
      <w:r>
        <w:t>40. **Delinquency Management Service → Notification Service** – Sends missed‑payment email/SMS (Kafka → REST).</w:t>
      </w:r>
    </w:p>
    <w:p>
      <w:r>
        <w:t>41. **After thresholds → Delinquency Management Service → Collections Agency (via API or SFTP)** – Escalates case.</w:t>
      </w:r>
    </w:p>
    <w:p>
      <w:r>
        <w:t>42. **Regulatory Reporting Service (periodic trigger) → PostgreSQL &amp; Kafka** – Aggregates loan volume, default rates, AML flags; builds CSV/XML.</w:t>
      </w:r>
    </w:p>
    <w:p>
      <w:r>
        <w:t>43. **Regulatory Reporting Service → S3 (staging) → AWS Transfer Family (SFTP)** – Delivers report to regulator (SFTP/HTTPS‑MTLS).</w:t>
      </w:r>
    </w:p>
    <w:p>
      <w:r>
        <w:t>44. **All services → Observability Stack** – Emit logs, metrics, traces (Fluent Bit, Prometheus, X‑Ray).</w:t>
      </w:r>
    </w:p>
    <w:p>
      <w:r>
        <w:t>---</w:t>
      </w:r>
    </w:p>
    <w:p>
      <w:pPr>
        <w:pStyle w:val="Heading1"/>
      </w:pPr>
      <w:r>
        <w:t>Key API Contracts</w:t>
      </w:r>
    </w:p>
    <w:p>
      <w:pPr>
        <w:pStyle w:val="Heading2"/>
      </w:pPr>
      <w:r>
        <w:t>1. Submit Loan Application</w:t>
      </w:r>
    </w:p>
    <w:p>
      <w:pPr>
        <w:pStyle w:val="ListBullet"/>
      </w:pPr>
      <w:r>
        <w:t>**Endpoint:** `POST /api/v1/applications`</w:t>
      </w:r>
    </w:p>
    <w:p>
      <w:pPr>
        <w:pStyle w:val="ListBullet"/>
      </w:pPr>
      <w:r>
        <w:t>**Auth:** Bearer JWT (scope `borrower:apply`)</w:t>
      </w:r>
    </w:p>
    <w:p>
      <w:pPr>
        <w:pStyle w:val="ListBullet"/>
      </w:pPr>
      <w:r>
        <w:t>**Request:**</w:t>
      </w:r>
    </w:p>
    <w:p>
      <w:r>
        <w:t xml:space="preserve">  ```json</w:t>
      </w:r>
    </w:p>
    <w:p>
      <w:r>
        <w:t xml:space="preserve">  {</w:t>
      </w:r>
    </w:p>
    <w:p>
      <w:r>
        <w:t xml:space="preserve">    "loanAmount": 15000,</w:t>
      </w:r>
    </w:p>
    <w:p>
      <w:r>
        <w:t xml:space="preserve">    "termMonths": 36,</w:t>
      </w:r>
    </w:p>
    <w:p>
      <w:r>
        <w:t xml:space="preserve">    "purpose": "string",</w:t>
      </w:r>
    </w:p>
    <w:p>
      <w:r>
        <w:t xml:space="preserve">    "documents": [   // metadata only; actual files uploaded via pre‑signed URL</w:t>
      </w:r>
    </w:p>
    <w:p>
      <w:r>
        <w:t xml:space="preserve">      {"type":"ID","name":"driver_license.jpg"},</w:t>
      </w:r>
    </w:p>
    <w:p>
      <w:r>
        <w:t xml:space="preserve">      {"type":"PayStub","name":"jan_2024.pdf"}</w:t>
      </w:r>
    </w:p>
    <w:p>
      <w:r>
        <w:t xml:space="preserve">    ]</w:t>
      </w:r>
    </w:p>
    <w:p>
      <w:r>
        <w:t xml:space="preserve">  }</w:t>
      </w:r>
    </w:p>
    <w:p>
      <w:r>
        <w:t xml:space="preserve">  ```</w:t>
      </w:r>
    </w:p>
    <w:p>
      <w:pPr>
        <w:pStyle w:val="ListBullet"/>
      </w:pPr>
      <w:r>
        <w:t>**Response:**</w:t>
      </w:r>
    </w:p>
    <w:p>
      <w:r>
        <w:t xml:space="preserve">  ```json</w:t>
      </w:r>
    </w:p>
    <w:p>
      <w:r>
        <w:t xml:space="preserve">  {</w:t>
      </w:r>
    </w:p>
    <w:p>
      <w:r>
        <w:t xml:space="preserve">    "applicationId": "uuid",</w:t>
      </w:r>
    </w:p>
    <w:p>
      <w:r>
        <w:t xml:space="preserve">    "status": "DRAFT",</w:t>
      </w:r>
    </w:p>
    <w:p>
      <w:r>
        <w:t xml:space="preserve">    "kycRequired": true,</w:t>
      </w:r>
    </w:p>
    <w:p>
      <w:r>
        <w:t xml:space="preserve">    "estimatedScoreAvailableInSec": 5</w:t>
      </w:r>
    </w:p>
    <w:p>
      <w:r>
        <w:t xml:space="preserve">  }</w:t>
      </w:r>
    </w:p>
    <w:p>
      <w:r>
        <w:t xml:space="preserve">  ```</w:t>
      </w:r>
    </w:p>
    <w:p>
      <w:pPr>
        <w:pStyle w:val="Heading2"/>
      </w:pPr>
      <w:r>
        <w:t>2. Get Loan Listings (Lender View)</w:t>
      </w:r>
    </w:p>
    <w:p>
      <w:pPr>
        <w:pStyle w:val="ListBullet"/>
      </w:pPr>
      <w:r>
        <w:t>**Endpoint:** `GET /api/v1/listings`</w:t>
      </w:r>
    </w:p>
    <w:p>
      <w:pPr>
        <w:pStyle w:val="ListBullet"/>
      </w:pPr>
      <w:r>
        <w:t>**Auth:** Bearer JWT (scope `lender:browse`)</w:t>
      </w:r>
    </w:p>
    <w:p>
      <w:pPr>
        <w:pStyle w:val="ListBullet"/>
      </w:pPr>
      <w:r>
        <w:t>**Query Params:**</w:t>
      </w:r>
    </w:p>
    <w:p>
      <w:r>
        <w:t xml:space="preserve">  - `page` (int, default 0)</w:t>
      </w:r>
    </w:p>
    <w:p>
      <w:r>
        <w:t xml:space="preserve">  - `size` (int, default 20)</w:t>
      </w:r>
    </w:p>
    <w:p>
      <w:r>
        <w:t xml:space="preserve">  - `minRate` (float, optional)</w:t>
      </w:r>
    </w:p>
    <w:p>
      <w:r>
        <w:t xml:space="preserve">  - `maxRiskScore` (float, optional)</w:t>
      </w:r>
    </w:p>
    <w:p>
      <w:r>
        <w:t xml:space="preserve">  - `sort` (enum: `NEWEST`,`LOWEST_RATE`,`HIGHEST_SCORE`)</w:t>
      </w:r>
    </w:p>
    <w:p>
      <w:pPr>
        <w:pStyle w:val="ListBullet"/>
      </w:pPr>
      <w:r>
        <w:t>**Response:**</w:t>
      </w:r>
    </w:p>
    <w:p>
      <w:r>
        <w:t xml:space="preserve">  ```json</w:t>
      </w:r>
    </w:p>
    <w:p>
      <w:r>
        <w:t xml:space="preserve">  {</w:t>
      </w:r>
    </w:p>
    <w:p>
      <w:r>
        <w:t xml:space="preserve">    "content": [</w:t>
      </w:r>
    </w:p>
    <w:p>
      <w:r>
        <w:t xml:space="preserve">      {</w:t>
      </w:r>
    </w:p>
    <w:p>
      <w:r>
        <w:t xml:space="preserve">        "loanId": "uuid",</w:t>
      </w:r>
    </w:p>
    <w:p>
      <w:r>
        <w:t xml:space="preserve">        "borrowerId": "uuid",</w:t>
      </w:r>
    </w:p>
    <w:p>
      <w:r>
        <w:t xml:space="preserve">        "amountRequested": 15000,</w:t>
      </w:r>
    </w:p>
    <w:p>
      <w:r>
        <w:t xml:space="preserve">        "amountFunded": 3750,</w:t>
      </w:r>
    </w:p>
    <w:p>
      <w:r>
        <w:t xml:space="preserve">        "termMonths": 36,</w:t>
      </w:r>
    </w:p>
    <w:p>
      <w:r>
        <w:t xml:space="preserve">        "interestRate": 7.5,</w:t>
      </w:r>
    </w:p>
    <w:p>
      <w:r>
        <w:t xml:space="preserve">        "riskScore": 0.62,</w:t>
      </w:r>
    </w:p>
    <w:p>
      <w:r>
        <w:t xml:space="preserve">        "confidenceLow": 0.55,</w:t>
      </w:r>
    </w:p>
    <w:p>
      <w:r>
        <w:t xml:space="preserve">        "confidenceHigh": 0.68,</w:t>
      </w:r>
    </w:p>
    <w:p>
      <w:r>
        <w:t xml:space="preserve">        "increment": 25,</w:t>
      </w:r>
    </w:p>
    <w:p>
      <w:r>
        <w:t xml:space="preserve">        "status": "FUNDING"</w:t>
      </w:r>
    </w:p>
    <w:p>
      <w:r>
        <w:t xml:space="preserve">      }</w:t>
      </w:r>
    </w:p>
    <w:p>
      <w:r>
        <w:t xml:space="preserve">    ],</w:t>
      </w:r>
    </w:p>
    <w:p>
      <w:r>
        <w:t xml:space="preserve">    "totalPages": 5,</w:t>
      </w:r>
    </w:p>
    <w:p>
      <w:r>
        <w:t xml:space="preserve">    "totalElements": 98</w:t>
      </w:r>
    </w:p>
    <w:p>
      <w:r>
        <w:t xml:space="preserve">  }</w:t>
      </w:r>
    </w:p>
    <w:p>
      <w:r>
        <w:t xml:space="preserve">  ```</w:t>
      </w:r>
    </w:p>
    <w:p>
      <w:pPr>
        <w:pStyle w:val="Heading2"/>
      </w:pPr>
      <w:r>
        <w:t>3. Commit Fractional Funding</w:t>
      </w:r>
    </w:p>
    <w:p>
      <w:pPr>
        <w:pStyle w:val="ListBullet"/>
      </w:pPr>
      <w:r>
        <w:t>**Endpoint:** `POST /api/v1/funding/commitments`</w:t>
      </w:r>
    </w:p>
    <w:p>
      <w:pPr>
        <w:pStyle w:val="ListBullet"/>
      </w:pPr>
      <w:r>
        <w:t>**Auth:** Bearer JWT (scope `lender:fund`)</w:t>
      </w:r>
    </w:p>
    <w:p>
      <w:pPr>
        <w:pStyle w:val="ListBullet"/>
      </w:pPr>
      <w:r>
        <w:t>**Request:**</w:t>
      </w:r>
    </w:p>
    <w:p>
      <w:r>
        <w:t xml:space="preserve">  ```json</w:t>
      </w:r>
    </w:p>
    <w:p>
      <w:r>
        <w:t xml:space="preserve">  {</w:t>
      </w:r>
    </w:p>
    <w:p>
      <w:r>
        <w:t xml:space="preserve">    "loanId": "uuid",</w:t>
      </w:r>
    </w:p>
    <w:p>
      <w:r>
        <w:t xml:space="preserve">    "amount": 25   // must be multiple of increment defined for the loan</w:t>
      </w:r>
    </w:p>
    <w:p>
      <w:r>
        <w:t xml:space="preserve">  }</w:t>
      </w:r>
    </w:p>
    <w:p>
      <w:r>
        <w:t xml:space="preserve">  ```</w:t>
      </w:r>
    </w:p>
    <w:p>
      <w:pPr>
        <w:pStyle w:val="ListBullet"/>
      </w:pPr>
      <w:r>
        <w:t>**Response:**</w:t>
      </w:r>
    </w:p>
    <w:p>
      <w:r>
        <w:t xml:space="preserve">  ```json</w:t>
      </w:r>
    </w:p>
    <w:p>
      <w:r>
        <w:t xml:space="preserve">  {</w:t>
      </w:r>
    </w:p>
    <w:p>
      <w:r>
        <w:t xml:space="preserve">    "commitmentId": "uuid",</w:t>
      </w:r>
    </w:p>
    <w:p>
      <w:r>
        <w:t xml:space="preserve">    "status": "PENDING_ESCROW",</w:t>
      </w:r>
    </w:p>
    <w:p>
      <w:r>
        <w:t xml:space="preserve">    "escrowBalance": 25,</w:t>
      </w:r>
    </w:p>
    <w:p>
      <w:r>
        <w:t xml:space="preserve">    "fundedPercentage": 0.17</w:t>
      </w:r>
    </w:p>
    <w:p>
      <w:r>
        <w:t xml:space="preserve">  }</w:t>
      </w:r>
    </w:p>
    <w:p>
      <w:r>
        <w:t xml:space="preserve">  ```</w:t>
      </w:r>
    </w:p>
    <w:p>
      <w:pPr>
        <w:pStyle w:val="Heading2"/>
      </w:pPr>
      <w:r>
        <w:t>4. Initiate ACH Disbursement (Internal)</w:t>
      </w:r>
    </w:p>
    <w:p>
      <w:pPr>
        <w:pStyle w:val="ListBullet"/>
      </w:pPr>
      <w:r>
        <w:t>**Endpoint:** `POST /api/v1/ach/credit` (internal, service‑to‑service)</w:t>
      </w:r>
    </w:p>
    <w:p>
      <w:pPr>
        <w:pStyle w:val="ListBullet"/>
      </w:pPr>
      <w:r>
        <w:t>**Auth:** Mutual TLS + service‑account JWT (scope `payment:disburse`)</w:t>
      </w:r>
    </w:p>
    <w:p>
      <w:pPr>
        <w:pStyle w:val="ListBullet"/>
      </w:pPr>
      <w:r>
        <w:t>**Request:**</w:t>
      </w:r>
    </w:p>
    <w:p>
      <w:r>
        <w:t xml:space="preserve">  ```json</w:t>
      </w:r>
    </w:p>
    <w:p>
      <w:r>
        <w:t xml:space="preserve">  {</w:t>
      </w:r>
    </w:p>
    <w:p>
      <w:r>
        <w:t xml:space="preserve">    "destinationAccount": {</w:t>
      </w:r>
    </w:p>
    <w:p>
      <w:r>
        <w:t xml:space="preserve">      "routingNumber": "021000021",</w:t>
      </w:r>
    </w:p>
    <w:p>
      <w:r>
        <w:t xml:space="preserve">      "accountNumber": "9876543210",</w:t>
      </w:r>
    </w:p>
    <w:p>
      <w:r>
        <w:t xml:space="preserve">      "accountType": "CHECKING"</w:t>
      </w:r>
    </w:p>
    <w:p>
      <w:r>
        <w:t xml:space="preserve">    },</w:t>
      </w:r>
    </w:p>
    <w:p>
      <w:r>
        <w:t xml:space="preserve">    "amount": 15000,</w:t>
      </w:r>
    </w:p>
    <w:p>
      <w:r>
        <w:t xml:space="preserve">    "reference": "LOAN_DISB_&lt;loanId&gt;"</w:t>
      </w:r>
    </w:p>
    <w:p>
      <w:r>
        <w:t xml:space="preserve">  }</w:t>
      </w:r>
    </w:p>
    <w:p>
      <w:r>
        <w:t xml:space="preserve">  ```</w:t>
      </w:r>
    </w:p>
    <w:p>
      <w:pPr>
        <w:pStyle w:val="ListBullet"/>
      </w:pPr>
      <w:r>
        <w:t>**Response:**</w:t>
      </w:r>
    </w:p>
    <w:p>
      <w:r>
        <w:t xml:space="preserve">  ```json</w:t>
      </w:r>
    </w:p>
    <w:p>
      <w:r>
        <w:t xml:space="preserve">  {</w:t>
      </w:r>
    </w:p>
    <w:p>
      <w:r>
        <w:t xml:space="preserve">    "transactionId": "uuid",</w:t>
      </w:r>
    </w:p>
    <w:p>
      <w:r>
        <w:t xml:space="preserve">    "status": "SUBMITTED",</w:t>
      </w:r>
    </w:p>
    <w:p>
      <w:r>
        <w:t xml:space="preserve">    "expectedSettlementDate": "2024-11-02"</w:t>
      </w:r>
    </w:p>
    <w:p>
      <w:r>
        <w:t xml:space="preserve">  }</w:t>
      </w:r>
    </w:p>
    <w:p>
      <w:r>
        <w:t xml:space="preserve">  ```</w:t>
      </w:r>
    </w:p>
    <w:p>
      <w:pPr>
        <w:pStyle w:val="Heading2"/>
      </w:pPr>
      <w:r>
        <w:t>5. Generate Regulatory Report (Admin)</w:t>
      </w:r>
    </w:p>
    <w:p>
      <w:pPr>
        <w:pStyle w:val="ListBullet"/>
      </w:pPr>
      <w:r>
        <w:t>**Endpoint:** `POST /api/v1/reports/generate`</w:t>
      </w:r>
    </w:p>
    <w:p>
      <w:pPr>
        <w:pStyle w:val="ListBullet"/>
      </w:pPr>
      <w:r>
        <w:t>**Auth:** Bearer JWT (scope `admin:report`) + optional MFA challenge</w:t>
      </w:r>
    </w:p>
    <w:p>
      <w:pPr>
        <w:pStyle w:val="ListBullet"/>
      </w:pPr>
      <w:r>
        <w:t>**Request:**</w:t>
      </w:r>
    </w:p>
    <w:p>
      <w:r>
        <w:t xml:space="preserve">  ```json</w:t>
      </w:r>
    </w:p>
    <w:p>
      <w:r>
        <w:t xml:space="preserve">  {</w:t>
      </w:r>
    </w:p>
    <w:p>
      <w:r>
        <w:t xml:space="preserve">    "reportType": "DAILY_LOAN_VOLUME",</w:t>
      </w:r>
    </w:p>
    <w:p>
      <w:r>
        <w:t xml:space="preserve">    "periodStart": "2024-10-01",</w:t>
      </w:r>
    </w:p>
    <w:p>
      <w:r>
        <w:t xml:space="preserve">    "periodEnd": "2024-10-31",</w:t>
      </w:r>
    </w:p>
    <w:p>
      <w:r>
        <w:t xml:space="preserve">    "format": "CSV"   // or XML, JSON</w:t>
      </w:r>
    </w:p>
    <w:p>
      <w:r>
        <w:t xml:space="preserve">  }</w:t>
      </w:r>
    </w:p>
    <w:p>
      <w:r>
        <w:t xml:space="preserve">  ```</w:t>
      </w:r>
    </w:p>
    <w:p>
      <w:pPr>
        <w:pStyle w:val="ListBullet"/>
      </w:pPr>
      <w:r>
        <w:t>**Response:**</w:t>
      </w:r>
    </w:p>
    <w:p>
      <w:r>
        <w:t xml:space="preserve">  ```json</w:t>
      </w:r>
    </w:p>
    <w:p>
      <w:r>
        <w:t xml:space="preserve">  {</w:t>
      </w:r>
    </w:p>
    <w:p>
      <w:r>
        <w:t xml:space="preserve">    "reportId": "uuid",</w:t>
      </w:r>
    </w:p>
    <w:p>
      <w:r>
        <w:t xml:space="preserve">    "downloadUrl": "https://sftp.example.com/reports/2024/10/DAILY_LOAN_VOLUME_20241031.csv",</w:t>
      </w:r>
    </w:p>
    <w:p>
      <w:r>
        <w:t xml:space="preserve">    "expiresAt": "2024-11-07T23:59:59Z",</w:t>
      </w:r>
    </w:p>
    <w:p>
      <w:r>
        <w:t xml:space="preserve">    "recordCount": 124</w:t>
      </w:r>
    </w:p>
    <w:p>
      <w:r>
        <w:t xml:space="preserve">  }</w:t>
      </w:r>
    </w:p>
    <w:p>
      <w:r>
        <w:t xml:space="preserve">  ```</w:t>
      </w:r>
    </w:p>
    <w:p>
      <w:r>
        <w:t>---</w:t>
      </w:r>
    </w:p>
    <w:p>
      <w:pPr>
        <w:pStyle w:val="Heading1"/>
      </w:pPr>
      <w:r>
        <w:t>Infrastructure Overview</w:t>
      </w:r>
    </w:p>
    <w:p>
      <w:r>
        <w:t>| Layer | Component | Deployment | Network Zones |</w:t>
      </w:r>
    </w:p>
    <w:p>
      <w:r>
        <w:t>|-------|-----------|------------|---------------|</w:t>
      </w:r>
    </w:p>
    <w:p>
      <w:r>
        <w:t>| **Edge** | Amazon CloudFront (optional for static assets) + AWS WAF | Public subnet | Internet‑facing |</w:t>
      </w:r>
    </w:p>
    <w:p>
      <w:r>
        <w:t>| **API Ingress** | AWS API Gateway (Regional) | Public subnet (private‑IP endpoint with VPC Endpoint) | Receives HTTPS from clients; forwards to private subnets |</w:t>
      </w:r>
    </w:p>
    <w:p>
      <w:r>
        <w:t>| **Auth** | AWS Cognito User Pools (managed) | Regional service (no VPC) | Called via API Gateway over TLS |</w:t>
      </w:r>
    </w:p>
    <w:p>
      <w:r>
        <w:t>| **Compute** | Amazon EKS (Kubernetes 1.29) – 3 node groups (borrower‑facing, lending‑facing, backend‑worker) each spread across 3 AZs | Private subnets (no direct internet) | Pods communicate via ClusterIP services; external traffic via API Gateway |</w:t>
      </w:r>
    </w:p>
    <w:p>
      <w:r>
        <w:t>| **Storage** | Amazon S3 (SSE‑KMS) – buckets for borrower docs, report staging, backup snapshots | Regional service (VPC Endpoint) | Accessed via IAM roles from EKS pods |</w:t>
      </w:r>
    </w:p>
    <w:p>
      <w:r>
        <w:t>| **Database** | Amazon RDS PostgreSQL 15 – Primary + 2 read replicas (one for reporting, one for loan listing) | Private subnets, Multi‑AZ | Access via IAM authentication &amp; Secrets Manager credentials |</w:t>
      </w:r>
    </w:p>
    <w:p>
      <w:r>
        <w:t>| **Cache** | Amazon Elasticache Redis 7 (cluster mode) – 2 shards, 2 replicas each | Private subnets | Accessed via Cluster DNS |</w:t>
      </w:r>
    </w:p>
    <w:p>
      <w:r>
        <w:t>| **Search** | Amazon OpenSearch Service (domain) – 3 AZ zone awareness | Private subnets (VPC Endpoint) | Accessed via HTTPS |</w:t>
      </w:r>
    </w:p>
    <w:p>
      <w:r>
        <w:t>| **Event Broker** | Amazon MSK (Kafka) – 3 broker nodes, 3 AZs, 24 partitions per topic (configurable) | Private subnets (VPC Endpoint) | Producer/Consumer clients in EKS |</w:t>
      </w:r>
    </w:p>
    <w:p>
      <w:r>
        <w:t>| **Observability** | - Fluent Bit DaemonSet → CloudWatch Logs &lt;br&gt; - Prometheus Operator (via Helm) + Grafana &lt;br&gt; - AWS X‑Ray daemon + OpenTelemetry SDK in Java services | All in private subnets | Metrics scraped via Prometheus; logs forwarded; tracing exported |</w:t>
      </w:r>
    </w:p>
    <w:p>
      <w:r>
        <w:t>| **Secrets &amp; Keys** | AWS Secrets Manager (DB creds, third‑party API keys) &lt;br&gt; AWS KMS (CMKs for S3, RDS, EBS, Secrets Manager) | Regional services | Accessed via IAM roles attached to EKS service accounts |</w:t>
      </w:r>
    </w:p>
    <w:p>
      <w:r>
        <w:t>| **SFTP for Regulators** | AWS Transfer Family (SFTP server) – VPC‑endpoint, custom hostname | Private subnet (with public‑facing endpoint via Transfer Family) | Inbound SSH from regulator IPs only (security group) |</w:t>
      </w:r>
    </w:p>
    <w:p>
      <w:r>
        <w:t>| **Backup / DR** | - RDS automated snapshots + manual daily snapshots (cross‑region copy) &lt;br&gt; - S3 versioning + cross‑region replication (CRR) &lt;br&gt; - EKS etcd backup via Velero to S3 &lt;br&gt; - MSK broker logs to S3 | All resources in primary region (e.g., us‑gov‑west‑1) with DR region (us‑gov‑east‑1) | Failover via Route 53 health checks &amp; latency‑based routing; RDS read replica promoted; MSK MirrorMaker 2 for topic replication |</w:t>
      </w:r>
    </w:p>
    <w:p>
      <w:r>
        <w:t>**Security Segmentation:**</w:t>
      </w:r>
    </w:p>
    <w:p>
      <w:pPr>
        <w:pStyle w:val="ListBullet"/>
      </w:pPr>
      <w:r>
        <w:t>Public subnet only hosts API Gateway and CloudFront edge.</w:t>
      </w:r>
    </w:p>
    <w:p>
      <w:pPr>
        <w:pStyle w:val="ListBullet"/>
      </w:pPr>
      <w:r>
        <w:t>All compute, data, and messaging layers reside in private subnets with no direct internet egress; outbound calls (to third‑party ID provider, ML model, ACH processor, SFTP) go via NAT Gateways or VPC Endpoints with strict security‑group rules.</w:t>
      </w:r>
    </w:p>
    <w:p>
      <w:pPr>
        <w:pStyle w:val="ListBullet"/>
      </w:pPr>
      <w:r>
        <w:t>Inter‑service communication uses mTLS via Istio service mesh (optional) or relies on JWT/OAuth2 at the API layer; internal REST calls are still encrypted via TLS within the VPC.</w:t>
      </w:r>
    </w:p>
    <w:p>
      <w:r>
        <w:t>**Load Balancing &amp; Failover:**</w:t>
      </w:r>
    </w:p>
    <w:p>
      <w:pPr>
        <w:pStyle w:val="ListBullet"/>
      </w:pPr>
      <w:r>
        <w:t>API Gateway provides regional load balancing and automatic failover across AZs.</w:t>
      </w:r>
    </w:p>
    <w:p>
      <w:pPr>
        <w:pStyle w:val="ListBullet"/>
      </w:pPr>
      <w:r>
        <w:t>EKS node groups use AWS Auto Scaling Groups; Kubernetes Service of type `LoadBalancer` backs each external‑facing microservice (API Gateway → Service).</w:t>
      </w:r>
    </w:p>
    <w:p>
      <w:pPr>
        <w:pStyle w:val="ListBullet"/>
      </w:pPr>
      <w:r>
        <w:t>RDS Multi‑AZ provides automatic failover; read replicas can be promoted manually.</w:t>
      </w:r>
    </w:p>
    <w:p>
      <w:pPr>
        <w:pStyle w:val="ListBullet"/>
      </w:pPr>
      <w:r>
        <w:t>MSK uses broker replication; consumer groups rebalance on broker loss.</w:t>
      </w:r>
    </w:p>
    <w:p>
      <w:pPr>
        <w:pStyle w:val="ListBullet"/>
      </w:pPr>
      <w:r>
        <w:t>Redis Elasticache Multi‑AZ with automatic failover.</w:t>
      </w:r>
    </w:p>
    <w:p>
      <w:r>
        <w:t>---</w:t>
      </w:r>
    </w:p>
    <w:p>
      <w:pPr>
        <w:pStyle w:val="Heading1"/>
      </w:pPr>
      <w:r>
        <w:t>Scalability Approach</w:t>
      </w:r>
    </w:p>
    <w:p>
      <w:r>
        <w:t>| Bottleneck | Scaling Technique | Triggers / Policies |</w:t>
      </w:r>
    </w:p>
    <w:p>
      <w:r>
        <w:t>|------------|-------------------|---------------------|</w:t>
      </w:r>
    </w:p>
    <w:p>
      <w:r>
        <w:t>| **API Gateway** | Regional, automatically scales; enable burst‑size &amp; rate‑limit per stage. | Monitor `5XX` and latency metrics; adjust throttling via CloudWatch alarms. |</w:t>
      </w:r>
    </w:p>
    <w:p>
      <w:r>
        <w:t>| **EKS Pods (stateless services)** | Horizontal Pod Autoscaler (HPA) based on CPU utilization (&gt;65%) **or** custom latency metric from Prometheus (e.g., 95th‑pct loan‑app‑to‑score latency &gt; 4 s). | Minimum replicas = 2 per service for HA; maximum set per service (e.g., Loan Application Service max 30). |</w:t>
      </w:r>
    </w:p>
    <w:p>
      <w:r>
        <w:t>| **Kafka (MSK)** | Increase partition count for high‑throughput topics (`loan-application`, `funding-commitment`, `payment-event`). Enable autoscaling via MSK Connect with scaling policies based on `BytesInPerSec` and `RecordsInPerSec`. | Trigger when average consumer lag &gt; 10k messages for 5 min. |</w:t>
      </w:r>
    </w:p>
    <w:p>
      <w:r>
        <w:t>| **PostgreSQL Primary** | Vertical scaling (instance class) as needed; enable **read replicas** for loan‑listing and reporting workloads. Use **Amazon RDS Proxy** to pool connections. | CPU &gt; 70% or `DBConnections` &gt; 80% of max for 5 min → scale up; add replica if read QPS &gt; 2k. |</w:t>
      </w:r>
    </w:p>
    <w:p>
      <w:r>
        <w:t>| **Redis Elasticache** | Enable **Auto Scaling** (replication group) based on `CPUUtilization` &gt; 60% or `CacheHitRate` &lt; 90%. | Scale out shards or add replicas. |</w:t>
      </w:r>
    </w:p>
    <w:p>
      <w:r>
        <w:t>| **Elasticsearch/OpenSearch** | Enable **UltraWarm** for older indices; use **Auto‑Tune** for storage; scale data nodes based on `JVMMemoryPressure` &gt; 75%. | Trigger on cluster status `RED` or high query latency. |</w:t>
      </w:r>
    </w:p>
    <w:p>
      <w:r>
        <w:t>| **ML Scoring Service** | Since it’s a thin wrapper, scale via HPA on CPU; the external model API is assumed to handle its own scaling (≤200 ms latency). | Same as other stateless services. |</w:t>
      </w:r>
    </w:p>
    <w:p>
      <w:r>
        <w:t>| **Payment Processor Adapter** | HPA based on outbound request rate; also enable **circuit breaker** (Resilience4j) to prevent overload. | Increase replicas when outbound HTTP 5xx &gt; 2% for 3 min. |</w:t>
      </w:r>
    </w:p>
    <w:p>
      <w:r>
        <w:t>| **Notification Service** | HPA based on queue depth (Kafka consumer lag) for email/SMS topics. | Lag &gt; 5k messages → add replicas. |</w:t>
      </w:r>
    </w:p>
    <w:p>
      <w:r>
        <w:t>| **Regulatory Reporting Service** | Batch‑oriented; scale via **Kubernetes Job** parallelism (controlled by cron). Increase parallelism if report generation time &gt; 30 min. | Monitor job duration; adjust `parallelism` in CronJob spec. |</w:t>
      </w:r>
    </w:p>
    <w:p>
      <w:r>
        <w:t>| **Cache Invalidation** | Use **write‑through** pattern: services update PostgreSQL then publish a cache‑invalidated event (`LoanListingUpdated`) which triggers Redis `DEL` or `SET` via a listener. TTL set to 5 min for loan listings as safety net. | Event-driven; ensures eventual consistency ≤5 s. |</w:t>
      </w:r>
    </w:p>
    <w:p>
      <w:r>
        <w:t>| **CDN** | CloudFront caches static assets (JS, CSS, images) with TTL 1 hour; invalidated on new deployments via Lambda@Edge. | Reduces edge latency and offloads origin. |</w:t>
      </w:r>
    </w:p>
    <w:p>
      <w:r>
        <w:t>| **Database Connection Pooling** | RDS Proxy in front of PostgreSQL; set `max_connections` appropriately; monitor `DatabaseConnections` metric. | Prevents connection exhaustion under burst. |</w:t>
      </w:r>
    </w:p>
    <w:p>
      <w:r>
        <w:t>| **Disaster Recovery** | Cross‑region replication for S3 (CRR), RDS snapshots, MSK MirrorMaker 2; Route 53 latency‑based failover to DR region. | RTO ≤2 h validated via quarterly DR drills. |</w:t>
      </w:r>
    </w:p>
    <w:p>
      <w:r>
        <w:t>---</w:t>
      </w:r>
    </w:p>
    <w:p>
      <w:r>
        <w:t>*All sections are presented in markdown as requested, with concrete component names, technologies, and interfaces.*</w:t>
      </w:r>
    </w:p>
    <w:p>
      <w:pPr>
        <w:pStyle w:val="Heading1"/>
      </w:pPr>
      <w:r>
        <w:t>4. Low-Level Design</w:t>
      </w:r>
    </w:p>
    <w:p>
      <w:pPr>
        <w:pStyle w:val="Title"/>
      </w:pPr>
      <w:r>
        <w:t>Low‑Level Design (LLD) – Peer‑to‑Peer Lending Platform</w:t>
      </w:r>
    </w:p>
    <w:p>
      <w:r>
        <w:t>This document expands the high‑level design into implementation‑ready artefacts.</w:t>
      </w:r>
    </w:p>
    <w:p>
      <w:r>
        <w:t>All code‑level details (DDL, API contracts, error handling, caching, security) are provided so a developer can begin coding immediately.</w:t>
      </w:r>
    </w:p>
    <w:p>
      <w:r>
        <w:t>---</w:t>
      </w:r>
    </w:p>
    <w:p>
      <w:pPr>
        <w:pStyle w:val="Heading1"/>
      </w:pPr>
      <w:r>
        <w:t>1. Database Schema</w:t>
      </w:r>
    </w:p>
    <w:p>
      <w:r>
        <w:t>The platform uses a single **Amazon RDS PostgreSQL 15** instance (primary) with two read‑replicas (loan‑listing &amp; reporting).</w:t>
      </w:r>
    </w:p>
    <w:p>
      <w:r>
        <w:t>All tables are created in the `public` schema.</w:t>
      </w:r>
    </w:p>
    <w:p>
      <w:r>
        <w:t>`uuid` columns use the `uuid-ossp` extension (`uuid_generate_v4()`).</w:t>
      </w:r>
    </w:p>
    <w:p>
      <w:r>
        <w:t>Timestamps are stored with timezone (`timestamptz`).</w:t>
      </w:r>
    </w:p>
    <w:p>
      <w:pPr>
        <w:pStyle w:val="Heading2"/>
      </w:pPr>
      <w:r>
        <w:t>1.1 Extensions</w:t>
      </w:r>
    </w:p>
    <w:p>
      <w:r>
        <w:t>```sql</w:t>
      </w:r>
    </w:p>
    <w:p>
      <w:r>
        <w:t>CREATE EXTENSION IF NOT EXISTS "uuid-ossp";</w:t>
      </w:r>
    </w:p>
    <w:p>
      <w:r>
        <w:t>CREATE EXTENSION IF NOT EXISTS "pgcrypto";   -- for password hashing (if needed)</w:t>
      </w:r>
    </w:p>
    <w:p>
      <w:r>
        <w:t>```</w:t>
      </w:r>
    </w:p>
    <w:p>
      <w:pPr>
        <w:pStyle w:val="Heading2"/>
      </w:pPr>
      <w:r>
        <w:t>1.2 Tables</w:t>
      </w:r>
    </w:p>
    <w:p>
      <w:r>
        <w:t>| Table | Description | Columns (name | type | constraints) | Indexes / Keys |</w:t>
      </w:r>
    </w:p>
    <w:p>
      <w:r>
        <w:t>|-------|-------------|------------------------------------------------------------|----------------|</w:t>
      </w:r>
    </w:p>
    <w:p>
      <w:r>
        <w:t>| **users** | Core identity for borrowers, lenders, admins, regulators | `id` UUID PK NOT NULL DEFAULT `uuid_generate_v4()`&lt;br&gt;`email` VARCHAR(255) NOT NULL UNIQUE&lt;br&gt;`password_hash` VARCHAR(255) NOT NULL&lt;br&gt;`first_name` VARCHAR(100) NOT NULL&lt;br&gt;`last_name` VARCHAR(100) NOT NULL&lt;br&gt;`role` VARCHAR(20) NOT NULL CHECK (`role` IN ('borrower','lender','admin','regulator'))&lt;br&gt;`is_active` BOOLEAN NOT NULL DEFAULT TRUE&lt;br&gt;`created_at` TIMESTAMPTZ NOT NULL DEFAULT `now()`&lt;br&gt;`updated_at` TIMESTAMPTZ NOT NULL DEFAULT `now()` | PK `id`&lt;br&gt;UNIQUE `email`&lt;br&gt;Index `idx_users_role` on `role` |</w:t>
      </w:r>
    </w:p>
    <w:p>
      <w:r>
        <w:t>| **user_profiles** | Extended KYC / profile data (one‑to‑one with users) | `user_id` UUID PK NOT NULL REFERENCES `users(id)` ON DELETE CASCADE&lt;br&gt;`phone` VARCHAR(20)&lt;br&gt;`address_line1` VARCHAR(255)&lt;br&gt;`address_line2` VARCHAR(255)&lt;br&gt;`city` VARCHAR(100)&lt;br&gt;`state` VARCHAR(100)&lt;br&gt;`postal_code` VARCHAR(20)&lt;br&gt;`country` VARCHAR(100)&lt;br&gt;`kyc_status` VARCHAR(20) NOT NULL DEFAULT 'PENDING' CHECK (`kyc_status` IN ('PENDING','IN_PROGRESS','VERIFIED','REJECTED'))&lt;br&gt;`aml_flags` JSONB DEFAULT '[]'::jsonb&lt;br&gt;`wallet_balance_cents` BIGINT NOT NULL DEFAULT 0&lt;br&gt;`created_at` TIMESTAMPTZ NOT NULL DEFAULT `now()`&lt;br&gt;`updated_at` TIMESTAMPTZ NOT NULL DEFAULT `now()` | PK `user_id`&lt;br&gt;FK to `users.id` (cascade)&lt;br&gt;Index `idx_user_profiles_kyc_status` on `kyc_status` |</w:t>
      </w:r>
    </w:p>
    <w:p>
      <w:r>
        <w:t>| **documents** | Metadata for uploaded borrower files (actual object in S3) | `id` UUID PK NOT NULL DEFAULT `uuid_generate_v4()`&lt;br&gt;`user_id` UUID NOT NULL REFERENCES `users(id)` ON DELETE CASCADE&lt;br&gt;`doc_type` VARCHAR(50) NOT NULL CHECK (`doc_type` IN ('ID','PAYSTUB','BANK_STATEMENT','TAX_RETURN','OTHER'))&lt;br&gt;`original_filename` VARCHAR(255) NOT NULL&lt;br&gt;`s3_key` VARCHAR(512) NOT NULL UNIQUE&lt;br&gt;`size_bytes` BIGINT NOT NULL&lt;br&gt;`mime_type` VARCHAR(100) NOT NULL&lt;br&gt;`virus_scan_status` VARCHAR(20) NOT NULL DEFAULT 'SCANNED' CHECK (`virus_scan_status` IN ('CLEAN','INFECTED','FAILED'))&lt;br&gt;`uploaded_at` TIMESTAMPTZ NOT NULL DEFAULT `now()`&lt;br&gt;`validated_at` TIMESTAMPTZ | PK `id`&lt;br&gt;FK `user_id` → `users.id`&lt;br&gt;Index `idx_documents_user_type` on (`user_id`,`doc_type`)&lt;br&gt;Index `idx_documents_s3_key` on `s3_key` (hash) |</w:t>
      </w:r>
    </w:p>
    <w:p>
      <w:r>
        <w:t>| **loan_applications** | Draft → submitted loan record | `id` UUID PK NOT NULL DEFAULT `uuid_generate_v4()`&lt;br&gt;`borrower_id` UUID NOT NULL REFERENCES `users(id)` ON DELETE RESTRICT&lt;br&gt;`amount_requested_cents` BIGINT NOT NULL&lt;br&gt;`term_months` INT NOT NULL CHECK (`term_months` &gt; 0)&lt;br&gt;`purpose` VARCHAR(255)&lt;br&gt;`status` VARCHAR(20) NOT NULL DEFAULT 'DRAFT' CHECK (`status` IN ('DRAFT','KYC_PENDING','DOCUMENTS_PENDING','SCORING_PENDING','SUBMITTED','APPROVED','REJECTED','CANCELLED'))&lt;br&gt;`credit_score` NUMERIC(3,2) NULL -- 0.00‑1.00&lt;br&gt;`score_confidence_low` NUMERIC(3,2) NULL&lt;br&gt;`score_confidence_high` NUMERIC(3,2) NULL&lt;br&gt;`created_at` TIMESTAMPTZ NOT NULL DEFAULT `now()`&lt;br&gt;`updated_at` TIMESTAMPTZ NOT NULL DEFAULT `now()` | PK `id`&lt;br&gt;FK `borrower_id` → `users.id`&lt;br&gt;Index `idx_loan_applications_borrower` on `borrower_id`&lt;br&gt;Index `idx_loan_applications_status` on `status` |</w:t>
      </w:r>
    </w:p>
    <w:p>
      <w:r>
        <w:t>| **loan_listings** (read‑model / CQRS) | Denormalized view for lenders (updated via events) | `loan_id` UUID PK NOT NULL REFERENCES `loan_applications(id)` ON DELETE CASCADE&lt;br&gt;`borrower_id` UUID NOT NULL&lt;br&gt;`amount_requested_cents` BIGINT NOT NULL&lt;br&gt;`amount_funded_cents` BIGINT NOT NULL DEFAULT 0&lt;br&gt;`term_months` INT NOT NULL&lt;br&gt;`interest_rate` NUMERIC(5,2) NOT NULL -- percent per annum&lt;br&gt;`risk_score` NUMERIC(3,2) NOT NULL&lt;br&gt;`confidence_low` NUMERIC(3,2) NOT NULL&lt;br&gt;`confidence_high` NUMERIC(3,2) NOT NULL&lt;br&gt;`increment_cents` BIGINT NOT NULL -- fractional increment (e.g., 2500 for $25)&lt;br&gt;`status` VARCHAR(20) NOT NULL CHECK (`status` IN ('FUNDING','FUNDED','DISBURSED','ACTIVE','REPAYING','CLOSED','DEFAULTED'))&lt;br&gt;`created_at` TIMESTAMPTZ NOT NULL DEFAULT `now()`&lt;br&gt;`updated_at` TIMESTAMPTZ NOT NULL DEFAULT `now()` | PK `loan_id`&lt;br&gt;FK to `loan_applications.id`&lt;br&gt;Index `idx_listings_status` on `status`&lt;br&gt;Index `idx_listings_rate` on `interest_rate`&lt;br&gt;Index `idx_listings_risk` on `risk_score` |</w:t>
      </w:r>
    </w:p>
    <w:p>
      <w:r>
        <w:t>| **escrow_ledger** | ACID ledger of fractional commitments | `id` UUID PK NOT NULL DEFAULT `uuid_generate_v4()`&lt;br&gt;`loan_id` UUID NOT NULL REFERENCES `loan_applications(id)` ON DELETE CASCADE&lt;br&gt;`lender_id` UUID NOT NULL REFERENCES `users(id)` ON DELETE RESTRICT&lt;br&gt;`commitment_id` UUID NOT NULL UNIQUE&lt;br&gt;`amount_cents` BIGINT NOT NULL&lt;br&gt;`status` VARCHAR(20) NOT NULL DEFAULT 'PENDING' CHECK (`status` IN ('PENDING','HELD','DISBURSED','REFUNDED'))&lt;br&gt;`created_at` TIMESTAMPTZ NOT NULL DEFAULT `now()`&lt;br&gt;`updated_at` TIMESTAMPTZ NOT NULL DEFAULT `now()` | PK `id`&lt;br&gt;FK `loan_id` → `loan_applications.id`&lt;br&gt;FK `lender_id` → `users.id`&lt;br&gt;Unique `commitment_id`&lt;br&gt;Index `idx_escrow_loan_lender` on (`loan_id`,`lender_id`) |</w:t>
      </w:r>
    </w:p>
    <w:p>
      <w:r>
        <w:t>| **wallets** | Lender‑side balance &amp; pending commitments | `lender_id` UUID PK NOT NULL REFERENCES `users(id)` ON DELETE CASCADE&lt;br&gt;`available_balance_cents` BIGINT NOT NULL DEFAULT 0&lt;br&gt;`pending_commitment_cents` BIGINT NOT NULL DEFAULT 0&lt;br&gt;`withdrawable_balance_cents` BIGINT NOT NULL DEFAULT 0&lt;br&gt;`updated_at` TIMESTAMPTZ NOT NULL DEFAULT `now()` | PK `lender_id`&lt;br&gt;Index `idx_wallets_available` on `available_balance_cents` |</w:t>
      </w:r>
    </w:p>
    <w:p>
      <w:r>
        <w:t>| **repayment_schedules** | Planned installments per loan | `id` UUID PK NOT NULL DEFAULT `uuid_generate_v4()`&lt;br&gt;`loan_id` UUID NOT NULL REFERENCES `loan_applications(id)` ON DELETE CASCADE&lt;br&gt;`installment_number` INT NOT NULL&lt;br&gt;`due_date` DATE NOT NULL&lt;br&gt;`principal_cents` BIGINT NOT NULL&lt;br&gt;`interest_cents` BIGINT NOT NULL&lt;br&gt;`total_cents` BIGINT NOT NULL GENERATED ALWAYS AS (`principal_cents` + `interest_cents`) STORED&lt;br&gt;`status` VARCHAR(20) NOT NULL DEFAULT 'SCHEDULED' CHECK (`status` IN ('SCHEDULED','PAID','PARTIAL','FAILED','REFUNDED'))&lt;br&gt;`paid_at` TIMESTAMPTZ NULL&lt;br&gt;`created_at` TIMESTAMPTZ NOT NULL DEFAULT `now()` | PK `id`&lt;br&gt;FK `loan_id` → `loan_applications.id`&lt;br&gt;Index `idx_schedules_loan_due` on (`loan_id`,`due_date`)&lt;br&gt;Index `idx_schedules_status` on `status` |</w:t>
      </w:r>
    </w:p>
    <w:p>
      <w:r>
        <w:t>| **payment_attempts** | Record of each ACH debit/credit attempt | `id` UUID PK NOT NULL DEFAULT `uuid_generate_v4()`&lt;br&gt;`repayment_schedule_id` UUID NOT NULL REFERENCES `repayment_schedules(id)` ON DELETE CASCADE&lt;br&gt;`direction` VARCHAR(10) NOT NULL CHECK (`direction` IN ('CREDIT','DEBIT'))&lt;br&gt;`amount_cents` BIGINT NOT NULL&lt;br&gt;`external_txn_id` VARCHAR(100) NULL&lt;br&gt;`status` VARCHAR(20) NOT NULL DEFAULT 'PENDING' CHECK (`status` IN ('PENDING','SUBMITTED','SETTLED','FAILED','REVERSED'))&lt;br&gt;`attempted_at` TIMESTAMPTZ NOT NULL DEFAULT `now()`&lt;br&gt;`settled_at` TIMESTAMPTZ NULL&lt;br&gt;`failure_reason` TEXT NULL | PK `id`&lt;br&gt;FK `repayment_schedule_id` → `repayment_schedules.id`&lt;br&gt;Index `idx_payments_schedule` on `repayment_schedule_id`&lt;br&gt;Index `idx_payments_status` on `status` |</w:t>
      </w:r>
    </w:p>
    <w:p>
      <w:r>
        <w:t>| **delinquency_cases** | Tracks missed payments &amp; escalation | `id` UUID PK NOT NULL DEFAULT `uuid_generate_v4()`&lt;br&gt;`loan_id` UUID NOT NULL REFERENCES `loan_applications(id)` ON DELETE CASCADE&lt;br&gt;`missed_installment_number` INT NOT NULL&lt;br&gt;`first_missed_date` DATE NOT NULL&lt;br&gt;`grace_period_end_date` DATE NOT NULL&lt;br&gt;`status` VARCHAR(20) NOT NULL DEFAULT 'OPEN' CHECK (`status` IN ('OPEN','IN_COLLECTIONS','RESOLVED','WRITE_OFF'))&lt;br&gt;`escalation_level` INT NOT NULL DEFAULT 0&lt;br&gt;`created_at` TIMESTAMPTZ NOT NULL DEFAULT `now()`&lt;br&gt;`updated_at` TIMESTAMPTZ NOT NULL DEFAULT `now()` | PK `id`&lt;br&gt;FK `loan_id` → `loan_applications.id`&lt;br&gt;Index `idx_delinquency_loan` on `loan_id`&lt;br&gt;Index `idx_delinquency_status` on `status` |</w:t>
      </w:r>
    </w:p>
    <w:p>
      <w:r>
        <w:t>| **audit_log** | Immutable append‑only log for compliance | `id` UUID PK NOT NULL DEFAULT `uuid_generate_v4()`&lt;br&gt;`event_type` VARCHAR(100) NOT NULL&lt;br&gt;`actor_user_id` UUID NULL REFERENCES `users(id)` ON DELETE SET NULL&lt;br&gt;`target_entity_type` VARCHAR(50) NULL&lt;br&gt;`target_entity_id` UUID NULL&lt;br&gt;`payload_json` JSONB NOT NULL&lt;br&gt;`ip_address` INET NULL&lt;br&gt;`user_agent` TEXT NULL&lt;br&gt;`occurred_at` TIMESTAMPTZ NOT NULL DEFAULT `now()` | PK `id`&lt;br&gt;Index `idx_audit_actor` on `actor_user_id`&lt;br&gt;Index `idx_audit_type_time` on (`event_type`,`occurred_at`)&lt;br&gt;Index `idx_audit_target` on (`target_entity_type`,`target_entity_id`) |</w:t>
      </w:r>
    </w:p>
    <w:p>
      <w:r>
        <w:t>| **regulatory_reports** | Metadata for generated reports (file stored in S3) | `id` UUID PK NOT NULL DEFAULT `uuid_generate_v4()`&lt;br&gt;`report_type` VARCHAR(50) NOT NULL&lt;br&gt;`period_start` DATE NOT NULL&lt;br&gt;`period_end` DATE NOT NULL&lt;br&gt;`format` VARCHAR(10) NOT NULL CHECK (`format` IN ('CSV','XML','JSON'))&lt;br&gt;`s3_key` VARCHAR(512) NOT NULL UNIQUE&lt;br&gt;`record_count` INT NOT NULL&lt;br&gt;`generated_by` UUID NOT NULL REFERENCES `users(id)` ON DELETE RESTRICT&lt;br&gt;`generated_at` TIMESTAMPTZ NOT NULL DEFAULT `now()`&lt;br&gt;`expires_at` TIMESTAMPTZ NOT NULL | PK `id`&lt;br&gt;FK `generated_by` → `users.id`&lt;br&gt;Index `idx_reports_type_period` on (`report_type`,`period_start`,`period_end`)&lt;br&gt;Index `idx_reports_expires` on `expires_at` |</w:t>
      </w:r>
    </w:p>
    <w:p>
      <w:r>
        <w:t>&gt; **Note:** All monetary values are stored in **cents** (integer) to avoid floating‑point rounding errors.</w:t>
      </w:r>
    </w:p>
    <w:p>
      <w:r>
        <w:t>&gt; The `wallets` table is kept in sync via events (`PaymentSuccess`, `PaymentAllocated`, `WithdrawalRequested`).</w:t>
      </w:r>
    </w:p>
    <w:p>
      <w:r>
        <w:t>---</w:t>
      </w:r>
    </w:p>
    <w:p>
      <w:pPr>
        <w:pStyle w:val="Heading1"/>
      </w:pPr>
      <w:r>
        <w:t>2. API Specifications</w:t>
      </w:r>
    </w:p>
    <w:p>
      <w:r>
        <w:t>Every REST endpoint used by the platform is listed below.</w:t>
      </w:r>
    </w:p>
    <w:p>
      <w:r>
        <w:t>All endpoints are **HTTPS**, JSON payloads unless otherwise noted, and are protected by **Bearer JWT** (issued by Auth Service) unless marked *internal* (service‑to‑service) which uses **mutual TLS + service‑account JWT**.</w:t>
      </w:r>
    </w:p>
    <w:p>
      <w:pPr>
        <w:pStyle w:val="Heading2"/>
      </w:pPr>
      <w:r>
        <w:t>2.1 Common Definitions</w:t>
      </w:r>
    </w:p>
    <w:p>
      <w:pPr>
        <w:pStyle w:val="ListBullet"/>
      </w:pPr>
      <w:r>
        <w:t>**Bearer JWT** – `Authorization: Bearer &lt;jwt&gt;`</w:t>
      </w:r>
    </w:p>
    <w:p>
      <w:pPr>
        <w:pStyle w:val="ListBullet"/>
      </w:pPr>
      <w:r>
        <w:t>**Error envelope** (used for all error responses):</w:t>
      </w:r>
    </w:p>
    <w:p>
      <w:r>
        <w:t>```json</w:t>
      </w:r>
    </w:p>
    <w:p>
      <w:r>
        <w:t>{</w:t>
      </w:r>
    </w:p>
    <w:p>
      <w:r>
        <w:t xml:space="preserve">  "timestamp": "2024-11-02T14:35:00Z",</w:t>
      </w:r>
    </w:p>
    <w:p>
      <w:r>
        <w:t xml:space="preserve">  "status": 400,</w:t>
      </w:r>
    </w:p>
    <w:p>
      <w:r>
        <w:t xml:space="preserve">  "error": "Bad Request",</w:t>
      </w:r>
    </w:p>
    <w:p>
      <w:r>
        <w:t xml:space="preserve">  "message": "Human‑readable description",</w:t>
      </w:r>
    </w:p>
    <w:p>
      <w:r>
        <w:t xml:space="preserve">  "path": "/api/v1/applications",</w:t>
      </w:r>
    </w:p>
    <w:p>
      <w:r>
        <w:t xml:space="preserve">  "details": [   // optional array of field‑level validation errors</w:t>
      </w:r>
    </w:p>
    <w:p>
      <w:r>
        <w:t xml:space="preserve">    {</w:t>
      </w:r>
    </w:p>
    <w:p>
      <w:r>
        <w:t xml:space="preserve">      "field": "loanAmount",</w:t>
      </w:r>
    </w:p>
    <w:p>
      <w:r>
        <w:t xml:space="preserve">      "issue": "must be greater than 0"</w:t>
      </w:r>
    </w:p>
    <w:p>
      <w:r>
        <w:t xml:space="preserve">    }</w:t>
      </w:r>
    </w:p>
    <w:p>
      <w:r>
        <w:t xml:space="preserve">  ]</w:t>
      </w:r>
    </w:p>
    <w:p>
      <w:r>
        <w:t>}</w:t>
      </w:r>
    </w:p>
    <w:p>
      <w:r>
        <w:t>```</w:t>
      </w:r>
    </w:p>
    <w:p>
      <w:pPr>
        <w:pStyle w:val="ListBullet"/>
      </w:pPr>
      <w:r>
        <w:t>**Rate limiting** – applied at API Gateway; default: **100 req/s per IP**, burst 200. Specific endpoints may have lower limits (noted).</w:t>
      </w:r>
    </w:p>
    <w:p>
      <w:pPr>
        <w:pStyle w:val="Heading2"/>
      </w:pPr>
      <w:r>
        <w:t>2.2 Auth Service (Cognito‑backed) – exposed via API Gateway</w:t>
      </w:r>
    </w:p>
    <w:p>
      <w:r>
        <w:t>| Method | Path | Auth | Description | Request | Success | Errors |</w:t>
      </w:r>
    </w:p>
    <w:p>
      <w:r>
        <w:t>|--------|------|------|-------------|---------|---------|--------|</w:t>
      </w:r>
    </w:p>
    <w:p>
      <w:r>
        <w:t>| POST | `/api/v1/auth/register` | None | User self‑registration (email/password). Cognito triggers Lambda for custom validation (e.g., strong password). | `{ "email": "user@example.com", "password": "StrongP@ssw0rd!", "firstName": "John", "lastName": "Doe", "role": "borrower" }` | 201 `{ "message": "User created. Please verify email." }` | 400 (validation), 409 (email exists), 500 |</w:t>
      </w:r>
    </w:p>
    <w:p>
      <w:r>
        <w:t>| POST | `/api/v1/auth/login` | None | Returns JWT + refresh token. | `{ "email": "...", "password": "..." }` | 200 `{ "accessToken": "...", "refreshToken": "...", "expiresIn": 3600, "tokenType": "Bearer" }` | 401 (invalid creds), 403 (account locked), 500 |</w:t>
      </w:r>
    </w:p>
    <w:p>
      <w:r>
        <w:t>| POST | `/api/v1/auth/refresh` | None | Exchange refresh token for new access token. | `{ "refreshToken": "..." }` | 200 `{ "accessToken": "...", "expiresIn": 3600 }` | 401 (invalid/expired refresh), 500 |</w:t>
      </w:r>
    </w:p>
    <w:p>
      <w:r>
        <w:t>| POST | `/api/v1/auth/mfa/setup` | Bearer JWT (scope `user:mfa`) | Initiates TOTP setup; returns secret QR code. | — | 200 `{ "secret": "JBSWY3DPEHPK3PXP", "qrCodeUrl": "otpauth://totp/...?" }` | 400, 500 |</w:t>
      </w:r>
    </w:p>
    <w:p>
      <w:r>
        <w:t>| POST | `/api/v1/auth/mfa/verify` | Bearer JWT (scope `user:mfa`) | Verify TOTP code to enable MFA. | `{ "code": "123456" }` | 200 `{ "mfaEnabled": true }` | 400 (bad code), 500 |</w:t>
      </w:r>
    </w:p>
    <w:p>
      <w:r>
        <w:t>| POST | `/api/v1/auth/logout` | Bearer JWT (any) | Invalidates refresh token (calls Cognito `AdminUserGlobalSignOut`). | — | 204 | 401, 500 |</w:t>
      </w:r>
    </w:p>
    <w:p>
      <w:pPr>
        <w:pStyle w:val="Heading2"/>
      </w:pPr>
      <w:r>
        <w:t>2.3 User Profile Service</w:t>
      </w:r>
    </w:p>
    <w:p>
      <w:r>
        <w:t>| Method | Path | Auth | Description | Request | Success | Errors |</w:t>
      </w:r>
    </w:p>
    <w:p>
      <w:r>
        <w:t>|--------|------|------|-------------|---------|---------|--------|</w:t>
      </w:r>
    </w:p>
    <w:p>
      <w:r>
        <w:t>| GET | `/api/v1/profiles/me` | Bearer JWT (scope `profile:read`) | Returns the caller’s profile. | — | 200 `{ "userId": "...", "email": "...", "firstName": "...", "lastName": "...", "role": "...", "kycStatus": "...", "walletBalanceCents": 0 }` | 401, 404, 500 |</w:t>
      </w:r>
    </w:p>
    <w:p>
      <w:r>
        <w:t>| PUT | `/api/v1/profiles/me` | Bearer JWT (scope `profile:write`) | Updates mutable fields (phone, address). | `{ "phone": "...", "addressLine1": "...", "city": "...", "state": "...", "postalCode": "...", "country": "..." }` | 200 `{ "updatedAt": "2024-11-02T10:00:00Z" }` | 400 (validation), 401, 500 |</w:t>
      </w:r>
    </w:p>
    <w:p>
      <w:r>
        <w:t>| GET | `/api/v1/profiles/{userId}` | Bearer JWT (scope `admin:profile:read` OR same user) | Admin or self lookup. | — | 200 same shape as GET `/profiles/me` | 403 (forbidden), 404, 500 |</w:t>
      </w:r>
    </w:p>
    <w:p>
      <w:pPr>
        <w:pStyle w:val="Heading2"/>
      </w:pPr>
      <w:r>
        <w:t>2.4 KYC/AML Verification Service</w:t>
      </w:r>
    </w:p>
    <w:p>
      <w:r>
        <w:t>| Method | Path | Auth | Description | Request | Success | Errors |</w:t>
      </w:r>
    </w:p>
    <w:p>
      <w:r>
        <w:t>|--------|------|------|-------------|---------|---------|--------|</w:t>
      </w:r>
    </w:p>
    <w:p>
      <w:r>
        <w:t>| POST | `/api/v1/kyc/verify` | Bearer JWT (scope `kyc:verify`) – called by Loan Application Service after basic app creation. | Sends user‑provided data to third‑party ID provider; stores result. | `{ "userId": "...", "fullName": "...", "dob": "1990-01-01", "address": { "line1": "...", "city": "...", "state": "...", "postalCode": "...", "country": "..." }, "idNumber": "...", "idType": "PASSPORT" }` | 202 `{ "verificationId": "...", "status": "IN_PROGRESS" }` | 400 (bad input), 401, 502 (third‑party failure), 500 |</w:t>
      </w:r>
    </w:p>
    <w:p>
      <w:r>
        <w:t>| GET | `/api/v1/kyc/verify/{verificationId}` | Bearer JWT (scope `kyc:read`) | Poll for result. | — | 200 `{ "verificationId": "...", "status": "VERIFIED", "amlFlags": [], "verifiedAt": "2024-11-02T09:12:00Z" }` | 404, 500 |</w:t>
      </w:r>
    </w:p>
    <w:p>
      <w:r>
        <w:t>| (Internal) **Event** – `KycCompleted` published to Kafka topic `kyc-result`. No HTTP endpoint needed. |</w:t>
      </w:r>
    </w:p>
    <w:p>
      <w:pPr>
        <w:pStyle w:val="Heading2"/>
      </w:pPr>
      <w:r>
        <w:t>2.5 Document Service</w:t>
      </w:r>
    </w:p>
    <w:p>
      <w:r>
        <w:t>| Method | Path | Auth | Description | Request | Success | Errors |</w:t>
      </w:r>
    </w:p>
    <w:p>
      <w:r>
        <w:t>|--------|------|------|-------------|---------|---------|--------|</w:t>
      </w:r>
    </w:p>
    <w:p>
      <w:r>
        <w:t>| POST | `/api/v1/documents/presign` | Bearer JWT (scope `doc:upload`) | Returns a pre‑signed PUT URL for S3 upload (valid 5 min). | `{ "userId": "...", "docType": "ID", "originalFilename": "driver_license.jpg" }` | 200 `{ "uploadUrl": "https://bucket.s3.region.amazonaws.com/...?X-Amz-Algorithm=...", "fields": { "key": "...", "x-amz-algorithm": "...", ... }, "expiresIn": 300 }` | 400, 401, 500 |</w:t>
      </w:r>
    </w:p>
    <w:p>
      <w:r>
        <w:t>| POST | `/api/v1/documents` | Bearer JWT (scope `doc:register`) – called after client upload completes (client sends metadata). | Persists metadata, triggers virus‑scan Lambda via S3 event, publishes `DocumentValidated`. | `{ "userId": "...", "docType": "ID", "originalFilename": "driver_license.jpg", "s3Key": "uploads/userId/...", "sizeBytes": 124578, "mimeType": "image/jpeg" }` | 201 `{ "documentId": "...", "status": "UPLOADED" }` | 400, 401, 409 (duplicate key), 500 |</w:t>
      </w:r>
    </w:p>
    <w:p>
      <w:r>
        <w:t>| GET | `/api/v1/documents/{documentId}` | Bearer JWT (scope `doc:read`) | Returns metadata + (if authorized) a temporary GET URL. | — | 200 `{ "documentId": "...", "userId": "...", "docType": "...", "originalFilename": "...", "sizeBytes": 124578, "mimeType": "image/jpeg", "uploadedAt": "...", "virusScanStatus": "CLEAN", "downloadUrl": "https://...?X-Amz-Signature=..." }` | 404, 401, 500 |</w:t>
      </w:r>
    </w:p>
    <w:p>
      <w:r>
        <w:t>| (Internal) **Event** – `DocumentValidated` published to Kafka topic `document-validated`. |</w:t>
      </w:r>
    </w:p>
    <w:p>
      <w:pPr>
        <w:pStyle w:val="Heading2"/>
      </w:pPr>
      <w:r>
        <w:t>2.6 ML Scoring Service</w:t>
      </w:r>
    </w:p>
    <w:p>
      <w:r>
        <w:t>| Method | Path | Auth | Description | Request | Success | Errors |</w:t>
      </w:r>
    </w:p>
    <w:p>
      <w:r>
        <w:t>|--------|------|------|-------------|---------|---------|--------|</w:t>
      </w:r>
    </w:p>
    <w:p>
      <w:r>
        <w:t>| POST | `/api/v1/ml/score` | Bearer JWT (scope `ml:score`) – internal call from Loan Application Service. | Calls external model API, enriches response, stores score. | `{ "applicationId": "...", "features": { "creditHistoryMonths": 24, "debtToIncome": 0.28, "employmentYears": 3, ... } }` | 200 `{ "applicationId": "...", "score": 0.62, "confidenceLow": 0.55, "confidenceHigh": 0.68, "modelVersion": "v3.1", "scoredAt": "2024-11-02T09:15:00Z" }` | 400 (invalid features), 401, 502 (model API failure), 500 |</w:t>
      </w:r>
    </w:p>
    <w:p>
      <w:r>
        <w:t>| (Internal) **Event** – `ScoreReady` published to Kafka topic `ml-score`. |</w:t>
      </w:r>
    </w:p>
    <w:p>
      <w:pPr>
        <w:pStyle w:val="Heading2"/>
      </w:pPr>
      <w:r>
        <w:t>2.7 Loan Application Service</w:t>
      </w:r>
    </w:p>
    <w:p>
      <w:r>
        <w:t>| Method | Path | Auth | Description | Request | Success | Errors |</w:t>
      </w:r>
    </w:p>
    <w:p>
      <w:r>
        <w:t>|--------|------|------|-------------|---------|---------|--------|</w:t>
      </w:r>
    </w:p>
    <w:p>
      <w:r>
        <w:t>| POST | `/api/v1/applications` | Bearer JWT (scope `borrower:apply`) | Creates a draft application, triggers KYC &amp; doc upload flow. | See **Key API Contracts** section in HLD (loanAmount, termMonths, purpose, documents metadata). | 201 `{ "applicationId": "...", "status": "DRAFT", "kycRequired": true, "estimatedScoreAvailableInSec": 5 }` | 400 (validation), 401, 500 |</w:t>
      </w:r>
    </w:p>
    <w:p>
      <w:r>
        <w:t>| GET | `/api/v1/applications/{applicationId}` | Bearer JWT (scope `borrower:read` OR lender/regulator with appropriate scope) | Returns current state &amp; linked documents/scores. | — | 200 `{ "applicationId": "...", "borrowerId": "...", "amountRequestedCents": 1500000, "termMonths": 36, "purpose": "...", "status": "SUBMITTED", "kycStatus": "VERIFIED", "documentIds": [...], "score": {...} }` | 404, 401, 403, 500 |</w:t>
      </w:r>
    </w:p>
    <w:p>
      <w:r>
        <w:t>| PATCH | `/api/v1/applications/{applicationId}/cancel` | Bearer JWT (scope `borrower:cancel`) | Allows borrower to cancel while in DRAFT/KYC_PENDING. | — | 200 `{ "status": "CANCELLED", "cancelledAt": "..." }` | 400 (invalid state), 401, 403, 500 |</w:t>
      </w:r>
    </w:p>
    <w:p>
      <w:r>
        <w:t>| (Internal) **Events** – consumes `KycCompleted`, `DocumentValidated`, `ScoreReady`; publishes `ApplicationSubmitted`. |</w:t>
      </w:r>
    </w:p>
    <w:p>
      <w:pPr>
        <w:pStyle w:val="Heading2"/>
      </w:pPr>
      <w:r>
        <w:t>2.8 Loan Listing Service (CQRS read model)</w:t>
      </w:r>
    </w:p>
    <w:p>
      <w:r>
        <w:t>| Method | Path | Auth | Description | Request | Success | Errors |</w:t>
      </w:r>
    </w:p>
    <w:p>
      <w:r>
        <w:t>|--------|------|------|-------------|---------|---------|--------|</w:t>
      </w:r>
    </w:p>
    <w:p>
      <w:r>
        <w:t>| GET | `/api/v1/listings` | Bearer JWT (scope `lender:browse`) | Returns paginated, filterable list of active loan offerings. | Query params: `page`, `size`, `minRate`, `maxRiskScore`, `sort` (NEWEST|LOWEST_RATE|HIGHEST_SCORE). | 200 `{ "content": [ { "loanId": "...", "borrowerId": "...", "amountRequestedCents": 1500000, "amountFundedCents": 375000, "termMonths": 36, "interestRate": 7.5, "riskScore": 0.62, "confidenceLow": 0.55, "confidenceHigh": 0.68, "incrementCents": 2500, "status": "FUNDING" } ], "totalPages": 5, "totalElements": 98 }` | 400 (invalid query), 401, 500 |</w:t>
      </w:r>
    </w:p>
    <w:p>
      <w:r>
        <w:t>| GET | `/api/v1/listings/{loanId}` | Bearer JWT (scope `lender:browse`) | Detail view for a single loan. | — | 200 same shape as an element in `content` array | 404, 401, 500 |</w:t>
      </w:r>
    </w:p>
    <w:p>
      <w:r>
        <w:t>| (Internal) **Events** – consumes `ApplicationSubmitted`, `FundingCommitment`, `EscrowFull`, `LoanFunded`, `LoanDisbursed`; updates denormalized table &amp; pushes to Elasticsearch via Kafka Connect. |</w:t>
      </w:r>
    </w:p>
    <w:p>
      <w:pPr>
        <w:pStyle w:val="Heading2"/>
      </w:pPr>
      <w:r>
        <w:t>2.9 Funding &amp; Escrow Service</w:t>
      </w:r>
    </w:p>
    <w:p>
      <w:r>
        <w:t>| Method | Path | Auth | Description | Request | Success | Errors |</w:t>
      </w:r>
    </w:p>
    <w:p>
      <w:r>
        <w:t>|--------|------|------|-------------|---------|---------|--------|</w:t>
      </w:r>
    </w:p>
    <w:p>
      <w:r>
        <w:t>| POST | `/api/v1/funding/commitments` | Bearer JWT (scope `lender:fund`) | Creates a fractional commitment; validates increment &amp; available wallet balance. | `{ "loanId": "...", "amount": 25 }` (amount in **USD**, service converts to cents) | 201 `{ "commitmentId": "...", "status": "PENDING_ESCROW", "escrowBalanceCents": 2500, "fundedPercentage": 0.17 }` | 400 (amount not multiple of increment, insufficient wallet), 401, 404 (loan not found), 409 (loan already funded), 500 |</w:t>
      </w:r>
    </w:p>
    <w:p>
      <w:r>
        <w:t>| GET | `/api/v1/funding/commitments/{commitmentId}` | Bearer JWT (scope `lender:read` OR loan owner) | Returns commitment details. | — | 200 `{ "commitmentId": "...", "loanId": "...", "lenderId": "...", "amountCents": 2500, "status": "HELD", "createdAt": "..." }` | 404, 401, 500 |</w:t>
      </w:r>
    </w:p>
    <w:p>
      <w:r>
        <w:t>| POST | `/api/v1/funding/withdraw` | Bearer JWT (scope `lender:withdraw`) | Allows lender to withdraw uncommitted funds from wallet (subject to holds). | `{ "amount": 50 }` | 200 `{ "withdrawalId": "...", "newWalletBalanceCents": 12000 }` | 400 (insufficient available), 401, 500 |</w:t>
      </w:r>
    </w:p>
    <w:p>
      <w:r>
        <w:t>| (Internal) **Events** – consumes `LoanListingViewed` (optional), publishes `FundingCommitment`; when total funded reaches 100 % publishes `EscrowFull`. |</w:t>
      </w:r>
    </w:p>
    <w:p>
      <w:pPr>
        <w:pStyle w:val="Heading2"/>
      </w:pPr>
      <w:r>
        <w:t>2.10 ACH Payment Processor Adapter (internal)</w:t>
      </w:r>
    </w:p>
    <w:p>
      <w:r>
        <w:t>| Method | Path | Auth | Description | Request | Success | Errors |</w:t>
      </w:r>
    </w:p>
    <w:p>
      <w:r>
        <w:t>|--------|------|------|-------------|---------|---------|--------|</w:t>
      </w:r>
    </w:p>
    <w:p>
      <w:r>
        <w:t>| POST | `/api/v1/ach/credit` | mTLS + service‑account JWT (scope `payment:disburse`) | Initiates ACH credit (disbursement). | See **Key API Contracts** section (destinationAccount, amount, reference). | 200 `{ "transactionId": "...", "status": "SUBMITTED", "expectedSettlementDate": "2024-11-02" }` | 400 (invalid account), 401, 502 (provider error), 500 |</w:t>
      </w:r>
    </w:p>
    <w:p>
      <w:r>
        <w:t>| POST | `/api/v1/ach/debit` | mTLS + service‑account JWT (scope `payment:collect`) | Initiates ACH debit (repayment attempt). | Same shape as credit, but `destinationAccount` is lender’s wallet‑linked bank account (or borrower’s account for debit). | 200 `{ "transactionId": "...", "status": "SUBMITTED", "expectedSettlementDate": "2024-11-02" }` | 400, 401, 502, 500 |</w:t>
      </w:r>
    </w:p>
    <w:p>
      <w:r>
        <w:t>| POST | `/api/v1/ach/webhook` | None (provider calls) – validated via signature header (`X-Signature`). | Receives settlement status from external ACH provider. | Provider‑specific JSON (e.g., Dwolla: `{ "id": "...", "status": "processed" }`). | 202 `{ "received": true }` | 400 (bad signature), 404 (unknown txn), 500 |</w:t>
      </w:r>
    </w:p>
    <w:p>
      <w:r>
        <w:t>| (Internal) **Event** – publishes `AchSettled` (or `PaymentSuccess`/`PaymentFailed` after mapping). |</w:t>
      </w:r>
    </w:p>
    <w:p>
      <w:pPr>
        <w:pStyle w:val="Heading2"/>
      </w:pPr>
      <w:r>
        <w:t>2.11 Disbursement Service (internal – no public HTTP)</w:t>
      </w:r>
    </w:p>
    <w:p>
      <w:r>
        <w:t>*Consumes* `EscrowFull` → calls `/ach/credit` → on success updates `loan_applications.status = 'DISBURSED'` → publishes `LoanDisbursed`.</w:t>
      </w:r>
    </w:p>
    <w:p>
      <w:pPr>
        <w:pStyle w:val="Heading2"/>
      </w:pPr>
      <w:r>
        <w:t>2.12 Repayment Service</w:t>
      </w:r>
    </w:p>
    <w:p>
      <w:r>
        <w:t>| Method | Path | Auth | Description | Request | Success | Errors |</w:t>
      </w:r>
    </w:p>
    <w:p>
      <w:r>
        <w:t>|--------|------|------|-------------|---------|---------|--------|</w:t>
      </w:r>
    </w:p>
    <w:p>
      <w:r>
        <w:t>| POST | `/api/v1/repayments/schedule` | Bearer JWT (scope `admin:repay`) – typically triggered by a cron job after disbursement. | Generates installment rows for a loan based on amount, term, rate. | `{ "loanId": "...", "startDate": "2024-11-02" }` | 201 `{ "scheduleId": "...", "installmentsCreated": 36 }` | 400 (invalid loan), 401, 500 |</w:t>
      </w:r>
    </w:p>
    <w:p>
      <w:r>
        <w:t>| GET | `/api/v1/repayments/{loanId}` | Bearer JWT (scope `lender:read` OR borrower) | Returns upcoming installments &amp; payment status. | — | 200 `{ "loanId": "...", "installments": [ { "installmentNumber": 1, "dueDate": "2024-12-02", "principalCents": 41666, "interestCents": 9375, "totalCents": 51041, "status": "SCHEDULED" }, ... ] }` | 404, 401, 500 |</w:t>
      </w:r>
    </w:p>
    <w:p>
      <w:r>
        <w:t>| (Internal) **Events** – consumes `LoanDisbursed` → scheduler → on each due date calls `/ach/debit` → publishes `PaymentSuccess` or `PaymentFailed`. On `PaymentSuccess` → updates `wallet` (credit lenders) &amp; `repayment_schedules.status = PAID` → publishes `PaymentAllocated`. |</w:t>
      </w:r>
    </w:p>
    <w:p>
      <w:pPr>
        <w:pStyle w:val="Heading2"/>
      </w:pPr>
      <w:r>
        <w:t>2.13 Delinquency Management Service</w:t>
      </w:r>
    </w:p>
    <w:p>
      <w:r>
        <w:t>| Method | Path | Auth | Description | Request | Success | Errors |</w:t>
      </w:r>
    </w:p>
    <w:p>
      <w:r>
        <w:t>|--------|------|------|-------------|---------|---------|--------|</w:t>
      </w:r>
    </w:p>
    <w:p>
      <w:r>
        <w:t>| POST | `/api/v1/delinquency/notice` | Bearer JWT (scope `admin:delinq`) – internal trigger from Repayment Service on `PaymentFailed`. | Creates/updates a delinquency case, starts grace‑period timer, sends notification via Notification Service. | `{ "loanId": "...", "missedInstallmentNumber": 5 }` | 200 `{ "caseId": "...", "gracePeriodEndDate": "2024-12-15", "status": "OPEN" }` | 400, 401, 500 |</w:t>
      </w:r>
    </w:p>
    <w:p>
      <w:r>
        <w:t>| GET | `/api/v1/delinquency/{caseId}` | Bearer JWT (scope `admin:delinq:read`) | Returns case details. | — | 200 `{ "caseId": "...", "loanId": "...", "status": "OPEN", "escalationLevel": 0, "createdAt": "...", "updatedAt": "..." }` | 404, 401, 500 |</w:t>
      </w:r>
    </w:p>
    <w:p>
      <w:r>
        <w:t>| (Internal) **Events** – consumes `PaymentFailed` → creates case; on grace‑period expiry publishes `DelinquencyNotice`; after thresholds publishes `EscalationToCollections`. |</w:t>
      </w:r>
    </w:p>
    <w:p>
      <w:pPr>
        <w:pStyle w:val="Heading2"/>
      </w:pPr>
      <w:r>
        <w:t>2.14 Notification Service</w:t>
      </w:r>
    </w:p>
    <w:p>
      <w:r>
        <w:t>| Method | Path | Auth | Description | Request | Success | Errors |</w:t>
      </w:r>
    </w:p>
    <w:p>
      <w:r>
        <w:t>|--------|------|------|-------------|---------|---------|--------|</w:t>
      </w:r>
    </w:p>
    <w:p>
      <w:r>
        <w:t>| POST | `/api/v1/notifications` | Bearer JWT (scope `notify:send`) – internal (other services) | Sends email/SMS/push via SendGrid/Twilio. | `{ "to": "user@example.com", "templateId": "welcome", "templateData": { "name": "Alice" } }` | 202 `{ "messageId": "sg-12345" }` | 400 (bad template), 401, 502 (provider), 500 |</w:t>
      </w:r>
    </w:p>
    <w:p>
      <w:r>
        <w:t>| (Internal) **Events** – consumes topics `KycCompleted`, `LoanFunded`, `PaymentFailed`, `DelinquencyNotice` etc. |</w:t>
      </w:r>
    </w:p>
    <w:p>
      <w:pPr>
        <w:pStyle w:val="Heading2"/>
      </w:pPr>
      <w:r>
        <w:t>2.15 Wallet Service (Lender)</w:t>
      </w:r>
    </w:p>
    <w:p>
      <w:r>
        <w:t>| Method | Path | Auth | Description | Request | Success | Errors |</w:t>
      </w:r>
    </w:p>
    <w:p>
      <w:r>
        <w:t>|--------|------|------|-------------|---------|---------|--------|</w:t>
      </w:r>
    </w:p>
    <w:p>
      <w:r>
        <w:t>| GET | `/api/v1/wallet/{lenderId}` | Bearer JWT (scope `wallet:read` OR self) | Returns current balances. | — | 200 `{ "lenderId": "...", "availableBalanceCents": 5000, "pendingCommitmentCents": 2500, "withdrawableBalanceCents": 5000 }` | 404, 401, 500 |</w:t>
      </w:r>
    </w:p>
    <w:p>
      <w:r>
        <w:t>| POST | `/api/v1/wallet/withdraw` | Bearer JWT (scope `wallet:withdraw`) | Moves funds from wallet to external bank (ACH credit). | `{ "amount": 100 }` | 200 `{ "withdrawalId": "...", "newAvailableBalanceCents": 4900 }` | 400 (insufficient available), 401, 500 |</w:t>
      </w:r>
    </w:p>
    <w:p>
      <w:r>
        <w:t>| (Internal) **Events** – consumes `PaymentAllocated` (credit lenders) and `WithdrawalRequested` (debit). |</w:t>
      </w:r>
    </w:p>
    <w:p>
      <w:pPr>
        <w:pStyle w:val="Heading2"/>
      </w:pPr>
      <w:r>
        <w:t>2.16 Regulatory Reporting Service</w:t>
      </w:r>
    </w:p>
    <w:p>
      <w:r>
        <w:t>| Method | Path | Auth | Description | Request | Success | Errors |</w:t>
      </w:r>
    </w:p>
    <w:p>
      <w:r>
        <w:t>|--------|------|------|-------------|---------|---------|--------|</w:t>
      </w:r>
    </w:p>
    <w:p>
      <w:r>
        <w:t>| POST | `/api/v1/reports/generate` | Bearer JWT (scope `admin:report`) + optional MFA challenge | Triggers report generation (async). Returns metadata; actual file placed in S3 &amp; made available via SFTP/HTTPS‑MTLS. | See **Key API Contracts** section (reportType, period, format). | 202 `{ "reportId": "...", "status": "IN_PROGRESS", "estimatedCompletionSec": 120 }` | 400 (invalid params), 401, 500 |</w:t>
      </w:r>
    </w:p>
    <w:p>
      <w:r>
        <w:t>| GET | `/api/v1/reports/{reportId}` | Bearer JWT (scope `admin:report:read`) | Poll for completion &amp; get download URL (pre‑signed S3 URL). | — | 200 `{ "reportId": "...", "status": "COMPLETED", "downloadUrl": "https://s3.../report.csv?X-Amz-Algorithm=...", "expiresAt": "2024-11-07T23:59:59Z", "recordCount": 124 }` | 404, 401, 500 |</w:t>
      </w:r>
    </w:p>
    <w:p>
      <w:r>
        <w:t>| (Internal) **Events** – consumes `LoanDisbursed`, `PaymentSuccess`, `DelinquencyNotice`; builds aggregates; publishes `ReportReady`. |</w:t>
      </w:r>
    </w:p>
    <w:p>
      <w:pPr>
        <w:pStyle w:val="Heading2"/>
      </w:pPr>
      <w:r>
        <w:t>2.17 Admin Dashboard Service</w:t>
      </w:r>
    </w:p>
    <w:p>
      <w:r>
        <w:t>| Method | Path | Auth | Description | Request | Success | Errors |</w:t>
      </w:r>
    </w:p>
    <w:p>
      <w:r>
        <w:t>|--------|------|------|-------------|---------|---------|--------|</w:t>
      </w:r>
    </w:p>
    <w:p>
      <w:r>
        <w:t>| GET | `/api/v1/admin/health` | Bearer JWT (scope `admin:read`) | Returns overall system health (aggregated from services). | — | 200 `{ "status": "OK", "services": { "apiGateway": "UP", "loanApp": "UP", ... } }` | 401, 500 |</w:t>
      </w:r>
    </w:p>
    <w:p>
      <w:r>
        <w:t>| GET | `/api/v1/admin/audit-logs` | Bearer JWT (scope `admin:audit:read`) | Paginated audit log query (filters: userId, eventType, dateRange). | Query params: `page`, `size`, `userId`, `eventType`, `startDate`, `endDate`. | 200 `{ "content": [ { "id": "...", "eventType": "LoanApplicationSubmitted", "actorUserId": "...", "occurredAt": "...", "payloadJson": {...} } ], "totalPages": 3, "totalElements": 57 }` | 400, 401, 500 |</w:t>
      </w:r>
    </w:p>
    <w:p>
      <w:r>
        <w:t>| GET | `/api/v1/admin/metrics` | Bearer JWT (scope `admin:metrics`) | Exposes Prometheus‑format metrics scraped by internal Prometheus server (optional). | — | 200 `text/plain` metrics | 401, 500 |</w:t>
      </w:r>
    </w:p>
    <w:p>
      <w:pPr>
        <w:pStyle w:val="Heading2"/>
      </w:pPr>
      <w:r>
        <w:t>2.18 Audit Log Service</w:t>
      </w:r>
    </w:p>
    <w:p>
      <w:r>
        <w:t>| Method | Path | Auth | Description | Request | Success | Errors |</w:t>
      </w:r>
    </w:p>
    <w:p>
      <w:r>
        <w:t>|--------|------|------|-------------|---------|---------|--------|</w:t>
      </w:r>
    </w:p>
    <w:p>
      <w:r>
        <w:t>| POST | `/api/v1/audit/log` | None (internal only – services call directly via service‑account JWT) | Append an immutable log entry. | `{ "eventType": "LoanApplicationSubmitted", "actorUserId": "...", "targetEntityType": "loanApplication", "targetEntityId": "...", "payloadJson": { ... } }` | 202 `{ "logId": "...", "storedAt": "..." }` | 400 (invalid payload), 401, 500 |</w:t>
      </w:r>
    </w:p>
    <w:p>
      <w:r>
        <w:t>| GET | `/api/v1/audit/logs` | Bearer JWT (scope `admin:audit:read`) | Same as Admin Dashboard endpoint (proxy). | — | 200 paginated list | 400, 401, 500 |</w:t>
      </w:r>
    </w:p>
    <w:p>
      <w:r>
        <w:t>---</w:t>
      </w:r>
    </w:p>
    <w:p>
      <w:pPr>
        <w:pStyle w:val="Heading1"/>
      </w:pPr>
      <w:r>
        <w:t>3. Sequence Diagrams</w:t>
      </w:r>
    </w:p>
    <w:p>
      <w:r>
        <w:t>We use a simple arrow notation.</w:t>
      </w:r>
    </w:p>
    <w:p>
      <w:r>
        <w:t>`=&gt;` = request, `&lt;=` = response.</w:t>
      </w:r>
    </w:p>
    <w:p>
      <w:r>
        <w:t>`[Error]` indicates an alternative path.</w:t>
      </w:r>
    </w:p>
    <w:p>
      <w:pPr>
        <w:pStyle w:val="Heading2"/>
      </w:pPr>
      <w:r>
        <w:t>3.1 Borrower Loan Application → Funded Loan (end‑to‑end)</w:t>
      </w:r>
    </w:p>
    <w:p>
      <w:r>
        <w:t>```</w:t>
      </w:r>
    </w:p>
    <w:p>
      <w:r>
        <w:t>Borrower -&gt; API Gateway: POST /applications {loanAmount, termMonths, purpose, documents[]}</w:t>
      </w:r>
    </w:p>
    <w:p>
      <w:r>
        <w:t>API Gateway -&gt; Auth Service: validateJWT(token)</w:t>
      </w:r>
    </w:p>
    <w:p>
      <w:r>
        <w:t>Auth Service --&gt; API Gateway: {userId, roles: borrower}</w:t>
      </w:r>
    </w:p>
    <w:p>
      <w:r>
        <w:t>API Gateway -&gt; Loan Application Service: POST /applications {payload}</w:t>
      </w:r>
    </w:p>
    <w:p>
      <w:r>
        <w:t>Loan Application Service -&gt; KYC/AML Verification Service: POST /verify {userId, personalData}</w:t>
      </w:r>
    </w:p>
    <w:p>
      <w:r>
        <w:t>KYC/AML Verification Service -&gt; Third‑Party ID Provider: HTTPS POST /verify</w:t>
      </w:r>
    </w:p>
    <w:p>
      <w:r>
        <w:t>Third‑Party ID Provider --&gt; KYC/AML Verification Service: {status: VERIFIED, amlFlags: []}</w:t>
      </w:r>
    </w:p>
    <w:p>
      <w:r>
        <w:t>KYC/AML Verification Service --&gt; Kafka: publish KycCompleted {applicationId, status}</w:t>
      </w:r>
    </w:p>
    <w:p>
      <w:r>
        <w:t>Loan Application Service (consumer) &lt;-- Kafka: KycCompleted</w:t>
      </w:r>
    </w:p>
    <w:p>
      <w:r>
        <w:t>Loan Application Service -&gt; Document Service: POST /documents/presign {userId, docType, filename}</w:t>
      </w:r>
    </w:p>
    <w:p>
      <w:r>
        <w:t>Document Service --&gt; Loan Application Service: {uploadUrl, fields}</w:t>
      </w:r>
    </w:p>
    <w:p>
      <w:r>
        <w:t>Loan Application Service --&gt; Borrower (via API Gateway): return presign URL</w:t>
      </w:r>
    </w:p>
    <w:p>
      <w:r>
        <w:t>Borrower -&gt; S3 (PUT): upload file using presign URL</w:t>
      </w:r>
    </w:p>
    <w:p>
      <w:r>
        <w:t>S3 --&gt; Lambda (virus scan): object created</w:t>
      </w:r>
    </w:p>
    <w:p>
      <w:r>
        <w:t>Lambda --&gt; S3: tag object CLEAN</w:t>
      </w:r>
    </w:p>
    <w:p>
      <w:r>
        <w:t>Document Service (via S3 event) --&gt; Kafka: publish DocumentValidated {applicationId, documentId, s3Key}</w:t>
      </w:r>
    </w:p>
    <w:p>
      <w:r>
        <w:t>Loan Application Service (consumer) &lt;-- Kafka: DocumentValidated</w:t>
      </w:r>
    </w:p>
    <w:p>
      <w:r>
        <w:t>Loan Application Service -&gt; ML Scoring Service: POST /score {applicationId, features}</w:t>
      </w:r>
    </w:p>
    <w:p>
      <w:r>
        <w:t>ML Scoring Service -&gt; External Model API: POST /score {features}</w:t>
      </w:r>
    </w:p>
    <w:p>
      <w:r>
        <w:t>External Model API --&gt; ML Scoring Service: {score: 0.62, ciLow:0.55, ciHigh:0.68}</w:t>
      </w:r>
    </w:p>
    <w:p>
      <w:r>
        <w:t>ML Scoring Service --&gt; Kafka: publish ScoreReady {applicationId, score, ciLow, ciHigh}</w:t>
      </w:r>
    </w:p>
    <w:p>
      <w:r>
        <w:t>Loan Application Service (consumer) &lt;-- Kafka: ScoreReady</w:t>
      </w:r>
    </w:p>
    <w:p>
      <w:r>
        <w:t>Loan Application Service -&gt; PostgreSQL: INSERT loan_applications (status=SUBMITTED, score, ...)</w:t>
      </w:r>
    </w:p>
    <w:p>
      <w:r>
        <w:t>Loan Application Service --&gt; Kafka: publish ApplicationSubmitted {loanId}</w:t>
      </w:r>
    </w:p>
    <w:p>
      <w:r>
        <w:t>Loan Listing Service (consumer) &lt;-- Kafka: ApplicationSubmitted</w:t>
      </w:r>
    </w:p>
    <w:p>
      <w:r>
        <w:t>Loan Listing Service -&gt; PostgreSQL Read Replica: INSERT/UPDATE loan_listings</w:t>
      </w:r>
    </w:p>
    <w:p>
      <w:r>
        <w:t>Loan Listing Service -&gt; Elasticsearch: index document</w:t>
      </w:r>
    </w:p>
    <w:p>
      <w:r>
        <w:t>Lender -&gt; API Gateway: GET /listings?page=0&amp;size=20</w:t>
      </w:r>
    </w:p>
    <w:p>
      <w:r>
        <w:t>API Gateway -&gt; Loan Listing Service: GET /listings</w:t>
      </w:r>
    </w:p>
    <w:p>
      <w:r>
        <w:t>Loan Listing Service --&gt; API Gateway: 200 {content:[{loanId,...}]}</w:t>
      </w:r>
    </w:p>
    <w:p>
      <w:r>
        <w:t>API Gateway --&gt; Lender: 200 {content:[{loanId,...}]}</w:t>
      </w:r>
    </w:p>
    <w:p>
      <w:r>
        <w:t>Lender -&gt; API Gateway: POST /funding/commitments {loanId, amount=25}</w:t>
      </w:r>
    </w:p>
    <w:p>
      <w:r>
        <w:t>API Gateway -&gt; Auth Service: validateJWT</w:t>
      </w:r>
    </w:p>
    <w:p>
      <w:r>
        <w:t>Auth Service --&gt; API Gateway: {lenderId, role:lender}</w:t>
      </w:r>
    </w:p>
    <w:p>
      <w:r>
        <w:t>API Gateway -&gt; Funding &amp; Escrow Service: POST /funding/commitments {loanId, amount}</w:t>
      </w:r>
    </w:p>
    <w:p>
      <w:r>
        <w:t>Funding &amp; Escrow Service -&gt; PostgreSQL: INSERT escrow_ledger (loanId, lenderId, amount)</w:t>
      </w:r>
    </w:p>
    <w:p>
      <w:r>
        <w:t>Funding &amp; Escrow Service --&gt; Kafka: publish FundingCommitment {loanId, lenderId, amount}</w:t>
      </w:r>
    </w:p>
    <w:p>
      <w:r>
        <w:t>Funding &amp; Escrow Service (watcher) --&gt; Kafka: when total funded = 100% publish EscrowFull {loanId}</w:t>
      </w:r>
    </w:p>
    <w:p>
      <w:r>
        <w:t>Disbursement Service (consumer) &lt;-- Kafka: EscrowFull</w:t>
      </w:r>
    </w:p>
    <w:p>
      <w:r>
        <w:t>Disbursement Service -&gt; ACH Payment Processor Adapter: POST /ach/credit {destAccount, amount, reference}</w:t>
      </w:r>
    </w:p>
    <w:p>
      <w:r>
        <w:t>ACH Payment Processor Adapter -&gt; External ACH Provider: HTTPS POST /ach</w:t>
      </w:r>
    </w:p>
    <w:p>
      <w:r>
        <w:t>External ACH Provider --&gt; ACH Payment Processor Adapter: webhook POST /ach/webhook {txnId, status:SETTLED}</w:t>
      </w:r>
    </w:p>
    <w:p>
      <w:r>
        <w:t>ACH Payment Processor Adapter --&gt; Kafka: publish AchSettled {txnId, status:SETTLED}</w:t>
      </w:r>
    </w:p>
    <w:p>
      <w:r>
        <w:t>Disbursement Service (consumer) &lt;-- Kafka: AchSettled</w:t>
      </w:r>
    </w:p>
    <w:p>
      <w:r>
        <w:t>Disbursement Service -&gt; PostgreSQL: UPDATE loan_applications SET status='DISBURSED', disbursedAt=now()</w:t>
      </w:r>
    </w:p>
    <w:p>
      <w:r>
        <w:t>Disbursement Service --&gt; Kafka: publish LoanDisbursed {loanId}</w:t>
      </w:r>
    </w:p>
    <w:p>
      <w:r>
        <w:t>Repayment Service (consumer) &lt;-- Kafka: LoanDisbursed</w:t>
      </w:r>
    </w:p>
    <w:p>
      <w:r>
        <w:t>Repayment Service -&gt; PostgreSQL: INSERT repayment_schedules (loanId, installments...)</w:t>
      </w:r>
    </w:p>
    <w:p>
      <w:r>
        <w:t>Repayment Service --&gt; Kafka: (optional) PaymentScheduleGenerated</w:t>
      </w:r>
    </w:p>
    <w:p>
      <w:r>
        <w:t>```</w:t>
      </w:r>
    </w:p>
    <w:p>
      <w:r>
        <w:t>**Error paths** (examples):</w:t>
      </w:r>
    </w:p>
    <w:p>
      <w:pPr>
        <w:pStyle w:val="ListBullet"/>
      </w:pPr>
      <w:r>
        <w:t>KYC fails → KYC Service publishes `KycCompleted` with status `REJECTED` → Loan Application Service marks application `REJECTED` → returns 400 to borrower.</w:t>
      </w:r>
    </w:p>
    <w:p>
      <w:pPr>
        <w:pStyle w:val="ListBullet"/>
      </w:pPr>
      <w:r>
        <w:t>Document virus scan fails → `DocumentValidated` with `virusScanStatus=INFECTED` → Loan Application Service aborts, returns 400.</w:t>
      </w:r>
    </w:p>
    <w:p>
      <w:pPr>
        <w:pStyle w:val="ListBullet"/>
      </w:pPr>
      <w:r>
        <w:t>ACH credit fails → `AchSettled` with status `FAILED` → Disbursement Service logs error, publishes `DisbursementFailed` → Loan Application Service moves loan to `FAILED` state, notifies borrower.</w:t>
      </w:r>
    </w:p>
    <w:p>
      <w:pPr>
        <w:pStyle w:val="Heading2"/>
      </w:pPr>
      <w:r>
        <w:t>3.2 Lender Fractional Funding → Repayment Allocation</w:t>
      </w:r>
    </w:p>
    <w:p>
      <w:r>
        <w:t>```</w:t>
      </w:r>
    </w:p>
    <w:p>
      <w:r>
        <w:t>Lender -&gt; API Gateway: POST /funding/commitments {loanId, amount=25}</w:t>
      </w:r>
    </w:p>
    <w:p>
      <w:r>
        <w:t>API Gateway -&gt; Auth Service: validateJWT</w:t>
      </w:r>
    </w:p>
    <w:p>
      <w:r>
        <w:t>Auth Service --&gt; API Gateway: {lenderId, role:lender}</w:t>
      </w:r>
    </w:p>
    <w:p>
      <w:r>
        <w:t>API Gateway -&gt; Funding &amp; Escrow Service: POST /funding/commitments</w:t>
      </w:r>
    </w:p>
    <w:p>
      <w:r>
        <w:t>Funding &amp; Escrow Service -&gt; PostgreSQL: INSERT escrow_ledger (loanId, lenderId, amount)</w:t>
      </w:r>
    </w:p>
    <w:p>
      <w:r>
        <w:t>Funding &amp; Escrow Service --&gt; Kafka: publish FundingCommitment {loanId, lenderId, amount}</w:t>
      </w:r>
    </w:p>
    <w:p>
      <w:r>
        <w:t>Funding &amp; Escrow Service (watcher) --&gt; Kafka: when funded% = 100% publish EscrowFull {loanId}</w:t>
      </w:r>
    </w:p>
    <w:p>
      <w:r>
        <w:t>Disbursement Service (consumer) &lt;-- Kafka: EscrowFull</w:t>
      </w:r>
    </w:p>
    <w:p>
      <w:r>
        <w:t>Disbursement Service -&gt; ACH Payment Processor Adapter: POST /ach/credit {borrowerBank, loanAmount}</w:t>
      </w:r>
    </w:p>
    <w:p>
      <w:r>
        <w:t>ACH Payment Processor Adapter -&gt; External ACH Provider: HTTPS POST</w:t>
      </w:r>
    </w:p>
    <w:p>
      <w:r>
        <w:t>External ACH Provider --&gt; ACH Payment Processor Adapter: webhook {status:SETTLED}</w:t>
      </w:r>
    </w:p>
    <w:p>
      <w:r>
        <w:t>ACH Payment Processor Adapter --&gt; Kafka: publish AchSettled {status:SETTLED}</w:t>
      </w:r>
    </w:p>
    <w:p>
      <w:r>
        <w:t>Disbursement Service (consumer) &lt;-- Kafka: AchSettled</w:t>
      </w:r>
    </w:p>
    <w:p>
      <w:r>
        <w:t>Disbursement Service -&gt; PostgreSQL: UPDATE loan_applications SET status='DISBURSED'</w:t>
      </w:r>
    </w:p>
    <w:p>
      <w:r>
        <w:t>Disbursement Service --&gt; Kafka: publish LoanDisbursed {loanId}</w:t>
      </w:r>
    </w:p>
    <w:p>
      <w:r>
        <w:t>Repayment Service (consumer) &lt;-- Kafka: LoanDisbursed</w:t>
      </w:r>
    </w:p>
    <w:p>
      <w:r>
        <w:t>Repayment Service -&gt; PostgreSQL: INSERT repayment_schedules (loanId, installments...)</w:t>
      </w:r>
    </w:p>
    <w:p>
      <w:r>
        <w:t>-- Scheduler triggers on each due date --</w:t>
      </w:r>
    </w:p>
    <w:p>
      <w:r>
        <w:t>Repayment Service -&gt; ACH Payment Processor Adapter: POST /ach/debit {lenderBank? actually borrower's account, amount=installment}</w:t>
      </w:r>
    </w:p>
    <w:p>
      <w:r>
        <w:t>ACH Payment Processor Adapter -&gt; External ACH Provider: HTTPS POST</w:t>
      </w:r>
    </w:p>
    <w:p>
      <w:r>
        <w:t>External ACH Provider --&gt; ACH Payment Processor Adapter: webhook {status:SETTLED}</w:t>
      </w:r>
    </w:p>
    <w:p>
      <w:r>
        <w:t>ACH Payment Processor Adapter --&gt; Kafka: publish PaymentSuccess {txnId, amount, loanId}</w:t>
      </w:r>
    </w:p>
    <w:p>
      <w:r>
        <w:t>Repayment Service (consumer) &lt;-- Kafka: PaymentSuccess</w:t>
      </w:r>
    </w:p>
    <w:p>
      <w:r>
        <w:t>Repayment Service -&gt; PostgreSQL: UPDATE repayment_schedules SET status='PAID', paidAt=now() WHERE loanId=? AND installmentNumber=?</w:t>
      </w:r>
    </w:p>
    <w:p>
      <w:r>
        <w:t>Repayment Service -&gt; Wallet Service: (internal call) credit lenders proportionally</w:t>
      </w:r>
    </w:p>
    <w:p>
      <w:r>
        <w:t>Wallet Service -&gt; PostgreSQL: UPDATE wallets SET availableBalanceCents = availableBalanceCents + creditAmount WHERE lenderId = ?</w:t>
      </w:r>
    </w:p>
    <w:p>
      <w:r>
        <w:t>Wallet Service --&gt; Kafka: publish WalletUpdated {lenderId, newBalance}</w:t>
      </w:r>
    </w:p>
    <w:p>
      <w:r>
        <w:t>```</w:t>
      </w:r>
    </w:p>
    <w:p>
      <w:r>
        <w:t>**Error path** – ACH debit fails:</w:t>
      </w:r>
    </w:p>
    <w:p>
      <w:pPr>
        <w:pStyle w:val="ListBullet"/>
      </w:pPr>
      <w:r>
        <w:t>`PaymentFailed` event published → Delinquency Management Service creates case → Notification Service sends email/SMS → after grace period, escalation to collections.</w:t>
      </w:r>
    </w:p>
    <w:p>
      <w:pPr>
        <w:pStyle w:val="Heading2"/>
      </w:pPr>
      <w:r>
        <w:t>3.3 Regulatory Report Generation (Admin)</w:t>
      </w:r>
    </w:p>
    <w:p>
      <w:r>
        <w:t>```</w:t>
      </w:r>
    </w:p>
    <w:p>
      <w:r>
        <w:t>Admin -&gt; API Gateway: POST /reports/generate {reportType:DAILY_LOAN_VOLUME, periodStart, periodEnd, format:CSV}</w:t>
      </w:r>
    </w:p>
    <w:p>
      <w:r>
        <w:t>API Gateway -&gt; Auth Service: validateJWT + MFA challenge (if required)</w:t>
      </w:r>
    </w:p>
    <w:p>
      <w:r>
        <w:t>Auth Service --&gt; API Gateway: {adminId, roles:admin}</w:t>
      </w:r>
    </w:p>
    <w:p>
      <w:r>
        <w:t>API Gateway -&gt; Regulatory Reporting Service: POST /reports/generate</w:t>
      </w:r>
    </w:p>
    <w:p>
      <w:r>
        <w:t>Regulatory Reporting Service -&gt; PostgreSQL (read replica): SELECT aggregates (loan volume, default rates, AML flags) WHERE disbursed_at BETWEEN periodStart AND periodEnd</w:t>
      </w:r>
    </w:p>
    <w:p>
      <w:r>
        <w:t>Regulatory Reporting Service -&gt; Kafka: consume relevant events for enrichment (optional)</w:t>
      </w:r>
    </w:p>
    <w:p>
      <w:r>
        <w:t>Regulatory Reporting Service -&gt; Apache Camel / Spring Batch: build CSV file</w:t>
      </w:r>
    </w:p>
    <w:p>
      <w:r>
        <w:t>Regulatory Reporting Service -&gt; S3 (staging bucket): PUT report.csv (SSE‑KMS)</w:t>
      </w:r>
    </w:p>
    <w:p>
      <w:r>
        <w:t>Regulatory Reporting Service -&gt; AWS Transfer Family (SFTP): place file in regulator’s inbound folder</w:t>
      </w:r>
    </w:p>
    <w:p>
      <w:r>
        <w:t>Regulatory Reporting Service --&gt; API Gateway: 202 {reportId, status:IN_PROGRESS, estimatedCompletionSec:180}</w:t>
      </w:r>
    </w:p>
    <w:p>
      <w:r>
        <w:t>Admin -&gt; API Gateway: GET /reports/{reportId}</w:t>
      </w:r>
    </w:p>
    <w:p>
      <w:r>
        <w:t>API Gateway -&gt; Auth Service: validateJWT</w:t>
      </w:r>
    </w:p>
    <w:p>
      <w:r>
        <w:t>Auth Service --&gt; API Gateway: {adminId}</w:t>
      </w:r>
    </w:p>
    <w:p>
      <w:r>
        <w:t>API Gateway -&gt; Regulatory Reporting Service: GET /reports/{reportId}</w:t>
      </w:r>
    </w:p>
    <w:p>
      <w:r>
        <w:t>Regulatory Reporting Service -&gt; S3: GET presigned URL</w:t>
      </w:r>
    </w:p>
    <w:p>
      <w:r>
        <w:t>Regulatory Reporting Service --&gt; API Gateway: 200 {reportId, status:COMPLETED, downloadUrl, expiresAt, recordCount}</w:t>
      </w:r>
    </w:p>
    <w:p>
      <w:r>
        <w:t>API Gateway --&gt; Admin: 200 {downloadUrl, ...}</w:t>
      </w:r>
    </w:p>
    <w:p>
      <w:r>
        <w:t>```</w:t>
      </w:r>
    </w:p>
    <w:p>
      <w:r>
        <w:t>**Error path** – S3 put fails → service returns 500, report marked `FAILED`, admin can retry.</w:t>
      </w:r>
    </w:p>
    <w:p>
      <w:r>
        <w:t>---</w:t>
      </w:r>
    </w:p>
    <w:p>
      <w:pPr>
        <w:pStyle w:val="Heading1"/>
      </w:pPr>
      <w:r>
        <w:t>4. Error Handling Strategy</w:t>
      </w:r>
    </w:p>
    <w:p>
      <w:pPr>
        <w:pStyle w:val="Heading2"/>
      </w:pPr>
      <w:r>
        <w:t>4.1 Error Classification</w:t>
      </w:r>
    </w:p>
    <w:p>
      <w:r>
        <w:t>| Category | Description | Typical Sources | HTTP Status |</w:t>
      </w:r>
    </w:p>
    <w:p>
      <w:r>
        <w:t>|----------|-------------|-----------------|-------------|</w:t>
      </w:r>
    </w:p>
    <w:p>
      <w:r>
        <w:t>| **Validation** | Syntactic/semantic validation of request payload, path/query params, auth scopes. | API Gateway (basic), service DTO validation (Bean Validation / Jakarta Validation). | `400 Bad Request` |</w:t>
      </w:r>
    </w:p>
    <w:p>
      <w:r>
        <w:t>| **Authentication** | Missing/invalid/expired JWT, missing MFA when required. | Auth Service, API Gateway JWT verification. | `401 Unauthorized` |</w:t>
      </w:r>
    </w:p>
    <w:p>
      <w:r>
        <w:t>| **Authorization** | Valid token but insufficient scopes/roles for the operation. | Service method security (`@PreAuthorize`). | `403 Forbidden` |</w:t>
      </w:r>
    </w:p>
    <w:p>
      <w:r>
        <w:t>| **Business Logic** | Violates domain rules (e.g., loan already funded, insufficient wallet balance, KYC not verified). | Service layer throws custom checked exceptions (`BusinessException`). | `409 Conflict` or `400 Bad Request` (choose 409 for state conflicts). |</w:t>
      </w:r>
    </w:p>
    <w:p>
      <w:r>
        <w:t>| **Resource Not Found** | Requested entity does not exist. | Repository returns `Optional.empty()`. | `404 Not Found` |</w:t>
      </w:r>
    </w:p>
    <w:p>
      <w:r>
        <w:t>| **Infrastructure / External** | Calls to third‑party (ID provider, ML model, ACH provider, S3, Kafka) fail or timeout. | Feign/RestTemplate, AWS SDK, Kafka producer. | `502 Bad Gateway` (if downstream) or `504 Gateway Timeout`. |</w:t>
      </w:r>
    </w:p>
    <w:p>
      <w:r>
        <w:t>| **Unexpected / Server** | Unchecked exceptions, DB constraint violations, internal bugs. | Any uncaught exception. | `500 Internal Server Error` |</w:t>
      </w:r>
    </w:p>
    <w:p>
      <w:pPr>
        <w:pStyle w:val="Heading2"/>
      </w:pPr>
      <w:r>
        <w:t>4.2 Error Response Envelope</w:t>
      </w:r>
    </w:p>
    <w:p>
      <w:r>
        <w:t>All services return JSON with the following shape (see section 2).</w:t>
      </w:r>
    </w:p>
    <w:p>
      <w:r>
        <w:t>Fields:</w:t>
      </w:r>
    </w:p>
    <w:p>
      <w:pPr>
        <w:pStyle w:val="ListBullet"/>
      </w:pPr>
      <w:r>
        <w:t>`timestamp` – ISO‑8601 UTC.</w:t>
      </w:r>
    </w:p>
    <w:p>
      <w:pPr>
        <w:pStyle w:val="ListBullet"/>
      </w:pPr>
      <w:r>
        <w:t>`status` – HTTP status code.</w:t>
      </w:r>
    </w:p>
    <w:p>
      <w:pPr>
        <w:pStyle w:val="ListBullet"/>
      </w:pPr>
      <w:r>
        <w:t>`error` – short reason phrase (matches IANA).</w:t>
      </w:r>
    </w:p>
    <w:p>
      <w:pPr>
        <w:pStyle w:val="ListBullet"/>
      </w:pPr>
      <w:r>
        <w:t>`message` – developer‑friendly description (may be localized).</w:t>
      </w:r>
    </w:p>
    <w:p>
      <w:pPr>
        <w:pStyle w:val="ListBullet"/>
      </w:pPr>
      <w:r>
        <w:t>`path` – request path that caused the error.</w:t>
      </w:r>
    </w:p>
    <w:p>
      <w:pPr>
        <w:pStyle w:val="ListBullet"/>
      </w:pPr>
      <w:r>
        <w:t>`details` – optional array of field‑level validation objects (`{field, issue}`).</w:t>
      </w:r>
    </w:p>
    <w:p>
      <w:r>
        <w:t>Example:</w:t>
      </w:r>
    </w:p>
    <w:p>
      <w:r>
        <w:t>```json</w:t>
      </w:r>
    </w:p>
    <w:p>
      <w:r>
        <w:t>{</w:t>
      </w:r>
    </w:p>
    <w:p>
      <w:r>
        <w:t xml:space="preserve">  "timestamp": "2024-11-02T14:35:12Z",</w:t>
      </w:r>
    </w:p>
    <w:p>
      <w:r>
        <w:t xml:space="preserve">  "status": 409,</w:t>
      </w:r>
    </w:p>
    <w:p>
      <w:r>
        <w:t xml:space="preserve">  "error": "Conflict",</w:t>
      </w:r>
    </w:p>
    <w:p>
      <w:r>
        <w:t xml:space="preserve">  "message": "Loan already fully funded; cannot add further commitments.",</w:t>
      </w:r>
    </w:p>
    <w:p>
      <w:r>
        <w:t xml:space="preserve">  "path": "/api/v1/funding/commitments",</w:t>
      </w:r>
    </w:p>
    <w:p>
      <w:r>
        <w:t xml:space="preserve">  "details": [</w:t>
      </w:r>
    </w:p>
    <w:p>
      <w:r>
        <w:t xml:space="preserve">    {</w:t>
      </w:r>
    </w:p>
    <w:p>
      <w:r>
        <w:t xml:space="preserve">      "field": "loanId",</w:t>
      </w:r>
    </w:p>
    <w:p>
      <w:r>
        <w:t xml:space="preserve">      "issue": "Loan 3fa85f64-5717-4562-b3fc-2c963f66afa6 is already 100% funded"</w:t>
      </w:r>
    </w:p>
    <w:p>
      <w:r>
        <w:t xml:space="preserve">    }</w:t>
      </w:r>
    </w:p>
    <w:p>
      <w:r>
        <w:t xml:space="preserve">  ]</w:t>
      </w:r>
    </w:p>
    <w:p>
      <w:r>
        <w:t>}</w:t>
      </w:r>
    </w:p>
    <w:p>
      <w:r>
        <w:t>```</w:t>
      </w:r>
    </w:p>
    <w:p>
      <w:pPr>
        <w:pStyle w:val="Heading2"/>
      </w:pPr>
      <w:r>
        <w:t>4.3 Retry Policy</w:t>
      </w:r>
    </w:p>
    <w:p>
      <w:r>
        <w:t>| Operation | Retry? | Max Attempts | Backoff | Notes |</w:t>
      </w:r>
    </w:p>
    <w:p>
      <w:r>
        <w:t>|-----------|--------|--------------|---------|-------|</w:t>
      </w:r>
    </w:p>
    <w:p>
      <w:r>
        <w:t>| **Idempotent HTTP calls** (ACH credit/debit, document presign, third‑party ID/ML calls) | Yes | 3 | Exponential (100 ms, 400 ms, 1.6 s) with jitter | Retry on 5xx or network timeout; treat 4xx as non‑retryable. |</w:t>
      </w:r>
    </w:p>
    <w:p>
      <w:r>
        <w:t>| **Kafka produce** (events) | Yes (via Spring Cloud Stream) | `Integer.MAX_VALUE` (indefinite) | Configurable `delivery.attempts` &amp; `backOffInitialInterval` | Producer retries until success or application shutdown; dead‑letter topic after `maxAttempts`. |</w:t>
      </w:r>
    </w:p>
    <w:p>
      <w:r>
        <w:t>| **Database write** (JDBC) | No (rely on transaction rollback) | – | – | If transient `PSQLException` (e.g., deadlock) Spring Retry can be applied; otherwise treat as business error. |</w:t>
      </w:r>
    </w:p>
    <w:p>
      <w:r>
        <w:t>| **S3 PUT/GET** | Yes (AWS SDK retry) | 3 | Standard AWS SDK exponential backoff | Handled by SDK. |</w:t>
      </w:r>
    </w:p>
    <w:p>
      <w:r>
        <w:t>| **SFTP report transfer** | Yes (Transfer Family client) | 3 | Fixed 5 s | Retry on connection errors. |</w:t>
      </w:r>
    </w:p>
    <w:p>
      <w:pPr>
        <w:pStyle w:val="Heading2"/>
      </w:pPr>
      <w:r>
        <w:t>4.4 Dead‑Letter Handling (Async)</w:t>
      </w:r>
    </w:p>
    <w:p>
      <w:pPr>
        <w:pStyle w:val="ListBullet"/>
      </w:pPr>
      <w:r>
        <w:t>Each Kafka consumer group configures a **Dead Letter Topic** (`&lt;topic&gt;.dlq`).</w:t>
      </w:r>
    </w:p>
    <w:p>
      <w:pPr>
        <w:pStyle w:val="ListBullet"/>
      </w:pPr>
      <w:r>
        <w:t>After `maxAttempts` (default 5) the offending record is sent to DLQ.</w:t>
      </w:r>
    </w:p>
    <w:p>
      <w:pPr>
        <w:pStyle w:val="ListBullet"/>
      </w:pPr>
      <w:r>
        <w:t>A separate **DLQ Processor Service** reads DLQ logs, writes to an audit table, and raises an alert (PagerDuty) for manual investigation.</w:t>
      </w:r>
    </w:p>
    <w:p>
      <w:pPr>
        <w:pStyle w:val="ListBullet"/>
      </w:pPr>
      <w:r>
        <w:t>DLQ messages retain the original payload and headers for replay.</w:t>
      </w:r>
    </w:p>
    <w:p>
      <w:pPr>
        <w:pStyle w:val="Heading2"/>
      </w:pPr>
      <w:r>
        <w:t>4.5 Circuit Breaker</w:t>
      </w:r>
    </w:p>
    <w:p>
      <w:pPr>
        <w:pStyle w:val="ListBullet"/>
      </w:pPr>
      <w:r>
        <w:t>Applied to **external third‑party calls** (ID provider, ML model, ACH provider).</w:t>
      </w:r>
    </w:p>
    <w:p>
      <w:pPr>
        <w:pStyle w:val="ListBullet"/>
      </w:pPr>
      <w:r>
        <w:t>Implemented with **Resilience4j**.</w:t>
      </w:r>
    </w:p>
    <w:p>
      <w:pPr>
        <w:pStyle w:val="ListBullet"/>
      </w:pPr>
      <w:r>
        <w:t>Configuration (example):</w:t>
      </w:r>
    </w:p>
    <w:p>
      <w:r>
        <w:t>| Parameter | Value |</w:t>
      </w:r>
    </w:p>
    <w:p>
      <w:r>
        <w:t>|-----------|-------|</w:t>
      </w:r>
    </w:p>
    <w:p>
      <w:r>
        <w:t>| Failure rate threshold | 50 % |</w:t>
      </w:r>
    </w:p>
    <w:p>
      <w:r>
        <w:t>| Minimum number of calls | 20 |</w:t>
      </w:r>
    </w:p>
    <w:p>
      <w:r>
        <w:t>| Wait duration in open state | 30 s |</w:t>
      </w:r>
    </w:p>
    <w:p>
      <w:r>
        <w:t>| Permitted number of calls in half‑open | 5 |</w:t>
      </w:r>
    </w:p>
    <w:p>
      <w:r>
        <w:t>| Automatic transition from open to half‑open after wait duration | true |</w:t>
      </w:r>
    </w:p>
    <w:p>
      <w:pPr>
        <w:pStyle w:val="ListBullet"/>
      </w:pPr>
      <w:r>
        <w:t>When open, calls fail fast with `503 Service Unavailable` and a fallback (if any) – e.g., for ML scoring we return a cached “conservative” score or reject the loan application with a clear business error.</w:t>
      </w:r>
    </w:p>
    <w:p>
      <w:pPr>
        <w:pStyle w:val="Heading2"/>
      </w:pPr>
      <w:r>
        <w:t>4.6 Alerting / On‑Call Triggers</w:t>
      </w:r>
    </w:p>
    <w:p>
      <w:r>
        <w:t>| Metric / Log | Threshold | Action |</w:t>
      </w:r>
    </w:p>
    <w:p>
      <w:r>
        <w:t>|--------------|-----------|--------|</w:t>
      </w:r>
    </w:p>
    <w:p>
      <w:r>
        <w:t>| `5xx` error rate &gt; 2 % over 5 min | PagerDuty alert (critical) |</w:t>
      </w:r>
    </w:p>
    <w:p>
      <w:r>
        <w:t>| Kafka consumer lag &gt; 10 k messages for 5 min | PagerDuty alert (warning) |</w:t>
      </w:r>
    </w:p>
    <w:p>
      <w:r>
        <w:t>| DB connection pool usage &gt; 80 % for 5 min | PagerDuty alert (warning) |</w:t>
      </w:r>
    </w:p>
    <w:p>
      <w:r>
        <w:t>| Circuit breaker open for any external service | PagerDuty alert (critical) |</w:t>
      </w:r>
    </w:p>
    <w:p>
      <w:r>
        <w:t>| DLQ message count &gt; 0 | PagerDuty alert (warning) – triggers DLQ processor investigation |</w:t>
      </w:r>
    </w:p>
    <w:p>
      <w:r>
        <w:t>| Report generation job duration &gt; 30 min | PagerDuty alert (warning) |</w:t>
      </w:r>
    </w:p>
    <w:p>
      <w:r>
        <w:t>All services emit structured logs (JSON) to **CloudWatch Logs** via Fluent Bit; alerts are derived from CloudWatch Metrics filters.</w:t>
      </w:r>
    </w:p>
    <w:p>
      <w:r>
        <w:t>---</w:t>
      </w:r>
    </w:p>
    <w:p>
      <w:pPr>
        <w:pStyle w:val="Heading1"/>
      </w:pPr>
      <w:r>
        <w:t>5. Caching Strategy</w:t>
      </w:r>
    </w:p>
    <w:p>
      <w:r>
        <w:t>| Cache Layer | What is Cached | Cache Key Scheme | TTL | Invalidation Trigger | Miss Behaviour | Technology &amp; Client |</w:t>
      </w:r>
    </w:p>
    <w:p>
      <w:r>
        <w:t>|-------------|----------------|------------------|-----|----------------------|----------------|---------------------|</w:t>
      </w:r>
    </w:p>
    <w:p>
      <w:r>
        <w:t>| **Loan Listing Read‑Model** (hot list) | Denormalized loan listing objects (page of results) | `loan-list:{page}:{size}:{minRate}:{maxRiskScore}:{sort}` | 5 min | `LoanListingUpdated` event (published after any change to `loan_listings` table) – triggers `DELETE` of matching keys via Redis pub/sub listener. | On miss, query PostgreSQL read replica + Elasticsearch, populate cache, return result. | Amazon Elasticache Redis 7; client: Lettuce (Spring Data Redis). |</w:t>
      </w:r>
    </w:p>
    <w:p>
      <w:r>
        <w:t>| **User Session / JWT Claims** | Decoded JWT claims (userId, roles, scopes) – used for fast auth checks at API Gateway (via Lambda authorizer) or service‑side filter. | `jwt:{tokenHash}` (SHA‑256 of token) | 15 min (matches token expiry) | On explicit logout → `DELETE` key; also on password change → invalidate all user tokens via pattern `jwt:user:{userId}:*`. | On miss, validate token via Cognito (introspection endpoint) and store claims. | Elasticache Redis; client: AWS SDK for Lambda authorizer, Spring Boot `RedisTemplate`. |</w:t>
      </w:r>
    </w:p>
    <w:p>
      <w:r>
        <w:t>| **KYC Status** | Current KYC verification status per user (PENDING/IN_PROGRESS/VERIFIED/REJECTED). | `kyc:{userId}` | 10 min | `KycCompleted` event → `SET` new status; `KycStarted` → `SET IN_PROGRESS`. | On miss, call KYC Service (or read from `user_profiles.kyc_status`). | Elasticache Redis. |</w:t>
      </w:r>
    </w:p>
    <w:p>
      <w:r>
        <w:t>| **Wallet Balance** | Lender’s available balance (cents). | `wallet:{lenderId}:available` | 1 min | `PaymentAllocated` event → `INCRBY` amount; `WithdrawalRequested` → `DECRBY`; `WalletUpdated` event from Wallet Service. | On miss, read from `wallets.available_balance_cents`. | Elasticache Redis. |</w:t>
      </w:r>
    </w:p>
    <w:p>
      <w:r>
        <w:t>| **ML Model Score (optional)** | Recent score for an application (to avoid duplicate calls if retry). | `ml-score:{applicationId}` | 2 min | `ScoreReady` event → `SET` JSON; on loan application cancellation → `DEL`. | On miss, call ML Scoring Service. | Elasticache Redis. |</w:t>
      </w:r>
    </w:p>
    <w:p>
      <w:r>
        <w:t>| **Report Metadata** | Generated report status &amp; download URL (short‑lived). | `report:{reportId}` | 10 min | `ReportReady` event → `SET` JSON; on expiry → `DEL`. | On miss, query `regulatory_reports` table. | Elasticache Redis. |</w:t>
      </w:r>
    </w:p>
    <w:p>
      <w:r>
        <w:t>**General notes**</w:t>
      </w:r>
    </w:p>
    <w:p>
      <w:pPr>
        <w:pStyle w:val="ListBullet"/>
      </w:pPr>
      <w:r>
        <w:t>All caches are **lazy‑loading** (read‑through) with **write‑through** invalidation via events.</w:t>
      </w:r>
    </w:p>
    <w:p>
      <w:pPr>
        <w:pStyle w:val="ListBullet"/>
      </w:pPr>
      <w:r>
        <w:t>Redis is configured with **cluster mode**, 2 shards, 2 replicas each; automatic failover handled by Elasticache.</w:t>
      </w:r>
    </w:p>
    <w:p>
      <w:pPr>
        <w:pStyle w:val="ListBullet"/>
      </w:pPr>
      <w:r>
        <w:t>Cache keys are deterministic; no wild‑card patterns used for deletion – instead, services publish a specific `CacheInvalidated` event containing the exact key(s) to delete.</w:t>
      </w:r>
    </w:p>
    <w:p>
      <w:pPr>
        <w:pStyle w:val="ListBullet"/>
      </w:pPr>
      <w:r>
        <w:t>TTL values chosen to balance freshness vs. load; they are well below the SLA latency target (≤5 s end‑to‑end).</w:t>
      </w:r>
    </w:p>
    <w:p>
      <w:r>
        <w:t>---</w:t>
      </w:r>
    </w:p>
    <w:p>
      <w:pPr>
        <w:pStyle w:val="Heading1"/>
      </w:pPr>
      <w:r>
        <w:t>6. Security Controls</w:t>
      </w:r>
    </w:p>
    <w:p>
      <w:pPr>
        <w:pStyle w:val="Heading2"/>
      </w:pPr>
      <w:r>
        <w:t>6.1 Authentication</w:t>
      </w:r>
    </w:p>
    <w:p>
      <w:r>
        <w:t>| Mechanism | Details |</w:t>
      </w:r>
    </w:p>
    <w:p>
      <w:r>
        <w:t>|-----------|---------|</w:t>
      </w:r>
    </w:p>
    <w:p>
      <w:r>
        <w:t>| **Primary** | JWT (RS256) issued by AWS Cognito User Pools. Access token lifetime: **15 min**. Refresh token lifetime: **30 days** (rotating refresh tokens enabled). |</w:t>
      </w:r>
    </w:p>
    <w:p>
      <w:r>
        <w:t>| **MFA** | Optional TOTP (Google Authenticator) enforced for admin/regulator roles and for any user initiating a withdrawal &gt; $10 k. |</w:t>
      </w:r>
    </w:p>
    <w:p>
      <w:r>
        <w:t>| **Service‑to‑Service** | Mutual TLS (mTLS) + JWT signed by an internal service account (issued via Cognito App Client with `aws.cognito.signin.user.admin` scope). Used for API Gateway → internal services and for internal REST calls (e.g., Loan Application → KYC). |</w:t>
      </w:r>
    </w:p>
    <w:p>
      <w:r>
        <w:t>| **Token Introspection** | Services validate JWT signature using Cognito JWKS endpoint; also check `token_use = access`, `scope` claims, and `exp`. |</w:t>
      </w:r>
    </w:p>
    <w:p>
      <w:r>
        <w:t>| **Refresh Flow** | Client sends refresh token to `/auth/refreceipt`; returns new access token. Refresh tokens are rotated and old ones invalidated. |</w:t>
      </w:r>
    </w:p>
    <w:p>
      <w:pPr>
        <w:pStyle w:val="Heading2"/>
      </w:pPr>
      <w:r>
        <w:t>6.2 Authorization</w:t>
      </w:r>
    </w:p>
    <w:p>
      <w:pPr>
        <w:pStyle w:val="ListBullet"/>
      </w:pPr>
      <w:r>
        <w:t>**Model** – Role‑Based Access Control (RBAC) augmented with **scope‑based** checks (OAuth2 scopes).</w:t>
      </w:r>
    </w:p>
    <w:p>
      <w:pPr>
        <w:pStyle w:val="ListBullet"/>
      </w:pPr>
      <w:r>
        <w:t>**Enforcement** – Spring Security method security (`@PreAuthorize`) using SpEL expressions:</w:t>
      </w:r>
    </w:p>
    <w:p>
      <w:r>
        <w:t xml:space="preserve">  * `#oauth2.hasScope('borrower:apply')`</w:t>
      </w:r>
    </w:p>
    <w:p>
      <w:r>
        <w:t xml:space="preserve">  * `#oauth2.hasRole('ADMIN')`</w:t>
      </w:r>
    </w:p>
    <w:p>
      <w:pPr>
        <w:pStyle w:val="ListBullet"/>
      </w:pPr>
      <w:r>
        <w:t>**Data‑level** – Where a resource is owned (e.g., loan application, wallet), services verify that the authenticated `userId` matches the resource owner or that the user has an admin/regulator role.</w:t>
      </w:r>
    </w:p>
    <w:p>
      <w:pPr>
        <w:pStyle w:val="ListBullet"/>
      </w:pPr>
      <w:r>
        <w:t>**API Gateway** – Per‑method scope validation via a Lambda authorizer that inspects the JWT’s `scope` claim and returns an appropriate policy.</w:t>
      </w:r>
    </w:p>
    <w:p>
      <w:pPr>
        <w:pStyle w:val="Heading2"/>
      </w:pPr>
      <w:r>
        <w:t>6.3 Input Validation</w:t>
      </w:r>
    </w:p>
    <w:p>
      <w:pPr>
        <w:pStyle w:val="ListBullet"/>
      </w:pPr>
      <w:r>
        <w:t>**Bean Validation** (Jakarta Validation 3.0) on all DTOs (`@NotNull`, `@Min`, `@Max`, `@Pattern`, `@Size`, `@Email`).</w:t>
      </w:r>
    </w:p>
    <w:p>
      <w:pPr>
        <w:pStyle w:val="ListBullet"/>
      </w:pPr>
      <w:r>
        <w:t>**Custom Validators** for business rules (e.g., loan amount must be multiple of increment, document type enum).</w:t>
      </w:r>
    </w:p>
    <w:p>
      <w:pPr>
        <w:pStyle w:val="ListBullet"/>
      </w:pPr>
      <w:r>
        <w:t>**JSON Schema** validation at API Gateway (via request models) for early rejection.</w:t>
      </w:r>
    </w:p>
    <w:p>
      <w:pPr>
        <w:pStyle w:val="ListBullet"/>
      </w:pPr>
      <w:r>
        <w:t>**Sanitization** – All free‑text fields (purpose, address) are escaped for HTML when rendered in admin UI; stored as‑is (no HTML).</w:t>
      </w:r>
    </w:p>
    <w:p>
      <w:pPr>
        <w:pStyle w:val="Heading2"/>
      </w:pPr>
      <w:r>
        <w:t>6.4 SQL / NoSQL Injection Prevention</w:t>
      </w:r>
    </w:p>
    <w:p>
      <w:pPr>
        <w:pStyle w:val="ListBullet"/>
      </w:pPr>
      <w:r>
        <w:t>All database access via **Spring Data JPA** with **parameterized queries** (`CriteriaApi` or `@Query` with named parameters).</w:t>
      </w:r>
    </w:p>
    <w:p>
      <w:pPr>
        <w:pStyle w:val="ListBullet"/>
      </w:pPr>
      <w:r>
        <w:t>No string concatenation of user input into SQL.</w:t>
      </w:r>
    </w:p>
    <w:p>
      <w:pPr>
        <w:pStyle w:val="ListBullet"/>
      </w:pPr>
      <w:r>
        <w:t>For any native queries, use `javax.persistence.Query.setParameter`.</w:t>
      </w:r>
    </w:p>
    <w:p>
      <w:pPr>
        <w:pStyle w:val="ListBullet"/>
      </w:pPr>
      <w:r>
        <w:t>Elasticsearch queries built via **Spring Data Elasticsearch** DSL – no raw JSON concatenation.</w:t>
      </w:r>
    </w:p>
    <w:p>
      <w:pPr>
        <w:pStyle w:val="Heading2"/>
      </w:pPr>
      <w:r>
        <w:t>6.5 XSS Prevention</w:t>
      </w:r>
    </w:p>
    <w:p>
      <w:pPr>
        <w:pStyle w:val="ListBullet"/>
      </w:pPr>
      <w:r>
        <w:t>**Content Security Policy** header: `default-src 'self'; script-src 'self' 'unsafe-inline' https://cdn.jsdelivr.net; style-src 'self' 'unsafe-inline' https://fonts.googleapis.com; img-src 'self' data: https:;`.</w:t>
      </w:r>
    </w:p>
    <w:p>
      <w:pPr>
        <w:pStyle w:val="ListBullet"/>
      </w:pPr>
      <w:r>
        <w:t>**HTTP Response Headers**: `X-Content-Type-Options: nosniff`, `X-Frame-Options: DENY`, `Referrer-Policy: strict-origin-when-cross-origin`.</w:t>
      </w:r>
    </w:p>
    <w:p>
      <w:pPr>
        <w:pStyle w:val="ListBullet"/>
      </w:pPr>
      <w:r>
        <w:t>**Server‑side rendering** (Next.js) automatically escapes user‑provided strings when using `{}` syntax; dangerouslySetInnerHTML is never used.</w:t>
      </w:r>
    </w:p>
    <w:p>
      <w:pPr>
        <w:pStyle w:val="Heading2"/>
      </w:pPr>
      <w:r>
        <w:t>6.6 CSRF Prevention</w:t>
      </w:r>
    </w:p>
    <w:p>
      <w:pPr>
        <w:pStyle w:val="ListBullet"/>
      </w:pPr>
      <w:r>
        <w:t>Since the primary clients are SPAs using **Bearer JWT** stored in memory (or HttpOnly, Secure, SameSite=Strict cookies for refresh token), CSRF is mitigated:</w:t>
      </w:r>
    </w:p>
    <w:p>
      <w:r>
        <w:t xml:space="preserve">  * Access token kept in **memory** (not cookie) → no CSRF risk.</w:t>
      </w:r>
    </w:p>
    <w:p>
      <w:r>
        <w:t xml:space="preserve">  * Refresh token stored in **HttpOnly, Secure, SameSite=Strict** cookie; the refresh endpoint validates the cookie and also requires a CSRF token in the request header (`X-CSRF-Token`) for extra safety.</w:t>
      </w:r>
    </w:p>
    <w:p>
      <w:pPr>
        <w:pStyle w:val="ListBullet"/>
      </w:pPr>
      <w:r>
        <w:t>For any traditional form submissions (none in current design), the SameSite attribute suffices.</w:t>
      </w:r>
    </w:p>
    <w:p>
      <w:pPr>
        <w:pStyle w:val="Heading2"/>
      </w:pPr>
      <w:r>
        <w:t>6.7 Secrets Management</w:t>
      </w:r>
    </w:p>
    <w:p>
      <w:pPr>
        <w:pStyle w:val="ListBullet"/>
      </w:pPr>
      <w:r>
        <w:t>**AWS Secrets Manager** stores:</w:t>
      </w:r>
    </w:p>
    <w:p>
      <w:r>
        <w:t xml:space="preserve">  * Database username/password (IAM authentication preferred, but fallback credentials).</w:t>
      </w:r>
    </w:p>
    <w:p>
      <w:r>
        <w:t xml:space="preserve">  * Third‑party API keys (ID provider, ML model, ACH provider, SendGrid, Twilio).</w:t>
      </w:r>
    </w:p>
    <w:p>
      <w:r>
        <w:t xml:space="preserve">  * JWT signing key for internal service accounts (if not using Cognito).</w:t>
      </w:r>
    </w:p>
    <w:p>
      <w:pPr>
        <w:pStyle w:val="ListBullet"/>
      </w:pPr>
      <w:r>
        <w:t>Secrets are **automatically rotated** every 30 days via Lambda rotation functions.</w:t>
      </w:r>
    </w:p>
    <w:p>
      <w:pPr>
        <w:pStyle w:val="ListBullet"/>
      </w:pPr>
      <w:r>
        <w:t>Applications retrieve secrets at startup via AWS SDK and cache them in memory (with a refresh listener).</w:t>
      </w:r>
    </w:p>
    <w:p>
      <w:pPr>
        <w:pStyle w:val="Heading2"/>
      </w:pPr>
      <w:r>
        <w:t>6.8 Data Encryption</w:t>
      </w:r>
    </w:p>
    <w:p>
      <w:r>
        <w:t>| Data at Rest | Algorithm / Key Management |</w:t>
      </w:r>
    </w:p>
    <w:p>
      <w:r>
        <w:t>|--------------|----------------------------|</w:t>
      </w:r>
    </w:p>
    <w:p>
      <w:r>
        <w:t>| **Amazon S3** (borrower docs, report staging) | SSE‑KMS with CMK `arn:aws:kms:region:account:key/p2p-lending-docs`. |</w:t>
      </w:r>
    </w:p>
    <w:p>
      <w:r>
        <w:t>| **Amazon RDS PostgreSQL** | Encryption at rest using AWS‑managed CMK (`arn:aws:kms:region:account:key/p2p-lending-rds`). |</w:t>
      </w:r>
    </w:p>
    <w:p>
      <w:r>
        <w:t>| **Amazon Elasticache Redis** | Encryption at rest enabled (AWS‑managed CMK). |</w:t>
      </w:r>
    </w:p>
    <w:p>
      <w:r>
        <w:t>| **Amazon MSK (Kafka)** | Storage encryption using AWS‑managed CMK; TLS encryption for inter‑broker and client‑broker communication. |</w:t>
      </w:r>
    </w:p>
    <w:p>
      <w:r>
        <w:t>| **EBS volumes (EKS nodes)** | Encrypted with default EBS CMK (or custom CMK). |</w:t>
      </w:r>
    </w:p>
    <w:p>
      <w:r>
        <w:t>| **Secrets Manager** | Encrypted with AWS‑managed CMK; automatic rotation. |</w:t>
      </w:r>
    </w:p>
    <w:p>
      <w:r>
        <w:t>| Data in Transit | Details |</w:t>
      </w:r>
    </w:p>
    <w:p>
      <w:r>
        <w:t>|-----------------|---------|</w:t>
      </w:r>
    </w:p>
    <w:p>
      <w:r>
        <w:t>| **Client ↔ API Gateway** | TLS 1.2+ with AWS‑managed certificate; cipher suite `TLS_ECDHE_ECDSA_WITH_AES_256_GCM_SHA384` (or equivalent). |</w:t>
      </w:r>
    </w:p>
    <w:p>
      <w:r>
        <w:t>| **API Gateway ↔ Internal Services** | Mutual TLS (mTLS) with service‑mesh (Istio optional) or sidecar; TLS 1.2. |</w:t>
      </w:r>
    </w:p>
    <w:p>
      <w:r>
        <w:t>| **Service ↔ Service (REST/gRPC)** | TLS 1.2 (via Istio or directly using Spring Boot SSL). |</w:t>
      </w:r>
    </w:p>
    <w:p>
      <w:r>
        <w:t>| **Kafka Clients ↔ MSK** | TLS 1.2, SASL/SCRAM‑SHA‑256 for authentication. |</w:t>
      </w:r>
    </w:p>
    <w:p>
      <w:r>
        <w:t>| **S3 Access (via SDK)** | HTTPS with SigV4; TLS 1.2. |</w:t>
      </w:r>
    </w:p>
    <w:p>
      <w:r>
        <w:t>| **SFTP for Regulators** | FTPS over TLS 1.2; SSH‑FP key rotation every 90 days. |</w:t>
      </w:r>
    </w:p>
    <w:p>
      <w:pPr>
        <w:pStyle w:val="Heading2"/>
      </w:pPr>
      <w:r>
        <w:t>6.9 Audit Logging</w:t>
      </w:r>
    </w:p>
    <w:p>
      <w:pPr>
        <w:pStyle w:val="ListBullet"/>
      </w:pPr>
      <w:r>
        <w:t>**What is logged** – All authentication events (login, logout, MFA), authorization failures, all state‑changing operations (loan application submit, KYC result, document upload, funding commitment, escrow status change, disbursement, repayment attempt, wallet credit/debit, admin actions).</w:t>
      </w:r>
    </w:p>
    <w:p>
      <w:pPr>
        <w:pStyle w:val="ListBullet"/>
      </w:pPr>
      <w:r>
        <w:t>**Log format** – JSON with fields: `timestamp`, `eventType`, `actorUserId`, `targetEntityType`, `targetEntityId`, `payload`, `ipAddress`, `userAgent`, `traceId` (for correlation).</w:t>
      </w:r>
    </w:p>
    <w:p>
      <w:pPr>
        <w:pStyle w:val="ListBullet"/>
      </w:pPr>
      <w:r>
        <w:t>**Storage** – Written to `audit_log` table (append‑only) **and** streamed to **AWS CloudTrail** via Kinesis Firehose for immutable long‑term storage.</w:t>
      </w:r>
    </w:p>
    <w:p>
      <w:pPr>
        <w:pStyle w:val="ListBullet"/>
      </w:pPr>
      <w:r>
        <w:t>**Retention** –</w:t>
      </w:r>
    </w:p>
    <w:p>
      <w:r>
        <w:t xml:space="preserve">  * Operational DB table: **90 days** (purged by a nightly job).</w:t>
      </w:r>
    </w:p>
    <w:p>
      <w:r>
        <w:t xml:space="preserve">  * CloudTrail/S3 Object Lock: **7 years** (regulatory requirement).</w:t>
      </w:r>
    </w:p>
    <w:p>
      <w:pPr>
        <w:pStyle w:val="ListBullet"/>
      </w:pPr>
      <w:r>
        <w:t>**Access** – Restricted to admin/regulator roles via the Audit Log Service; queries are paginated and indexed.</w:t>
      </w:r>
    </w:p>
    <w:p>
      <w:r>
        <w:t>---</w:t>
      </w:r>
    </w:p>
    <w:p>
      <w:r>
        <w:t>*End of LLD.*</w:t>
      </w:r>
    </w:p>
    <w:p>
      <w:r>
        <w:t>Developers can now generate service skeletons, write DDL, implement API controllers, configure caching (Redis), set up event producers/consumers (Spring Cloud Stream + Kafka), and apply the security and error‑handling patterns described above. The design satisfies the ≤5 s end‑to‑end latency target, 99.9 % availability SLA, and regulatory compliance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