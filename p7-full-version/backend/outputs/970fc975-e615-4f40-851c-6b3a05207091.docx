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Build a LinkedIn post scheduling assistant that enables content creators to draft posts, schedule them for AI‑determined optimal engagement times, receive AI‑suggested reactions, manage multiple LinkedIn (or other social) accounts, and view performance analytics. The tool addresses the need for time‑efficient, data‑driven content publishing and helps creators maximize reach and interaction. Primary users are individual content creators, freelancers, and small‑to‑medium marketing teams managing LinkedIn presence.</w:t>
      </w:r>
    </w:p>
    <w:p>
      <w:pPr>
        <w:pStyle w:val="Heading1"/>
      </w:pPr>
      <w:r>
        <w:t>In Scope</w:t>
      </w:r>
    </w:p>
    <w:p>
      <w:pPr>
        <w:pStyle w:val="ListBullet"/>
      </w:pPr>
      <w:r>
        <w:t>Draft composer UI for creating text‑only LinkedIn posts (character limit enforcement, hashtag suggestions).</w:t>
      </w:r>
    </w:p>
    <w:p>
      <w:pPr>
        <w:pStyle w:val="ListBullet"/>
      </w:pPr>
      <w:r>
        <w:t>Scheduling engine that stores scheduled posts and triggers publishing at the exact UTC time specified by the user.</w:t>
      </w:r>
    </w:p>
    <w:p>
      <w:pPr>
        <w:pStyle w:val="ListBullet"/>
      </w:pPr>
      <w:r>
        <w:t>Optimal‑time recommendation service that analyzes historical engagement data (impressions, likes, comments) per account to suggest the top 3 future time slots for maximum expected engagement.</w:t>
      </w:r>
    </w:p>
    <w:p>
      <w:pPr>
        <w:pStyle w:val="ListBullet"/>
      </w:pPr>
      <w:r>
        <w:t>AI‑reaction generator that, given a draft, returns up to three suggested reaction phrases (e.g., “Great insight!”) using a fine‑tuned language model.</w:t>
      </w:r>
    </w:p>
    <w:p>
      <w:pPr>
        <w:pStyle w:val="ListBullet"/>
      </w:pPr>
      <w:r>
        <w:t>Multi‑account management: ability to add, authenticate, and switch between multiple LinkedIn accounts (via OAuth 2.0) within a single user profile.</w:t>
      </w:r>
    </w:p>
    <w:p>
      <w:pPr>
        <w:pStyle w:val="ListBullet"/>
      </w:pPr>
      <w:r>
        <w:t>Analytics dashboard displaying per‑post metrics (impressions, clicks, likes, comments, shares) and aggregate trends (weekly engagement rate, best‑performing content types).</w:t>
      </w:r>
    </w:p>
    <w:p>
      <w:pPr>
        <w:pStyle w:val="ListBullet"/>
      </w:pPr>
      <w:r>
        <w:t>API backend (REST) exposing endpoints for draft CRUD, schedule CRUD, optimal‑time query, reaction suggestion, and analytics retrieval, secured with JWT authentication.</w:t>
      </w:r>
    </w:p>
    <w:p>
      <w:pPr>
        <w:pStyle w:val="ListBullet"/>
      </w:pPr>
      <w:r>
        <w:t>Database schema for storing user profiles, account tokens (encrypted), drafts, schedules, and analytics events.</w:t>
      </w:r>
    </w:p>
    <w:p>
      <w:pPr>
        <w:pStyle w:val="ListBullet"/>
      </w:pPr>
      <w:r>
        <w:t>Unit and integration test coverage ≥ 80% for core services (scheduling, AI reaction, analytics).</w:t>
      </w:r>
    </w:p>
    <w:p>
      <w:pPr>
        <w:pStyle w:val="Heading1"/>
      </w:pPr>
      <w:r>
        <w:t>Out of Scope</w:t>
      </w:r>
    </w:p>
    <w:p>
      <w:pPr>
        <w:pStyle w:val="ListBullet"/>
      </w:pPr>
      <w:r>
        <w:t>Image, video, or carousel creation/editing tools within the assistant.</w:t>
      </w:r>
    </w:p>
    <w:p>
      <w:pPr>
        <w:pStyle w:val="ListBullet"/>
      </w:pPr>
      <w:r>
        <w:t>Paid advertising campaign management or boost‑post functionality.</w:t>
      </w:r>
    </w:p>
    <w:p>
      <w:pPr>
        <w:pStyle w:val="ListBullet"/>
      </w:pPr>
      <w:r>
        <w:t>Cross‑platform scheduling to non‑LinkedIn networks (e.g., Twitter, Facebook) unless explicitly added as a separate LinkedIn‑account‑equivalent credential.</w:t>
      </w:r>
    </w:p>
    <w:p>
      <w:pPr>
        <w:pStyle w:val="ListBullet"/>
      </w:pPr>
      <w:r>
        <w:t>Real‑time comment moderation or in‑app commenting UI.</w:t>
      </w:r>
    </w:p>
    <w:p>
      <w:pPr>
        <w:pStyle w:val="ListBullet"/>
      </w:pPr>
      <w:r>
        <w:t>Influencer discovery or collaboration workflows.</w:t>
      </w:r>
    </w:p>
    <w:p>
      <w:pPr>
        <w:pStyle w:val="ListBullet"/>
      </w:pPr>
      <w:r>
        <w:t>Export of analytics to third‑party BI tools (e.g., Tableau, PowerBI) beyond CSV download.</w:t>
      </w:r>
    </w:p>
    <w:p>
      <w:pPr>
        <w:pStyle w:val="ListBullet"/>
      </w:pPr>
      <w:r>
        <w:t>Mobile native applications; only a responsive web UI is planned.</w:t>
      </w:r>
    </w:p>
    <w:p>
      <w:pPr>
        <w:pStyle w:val="ListBullet"/>
      </w:pPr>
      <w:r>
        <w:t>Support for LinkedIn Pages (company accounts) beyond personal profiles.</w:t>
      </w:r>
    </w:p>
    <w:p>
      <w:pPr>
        <w:pStyle w:val="Heading1"/>
      </w:pPr>
      <w:r>
        <w:t>Key Assumptions</w:t>
      </w:r>
    </w:p>
    <w:p>
      <w:pPr>
        <w:pStyle w:val="ListBullet"/>
      </w:pPr>
      <w:r>
        <w:t>LinkedIn Marketing Developer API remains stable and provides required endpoints for publishing posts and retrieving post‑level metrics.</w:t>
      </w:r>
    </w:p>
    <w:p>
      <w:pPr>
        <w:pStyle w:val="ListBullet"/>
      </w:pPr>
      <w:r>
        <w:t>Users possess valid LinkedIn developer credentials and can complete OAuth 2.0 flow to grant the assistant publishing and analytics permissions.</w:t>
      </w:r>
    </w:p>
    <w:p>
      <w:pPr>
        <w:pStyle w:val="ListBullet"/>
      </w:pPr>
      <w:r>
        <w:t>Historical engagement data sufficient for optimal‑time modeling is available for each connected account (≥ 30 days of posting history).</w:t>
      </w:r>
    </w:p>
    <w:p>
      <w:pPr>
        <w:pStyle w:val="ListBullet"/>
      </w:pPr>
      <w:r>
        <w:t>The AI reaction model can be hosted on a GPU‑enabled inference service with latency ≤ 300ms per request.</w:t>
      </w:r>
    </w:p>
    <w:p>
      <w:pPr>
        <w:pStyle w:val="ListBullet"/>
      </w:pPr>
      <w:r>
        <w:t>Data retention policy: drafts and schedules are stored indefinitely unless deleted by the user; analytics raw events are retained for 12 months.</w:t>
      </w:r>
    </w:p>
    <w:p>
      <w:pPr>
        <w:pStyle w:val="ListBullet"/>
      </w:pPr>
      <w:r>
        <w:t>Expected concurrent active users ≤ 500 during peak hours, allowing horizontal scaling of stateless services.</w:t>
      </w:r>
    </w:p>
    <w:p>
      <w:pPr>
        <w:pStyle w:val="ListBullet"/>
      </w:pPr>
      <w:r>
        <w:t>Compliance with GDPR and CCPA is achievable via user‑consent‑based data processing and right‑to‑erasure mechanisms.</w:t>
      </w:r>
    </w:p>
    <w:p>
      <w:pPr>
        <w:pStyle w:val="Heading1"/>
      </w:pPr>
      <w:r>
        <w:t>Key Risks</w:t>
      </w:r>
    </w:p>
    <w:p>
      <w:pPr>
        <w:pStyle w:val="ListBullet"/>
      </w:pPr>
      <w:r>
        <w:t>LinkedIn API rate‑limit changes could delay or block scheduled publishes; impact: missed post times, requiring fallback queuing and user notifications.</w:t>
      </w:r>
    </w:p>
    <w:p>
      <w:pPr>
        <w:pStyle w:val="ListBullet"/>
      </w:pPr>
      <w:r>
        <w:t>AI‑generated reactions may be irrelevant or tone‑inappropriate; impact: reduced user trust, mitigated by confidence scoring and user‑editable suggestions.</w:t>
      </w:r>
    </w:p>
    <w:p>
      <w:pPr>
        <w:pStyle w:val="ListBullet"/>
      </w:pPr>
      <w:r>
        <w:t>Insufficient historical data for new accounts leads to poor optimal‑time suggestions; impact: lower engagement uplift, mitigated by defaulting to generic time‑of‑day heuristics until enough data accumulates.</w:t>
      </w:r>
    </w:p>
    <w:p>
      <w:pPr>
        <w:pStyle w:val="ListBullet"/>
      </w:pPr>
      <w:r>
        <w:t>Security breach of stored OAuth tokens; impact: unauthorized posting, mitigated by encryption at rest, short‑lived refresh tokens, and monitoring for anomalous API usage.</w:t>
      </w:r>
    </w:p>
    <w:p>
      <w:pPr>
        <w:pStyle w:val="ListBullet"/>
      </w:pPr>
      <w:r>
        <w:t>Model drift over time reduces reaction relevance; impact: degraded feature value, mitigated by scheduled retraining pipelines using fresh engagement data.</w:t>
      </w:r>
    </w:p>
    <w:p>
      <w:pPr>
        <w:pStyle w:val="ListBullet"/>
      </w:pPr>
      <w:r>
        <w:t>Unexpected surge in user adoption exceeds provisioned capacity; impact: increased latency or downtime, mitigated by autoscaling policies and load‑testing prior to launch.</w:t>
      </w:r>
    </w:p>
    <w:p>
      <w:pPr>
        <w:pStyle w:val="Heading1"/>
      </w:pPr>
      <w:r>
        <w:t>Success Criteria</w:t>
      </w:r>
    </w:p>
    <w:p>
      <w:pPr>
        <w:pStyle w:val="ListBullet"/>
      </w:pPr>
      <w:r>
        <w:t>Draft creation and save operation completes ≤ 2 seconds (95th percentile) under normal load.</w:t>
      </w:r>
    </w:p>
    <w:p>
      <w:pPr>
        <w:pStyle w:val="ListBullet"/>
      </w:pPr>
      <w:r>
        <w:t>Scheduled posts publish within ±1 minute of the user‑specified time ≥ 98% of the time.</w:t>
      </w:r>
    </w:p>
    <w:p>
      <w:pPr>
        <w:pStyle w:val="ListBullet"/>
      </w:pPr>
      <w:r>
        <w:t>Optimal‑time suggestions achieve a predicted engagement lift of at least 15% compared to random scheduling (measured via A/B test over 4 weeks).</w:t>
      </w:r>
    </w:p>
    <w:p>
      <w:pPr>
        <w:pStyle w:val="ListBullet"/>
      </w:pPr>
      <w:r>
        <w:t>AI reaction suggestions receive a user‑acceptance rating ≥ 4/5 in ≥ 80% of cases (collected via inline thumbs‑up/down feedback).</w:t>
      </w:r>
    </w:p>
    <w:p>
      <w:pPr>
        <w:pStyle w:val="ListBullet"/>
      </w:pPr>
      <w:r>
        <w:t>Analytics dashboard loads and renders data ≤ 3 seconds for date ranges up to 90 days.</w:t>
      </w:r>
    </w:p>
    <w:p>
      <w:pPr>
        <w:pStyle w:val="ListBullet"/>
      </w:pPr>
      <w:r>
        <w:t>System uptime ≥ 99.9% monthly, measured via health‑check endpoints.</w:t>
      </w:r>
    </w:p>
    <w:p>
      <w:pPr>
        <w:pStyle w:val="ListBullet"/>
      </w:pPr>
      <w:r>
        <w:t>API error rate (5xx responses) ≤ 0.5% across all endpoints.</w:t>
      </w:r>
    </w:p>
    <w:p>
      <w:pPr>
        <w:pStyle w:val="ListBullet"/>
      </w:pPr>
      <w:r>
        <w:t>Data encryption at rest and in transit verified via third‑party security audit before production release.</w:t>
      </w:r>
    </w:p>
    <w:p>
      <w:pPr>
        <w:pStyle w:val="ListBullet"/>
      </w:pPr>
      <w:r>
        <w:t>Ability to support up to 10 LinkedIn accounts per user without performance degradation (latency thresholds above still met).</w:t>
      </w:r>
    </w:p>
    <w:p>
      <w:r>
        <w:t>ADDITIONAL CONSTRAINT: The system must support full offline mode. Users should be able to draft and queue posts without internet connectivity, with local data sync when the connection is restored. This is a hard requirement.</w:t>
      </w:r>
    </w:p>
    <w:p>
      <w:pPr>
        <w:pStyle w:val="Heading1"/>
      </w:pPr>
      <w:r>
        <w:t>2. Solution Architecture</w:t>
      </w:r>
    </w:p>
    <w:p>
      <w:pPr>
        <w:pStyle w:val="Heading1"/>
      </w:pPr>
      <w:r>
        <w:t>Architecture Pattern</w:t>
      </w:r>
    </w:p>
    <w:p>
      <w:r>
        <w:t>**Chosen pattern:** Modular microservices with an event‑driven, CQRS‑style backbone.</w:t>
      </w:r>
    </w:p>
    <w:p>
      <w:pPr>
        <w:pStyle w:val="ListBullet"/>
      </w:pPr>
      <w:r>
        <w:t>The system needs independent scaling of write‑heavy services (draft/schedule creation, AI reaction generation) and read‑heavy services (analytics dashboard, optimal‑time queries). Microservices let us allocate resources per‑domain and deploy updates without downtime.</w:t>
      </w:r>
    </w:p>
    <w:p>
      <w:pPr>
        <w:pStyle w:val="ListBullet"/>
      </w:pPr>
      <w:r>
        <w:t>An event‑driven backbone (message broker) guarantees reliable offline‑to‑online sync: local UI actions emit events that are persisted locally and replayed when connectivity returns, satisfying the hard offline requirement while keeping the core services stateless.</w:t>
      </w:r>
    </w:p>
    <w:p>
      <w:pPr>
        <w:pStyle w:val="ListBullet"/>
      </w:pPr>
      <w:r>
        <w:t>CQRS separates the write model (commands that mutate drafts, schedules, tokens) from the read model (materialized views for analytics and optimal‑time suggestions), enabling optimized query performance for the dashboard without impacting write latency.</w:t>
      </w:r>
    </w:p>
    <w:p>
      <w:r>
        <w:t>**What we are NOT using:**</w:t>
      </w:r>
    </w:p>
    <w:p>
      <w:pPr>
        <w:pStyle w:val="ListBullet"/>
      </w:pPr>
      <w:r>
        <w:t>A monolithic layered architecture – would create a single scaling bottleneck and make offline sync harder to isolate.</w:t>
      </w:r>
    </w:p>
    <w:p>
      <w:pPr>
        <w:pStyle w:val="ListBullet"/>
      </w:pPr>
      <w:r>
        <w:t>Pure serverless functions for the scheduler – cold‑start latency would jeopardize the ±1‑minute publish SLA and complicate long‑running retry/back‑off logic.</w:t>
      </w:r>
    </w:p>
    <w:p>
      <w:pPr>
        <w:pStyle w:val="ListBullet"/>
      </w:pPr>
      <w:r>
        <w:t>Event sourcing as the sole persistence model – adds unnecessary complexity for drafts and schedules where simple CRUD with ACID guarantees is sufficient.</w:t>
      </w:r>
    </w:p>
    <w:p>
      <w:r>
        <w:t>---</w:t>
      </w:r>
    </w:p>
    <w:p>
      <w:pPr>
        <w:pStyle w:val="Heading1"/>
      </w:pPr>
      <w:r>
        <w:t>Technology Stack</w:t>
      </w:r>
    </w:p>
    <w:p>
      <w:r>
        <w:t>| Layer | Choice | Justification |</w:t>
      </w:r>
    </w:p>
    <w:p>
      <w:r>
        <w:t>|-------|--------|---------------|</w:t>
      </w:r>
    </w:p>
    <w:p>
      <w:r>
        <w:t>| **Frontend** | **React 18** with **TypeScript**, state managed by **Zustand** (lightweight, easy to persist) | React provides a mature ecosystem for responsive web UI; TypeScript catches UI‑logic errors early; Zustand enables straightforward persistence of drafts/queues to IndexedDB for offline mode. |</w:t>
      </w:r>
    </w:p>
    <w:p>
      <w:r>
        <w:t>| | **Service Workers** (Workbox) + **IndexedDB** via **Dexie.js** | Guarantees offline‑first caching of static assets and reliable local storage of drafts, scheduled posts, and sync events; syncs to backend when network is available. |</w:t>
      </w:r>
    </w:p>
    <w:p>
      <w:r>
        <w:t>| **Backend** | **Node.js 20** with **NestJS** (TypeScript) for API gateway &amp; auth services | NestJS offers modular, decorator‑driven architecture that maps cleanly to microservice boundaries; TypeScript aligns with frontend, reducing context‑switching. |</w:t>
      </w:r>
    </w:p>
    <w:p>
      <w:r>
        <w:t>| | **Python 3.11** with **FastAPI** for AI‑reaction and optimal‑time services | FastAPI provides high‑performance async endpoints and seamless integration with GPU‑based inference (Torch/TensorFlow) while keeping latency &lt; 300 ms. |</w:t>
      </w:r>
    </w:p>
    <w:p>
      <w:r>
        <w:t>| **Data Storage** | **PostgreSQL 15** (with **pgcrypto** for column‑level encryption) as primary relational store | ACID compliance for drafts, schedules, user profiles, and encrypted OAuth tokens; JSONB fields accommodate flexible hashtag suggestions. |</w:t>
      </w:r>
    </w:p>
    <w:p>
      <w:r>
        <w:t>| | **TimescaleDB extension** on PostgreSQL for time‑series analytics | Efficient storage and retrieval of per‑post metrics (impressions, likes, etc.) and enables fast aggregation for dashboard queries. |</w:t>
      </w:r>
    </w:p>
    <w:p>
      <w:r>
        <w:t>| | **Redis 7** (clustered) for session cache, rate‑limit counters, and materialized optimal‑time suggestions | Sub‑millisecond reads for hot data; TTL‑based caching reduces load on PostgreSQL for frequently accessed suggestions. |</w:t>
      </w:r>
    </w:p>
    <w:p>
      <w:r>
        <w:t>| **Messaging / Async** | **Apache Kafka 3.5** (managed service) | Durable, ordered event log for offline sync events, schedule trigger events, AI reaction requests, and analytics ingestion; supports replay and exactly‑once semantics needed for reliable publishing. |</w:t>
      </w:r>
    </w:p>
    <w:p>
      <w:r>
        <w:t>| **Infrastructure** | **Docker** images deployed to **Kubernetes** (EKS/GKE/AKS) with **Helm** charts | Containerization ensures environment consistency; K8s provides horizontal autoscaling, self‑healing, and service‑discovery for stateless microservices. |</w:t>
      </w:r>
    </w:p>
    <w:p>
      <w:r>
        <w:t>| | **GitHub Actions** for CI, **ArgoCD** (GitOps) for CD | Automated testing, image building, and progressive rollout; GitOps gives audit‑able, repeatable deployments. |</w:t>
      </w:r>
    </w:p>
    <w:p>
      <w:r>
        <w:t>| **Observability** | **OpenTelemetry** SDKs (frontend &amp; backend) → **Jaeger** for distributed tracing | End‑to‑end latency visibility critical for meeting publish‑time and dashboard‑load SLAs. |</w:t>
      </w:r>
    </w:p>
    <w:p>
      <w:r>
        <w:t>| | **Prometheus** + **Grafana** for metrics (request latency, error rates, queue lag) | Enables alerting on SLA breaches (e.g., &gt;0.5% 5xx, &gt;3 s dashboard load). |</w:t>
      </w:r>
    </w:p>
    <w:p>
      <w:r>
        <w:t>| | **Loki** (or Elasticsearch) for log aggregation, **Sentry** for error tracking | Centralized log search and real‑time error notification. |</w:t>
      </w:r>
    </w:p>
    <w:p>
      <w:r>
        <w:t>---</w:t>
      </w:r>
    </w:p>
    <w:p>
      <w:pPr>
        <w:pStyle w:val="Heading1"/>
      </w:pPr>
      <w:r>
        <w:t>Non-Functional Requirements (NFRs)</w:t>
      </w:r>
    </w:p>
    <w:p>
      <w:pPr>
        <w:pStyle w:val="ListBullet"/>
      </w:pPr>
      <w:r>
        <w:t>**Performance**</w:t>
      </w:r>
    </w:p>
    <w:p>
      <w:r>
        <w:t xml:space="preserve">  - Draft create/save ≤ 2 s (95th pct) – achieved via optimized NestJS validators + PostgreSQL index on `user_id, updated_at`.</w:t>
      </w:r>
    </w:p>
    <w:p>
      <w:r>
        <w:t xml:space="preserve">  - Scheduled post publish within ±1 min ≥ 98% – Kafka schedule trigger consumer with exactly‑once processing and retry back‑off; node‑level cron‑like scheduler ensures timely dispatch.</w:t>
      </w:r>
    </w:p>
    <w:p>
      <w:r>
        <w:t xml:space="preserve">  - Optimal‑time query ≤ 300 ms – Redis‑cached top‑3 slots per account, refreshed nightly via batch job.</w:t>
      </w:r>
    </w:p>
    <w:p>
      <w:r>
        <w:t xml:space="preserve">  - Analytics dashboard load ≤ 3 s for ≤ 90 days – TimescaleDB continuous aggregates + Grafana‑style frontend pagination.</w:t>
      </w:r>
    </w:p>
    <w:p>
      <w:pPr>
        <w:pStyle w:val="ListBullet"/>
      </w:pPr>
      <w:r>
        <w:t>**Availability / Uptime**</w:t>
      </w:r>
    </w:p>
    <w:p>
      <w:r>
        <w:t xml:space="preserve">  - Target **99.9 % monthly** – Multi‑AZ K8s cluster, pod anti‑affinity, health‑check liveness/readiness probes, automated failover via service mesh (Istio/Linkerd).</w:t>
      </w:r>
    </w:p>
    <w:p>
      <w:pPr>
        <w:pStyle w:val="ListBullet"/>
      </w:pPr>
      <w:r>
        <w:t>**Scalability**</w:t>
      </w:r>
    </w:p>
    <w:p>
      <w:r>
        <w:t xml:space="preserve">  - Horizontal pod autoscaling (HPA) based on CPU &amp; custom metrics (queue depth, request latency).</w:t>
      </w:r>
    </w:p>
    <w:p>
      <w:r>
        <w:t xml:space="preserve">  - Stateless API services scale out; Kafka partitions scaled to match expected throughput (≤ 500 concurrent users → ~2 k msgs/s).</w:t>
      </w:r>
    </w:p>
    <w:p>
      <w:r>
        <w:t xml:space="preserve">  - PostgreSQL read replicas for analytics queries; write leader handles transactional load.</w:t>
      </w:r>
    </w:p>
    <w:p>
      <w:pPr>
        <w:pStyle w:val="ListBullet"/>
      </w:pPr>
      <w:r>
        <w:t>**Data Durability / Consistency**</w:t>
      </w:r>
    </w:p>
    <w:p>
      <w:r>
        <w:t xml:space="preserve">  - **ACID** for drafts, schedules, user data (PostgreSQL).</w:t>
      </w:r>
    </w:p>
    <w:p>
      <w:r>
        <w:t xml:space="preserve">  - **Eventual consistency** for analytics read model (TimescaleDB materialized views updated via Kafka consumer).</w:t>
      </w:r>
    </w:p>
    <w:p>
      <w:r>
        <w:t xml:space="preserve">  - Outbox pattern ensures events are persisted before transaction commit, guaranteeing no lost sync events.</w:t>
      </w:r>
    </w:p>
    <w:p>
      <w:pPr>
        <w:pStyle w:val="ListBullet"/>
      </w:pPr>
      <w:r>
        <w:t>**Security**</w:t>
      </w:r>
    </w:p>
    <w:p>
      <w:r>
        <w:t xml:space="preserve">  - Auth: **JWT** (short‑lived access token, refresh token rotated via secure HTTP‑only cookie).</w:t>
      </w:r>
    </w:p>
    <w:p>
      <w:r>
        <w:t xml:space="preserve">  - OAuth 2.0 tokens encrypted at rest with **pgcrypto** (AES‑256‑GCM); keys managed via cloud KMS (AWS KMS / GCP KMS).</w:t>
      </w:r>
    </w:p>
    <w:p>
      <w:r>
        <w:t xml:space="preserve">  - TLS 1.3 everywhere (ingress, service‑to‑service via Istio mTLS).</w:t>
      </w:r>
    </w:p>
    <w:p>
      <w:r>
        <w:t xml:space="preserve">  - Rate limiting &amp; IP reputation via Redis + NGINX ingress.</w:t>
      </w:r>
    </w:p>
    <w:p>
      <w:r>
        <w:t xml:space="preserve">  - Regular dependency scanning (Dependabot) and container image scanning (Trivy).</w:t>
      </w:r>
    </w:p>
    <w:p>
      <w:pPr>
        <w:pStyle w:val="ListBullet"/>
      </w:pPr>
      <w:r>
        <w:t>**Compliance**</w:t>
      </w:r>
    </w:p>
    <w:p>
      <w:r>
        <w:t xml:space="preserve">  - GDPR/CCPA: user‑consent flag stored; right‑to‑erasure implemented via cascading delete of personal data and Kafka tombstone events; data‑retention job purges analytics raw events after 12 months.</w:t>
      </w:r>
    </w:p>
    <w:p>
      <w:r>
        <w:t>---</w:t>
      </w:r>
    </w:p>
    <w:p>
      <w:pPr>
        <w:pStyle w:val="Heading1"/>
      </w:pPr>
      <w:r>
        <w:t>Third‑Party Integrations</w:t>
      </w:r>
    </w:p>
    <w:p>
      <w:r>
        <w:t>| Service / API | Purpose | Integration Pattern |</w:t>
      </w:r>
    </w:p>
    <w:p>
      <w:r>
        <w:t>|---------------|---------|----------------------|</w:t>
      </w:r>
    </w:p>
    <w:p>
      <w:r>
        <w:t>| **LinkedIn Marketing Developer API** | Publish posts, retrieve post‑level metrics (impressions, likes, comments, shares, clicks) | REST (HTTPS) with OAuth 2.0 Bearer token; webhook subscription for real‑time metric updates (fallback to periodic poll). |</w:t>
      </w:r>
    </w:p>
    <w:p>
      <w:r>
        <w:t>| **LinkedIn OAuth 2.0** | Obtain user consent &amp; tokens for publishing/analytics | Authorization Code flow (frontend → backend token exchange). |</w:t>
      </w:r>
    </w:p>
    <w:p>
      <w:r>
        <w:t>| **Google reCAPTCHA v3** (optional) | Protect sign‑up / login from bots | SDK (JavaScript) → backend verification via REST. |</w:t>
      </w:r>
    </w:p>
    <w:p>
      <w:r>
        <w:t>| **SendGrid** (or AWS SES) | Send email notifications (publish success/failure, sync alerts) | REST API (SMTP alternative). |</w:t>
      </w:r>
    </w:p>
    <w:p>
      <w:r>
        <w:t>| **Sentry** | Error tracking &amp; performance monitoring | SDK (frontend &amp; backend) → HTTPS ingest. |</w:t>
      </w:r>
    </w:p>
    <w:p>
      <w:r>
        <w:t>| **Cloudflare CDN** (or AWS CloudFront) | Serve static React assets, DDoS protection | DNS CNAME; edge caching. |</w:t>
      </w:r>
    </w:p>
    <w:p>
      <w:r>
        <w:t>| **Prometheus‑compatible monitoring** (managed) | Scrape metrics from K8s pods | Pull‑based scraping over HTTP. |</w:t>
      </w:r>
    </w:p>
    <w:p>
      <w:r>
        <w:t>| **Loki** (or Elasticsearch) | Log aggregation | Push via Promtail/Fluentbit over HTTP/gRPC. |</w:t>
      </w:r>
    </w:p>
    <w:p>
      <w:r>
        <w:t>| **Jaeger** | Distributed tracing | OpenTelemetry exporter over gRPC. |</w:t>
      </w:r>
    </w:p>
    <w:p>
      <w:r>
        <w:t>---</w:t>
      </w:r>
    </w:p>
    <w:p>
      <w:pPr>
        <w:pStyle w:val="Heading1"/>
      </w:pPr>
      <w:r>
        <w:t>Rejected Alternatives</w:t>
      </w:r>
    </w:p>
    <w:p>
      <w:r>
        <w:t>| Alternative | Reason for Rejection |</w:t>
      </w:r>
    </w:p>
    <w:p>
      <w:r>
        <w:t>|-------------|----------------------|</w:t>
      </w:r>
    </w:p>
    <w:p>
      <w:r>
        <w:t>| **Monolithic layered architecture (e.g., Django/Express monolith)** | Would create a single scaling bottleneck; offline sync would require complex background jobs inside the monolith, making it harder to guarantee the ±1‑minute publish SLA under load. |</w:t>
      </w:r>
    </w:p>
    <w:p>
      <w:r>
        <w:t>| **Pure serverless (AWS Lambda/Firebase Functions) for scheduler and AI services** | Cold‑start latency could exceed the 300 ms AI reaction target and jeopardize the publish‑time SLA; managing stateful offline queues across function invocations adds operational complexity. |</w:t>
      </w:r>
    </w:p>
    <w:p>
      <w:r>
        <w:t>| **GraphQL API instead of REST** | While GraphQL offers flexible querying, the required operations are largely CRUD‑oriented with well‑defined endpoints; introducing GraphQL would add unnecessary schema maintenance overhead and could complicate caching and rate‑limiting strategies for the analytics dashboard. |</w:t>
      </w:r>
    </w:p>
    <w:p>
      <w:r>
        <w:t>| **MySQL as primary datastore** | Lacks native support for advanced data types (JSONB, range types) and built‑in time‑series extensions; TimescaleDB on PostgreSQL provides superior performance for analytics aggregates without a separate store. |</w:t>
      </w:r>
    </w:p>
    <w:p>
      <w:r>
        <w:t>| **Single‑region deployment without multi‑AZ** | Would violate the 99.9 % uptime SLA; a single AZ failure would cause downtime, unacceptable for a scheduling service where missed publishes directly impact user trust. |</w:t>
      </w:r>
    </w:p>
    <w:p>
      <w:r>
        <w:t>---</w:t>
      </w:r>
    </w:p>
    <w:p>
      <w:pPr>
        <w:pStyle w:val="Heading1"/>
      </w:pPr>
      <w:r>
        <w:t>3. High-Level Design</w:t>
      </w:r>
    </w:p>
    <w:p>
      <w:pPr>
        <w:pStyle w:val="Heading1"/>
      </w:pPr>
      <w:r>
        <w:t>System Components</w:t>
      </w:r>
    </w:p>
    <w:p>
      <w:r>
        <w:t>| Component | Responsibility | Technology | Interfaces |</w:t>
      </w:r>
    </w:p>
    <w:p>
      <w:r>
        <w:t>|-----------|----------------|------------|------------|</w:t>
      </w:r>
    </w:p>
    <w:p>
      <w:r>
        <w:t>| **Frontend SPA (React‑App)** | Renders UI, handles offline drafting, queues actions, displays analytics dashboard | React 18 + TypeScript, Zustand store, Dexie.js over IndexedDB, Workbox service worker | HTTPS/REST to **API Gateway**; WebSocket (optional) for real‑time metric updates; local IndexedDB reads/writes |</w:t>
      </w:r>
    </w:p>
    <w:p>
      <w:r>
        <w:t>| **API Gateway (NestJS)** | Single entry point for all client requests, routes to domain services, enforces JWT validation, rate‑limiting, request/response logging | Node 20, NestJS framework, TypeScript | HTTPS/REST (exposed to clients); internal gRPC/HTTP to **Auth Service**, **User Service**, **Account Service**, **Draft Service**, **Schedule Service**, **Analytics Service**; emits events to **Kafka** via **Outbox Publisher** |</w:t>
      </w:r>
    </w:p>
    <w:p>
      <w:r>
        <w:t>| **Auth Service (NestJS)** | Manages user authentication, issues/refreshes JWTs, validates LinkedIn OAuth tokens | Node 20, NestJS, Passport‑OAuth2 strategy | HTTPS/REST (login, logout, refresh); internal gRPC/HTTP to **API Gateway**; writes/reads encrypted OAuth tokens to **PostgreSQL** |</w:t>
      </w:r>
    </w:p>
    <w:p>
      <w:r>
        <w:t>| **User Service (NestJS)** | CRUD for user profile, preferences, consent flags | Node 20, NestJS | HTTPS/REST (via API Gateway); SQL/JDBC to **PostgreSQL** |</w:t>
      </w:r>
    </w:p>
    <w:p>
      <w:r>
        <w:t>| **Account Service (NestJS)** | Handles LinkedIn account linkage, OAuth flow, token storage (encrypted) | Node 20, NestJS | HTTPS/REST (via API Gateway); SQL/JDBC to **PostgreSQL**; publishes **AccountLinked** / **TokenRefreshed** events to **Kafka** |</w:t>
      </w:r>
    </w:p>
    <w:p>
      <w:r>
        <w:t>| **Draft Service (NestJS)** | Create, read, update, delete drafts; enforces character limit, stores hashtag suggestions | Node 20, NestJS | HTTPS/REST (via API Gateway); SQL/JDBC to **PostgreSQL**; emits **DraftCreated/Updated/Deleted** events to **Kafka** |</w:t>
      </w:r>
    </w:p>
    <w:p>
      <w:r>
        <w:t>| **Schedule Service (NestJS)** | Create, update, delete scheduled posts; stores target UTC time; triggers publish via Kafka | Node 20, NestJS | HTTPS/REST (via API Gateway); SQL/JDBC to **PostgreSQL**; publishes **ScheduleCreated/Updated/Deleted** and **ScheduleDue** events to **Kafka** |</w:t>
      </w:r>
    </w:p>
    <w:p>
      <w:r>
        <w:t>| **AI Reaction Service (FastAPI)** | Generates up to three reaction phrases for a given draft using a fine‑tuned LLM | Python 3.11, FastAPI, Torch/TensorFlow GPU inference | gRPC/HTTP (called by **Schedule Service** or on‑demand via API Gateway); reads/writes cached results to **Redis** (key: `react:&lt;draftHash&gt;`) |</w:t>
      </w:r>
    </w:p>
    <w:p>
      <w:r>
        <w:t>| **Optimal‑Time Service (FastAPI)** | Calculates top‑3 future slots for maximum expected engagement per LinkedIn account | Python 3.11, FastAPI, pandas/scikit‑learn for model inference | gRPC/HTTP (called by **Schedule Service** or API Gateway); reads cached slots from **Redis** (key: `opt:&lt;accountId&gt;`); writes updated slots via nightly batch job |</w:t>
      </w:r>
    </w:p>
    <w:p>
      <w:r>
        <w:t>| **Analytics Service (NestJS)** | Ingests post‑level metrics from LinkedIn, stores them, serves aggregated dashboard data | Node 20, NestJS | HTTPS/REST (via API Gateway); consumes **MetricIngested** events from **Kafka**; writes raw metrics to **TimescaleDB** (PostgreSQL extension); reads aggregates via SQL |</w:t>
      </w:r>
    </w:p>
    <w:p>
      <w:r>
        <w:t>| **Outbox Publisher (NestJS library)** | Guarantees that every DB transaction is followed by a durable event publish (outbox pattern) | Embedded in NestJS services (Draft, Schedule, Account, etc.) | Internal SQL/JDBC to **PostgreSQL** (outbox table); publishes to **Kafka** topics |</w:t>
      </w:r>
    </w:p>
    <w:p>
      <w:r>
        <w:t>| **Kafka Cluster** | Durable, ordered event log for offline sync, schedule triggers, AI reaction requests, analytics ingestion, and outbox events | Apache Kafka 3.5 (managed) | Producers: services via **KafkaJS**/confluent‑python; Consumers: same; protocol: **binary (Protocol)** over TCP |</w:t>
      </w:r>
    </w:p>
    <w:p>
      <w:r>
        <w:t>| **Schedule Trigger Consumer (NestJS worker)** | Listens to `schedule.due` topic, invokes LinkedIn API to publish the post at the exact UTC time | Node 20, NestJS | Consumes from Kafka (`schedule.due`); HTTPS/REST to **LinkedIn Marketing API**; publishes **PostPublished** event to Kafka |</w:t>
      </w:r>
    </w:p>
    <w:p>
      <w:r>
        <w:t>| **Analytics Ingestion Consumer (NestJS worker)** | Pulls post metrics from LinkedIn (via webhook or poll) and writes them to TimescaleDB | Node 20, NestJS | Consumes from Kafka (`metric.ingest`); HTTPS/REST to LinkedIn API; writes to TimescaleDB |</w:t>
      </w:r>
    </w:p>
    <w:p>
      <w:r>
        <w:t>| **AI Reaction Request Consumer (FastAPI worker)** | Optional async path for AI reaction generation (if decoupled from request‑reply) | Python 3.11, FastAPI | Consumes from Kafka (`ai.react.request`); publishes result to `ai.react.response` |</w:t>
      </w:r>
    </w:p>
    <w:p>
      <w:r>
        <w:t>| **Optimal‑Time Refresh Job (CronJob)** | Nightly batch that recomputes top‑3 slots per account and writes to Redis | Python 3.11, FastAPI (or Node script) | Reads historical metrics from TimescaleDB; writes to Redis (`opt:&lt;accountId&gt;`) |</w:t>
      </w:r>
    </w:p>
    <w:p>
      <w:r>
        <w:t>| **Redis Cluster** | Hot cache for optimal‑time suggestions, session store, rate‑limit counters | Redis 7 (clustered) | GET/SET via TCP (client libraries); TTL‑based invalidation |</w:t>
      </w:r>
    </w:p>
    <w:p>
      <w:r>
        <w:t>| **PostgreSQL (primary)** | ACID storage for users, accounts, drafts, schedules, encrypted OAuth tokens, outbox table | PostgreSQL 15 + pgcrypto | SQL/JDBC (via services); logical replication for read replicas |</w:t>
      </w:r>
    </w:p>
    <w:p>
      <w:r>
        <w:t>| **TimescaleDB Extension** | Time‑series storage for post‑level metrics (impressions, likes, etc.) | PostgreSQL 15 extension | SQL/JDBC (Analytics Service) |</w:t>
      </w:r>
    </w:p>
    <w:p>
      <w:r>
        <w:t>| **Observability Stack** | Distributed tracing, metrics, logging, error tracking | Jaeger (tracing), Prometheus + Grafana (metrics), Loki (logs), Sentry (errors) | OpenTelemetry SDKs (frontend &amp; backend) export via gRPC/HTTP; Prometheus scrapes `/metrics` endpoints; Loki receives logs via Promtail/Fluentbit |</w:t>
      </w:r>
    </w:p>
    <w:p>
      <w:r>
        <w:t>| **CDN (Cloudflare / AWS CloudFront)** | Serves static React assets, provides DDoS protection and edge caching | Cloudflare CDN | HTTPS GET for `/static/*`; invalidates on new deployments via CI/CD |</w:t>
      </w:r>
    </w:p>
    <w:p>
      <w:r>
        <w:t>| **CI/CD Pipeline** | Builds Docker images, runs tests, deploys via GitOps | GitHub Actions (CI), ArgoCD (CD) | Docker registry (e.g., ECR/GCR); Helm charts applied to K8s cluster |</w:t>
      </w:r>
    </w:p>
    <w:p>
      <w:r>
        <w:t>---</w:t>
      </w:r>
    </w:p>
    <w:p>
      <w:pPr>
        <w:pStyle w:val="Heading1"/>
      </w:pPr>
      <w:r>
        <w:t>Component Interaction Diagram</w:t>
      </w:r>
    </w:p>
    <w:p>
      <w:r>
        <w:t>```</w:t>
      </w:r>
    </w:p>
    <w:p>
      <w:r>
        <w:t>[Client Browser]</w:t>
      </w:r>
    </w:p>
    <w:p>
      <w:r>
        <w:t xml:space="preserve">      | HTTPS/REST (React App)</w:t>
      </w:r>
    </w:p>
    <w:p>
      <w:r>
        <w:t xml:space="preserve">      v</w:t>
      </w:r>
    </w:p>
    <w:p>
      <w:r>
        <w:t>[CDN] &lt;---&gt; [API Gateway]</w:t>
      </w:r>
    </w:p>
    <w:p>
      <w:r>
        <w:t xml:space="preserve">      |</w:t>
      </w:r>
    </w:p>
    <w:p>
      <w:r>
        <w:t xml:space="preserve">      |--- JWT validation ---&gt; [Auth Service]</w:t>
      </w:r>
    </w:p>
    <w:p>
      <w:r>
        <w:t xml:space="preserve">      |</w:t>
      </w:r>
    </w:p>
    <w:p>
      <w:r>
        <w:t xml:space="preserve">      |--- REST ---&gt; [User Service]</w:t>
      </w:r>
    </w:p>
    <w:p>
      <w:r>
        <w:t xml:space="preserve">      |</w:t>
      </w:r>
    </w:p>
    <w:p>
      <w:r>
        <w:t xml:space="preserve">      |--- REST ---&gt; [Account Service]</w:t>
      </w:r>
    </w:p>
    <w:p>
      <w:r>
        <w:t xml:space="preserve">      |</w:t>
      </w:r>
    </w:p>
    <w:p>
      <w:r>
        <w:t xml:space="preserve">      |--- REST ---&gt; [Draft Service]</w:t>
      </w:r>
    </w:p>
    <w:p>
      <w:r>
        <w:t xml:space="preserve">      |</w:t>
      </w:r>
    </w:p>
    <w:p>
      <w:r>
        <w:t xml:space="preserve">      |--- REST ---&gt; [Schedule Service]</w:t>
      </w:r>
    </w:p>
    <w:p>
      <w:r>
        <w:t xml:space="preserve">      |</w:t>
      </w:r>
    </w:p>
    <w:p>
      <w:r>
        <w:t xml:space="preserve">      |--- gRPC/HTTP ---&gt; [AI Reaction Service]</w:t>
      </w:r>
    </w:p>
    <w:p>
      <w:r>
        <w:t xml:space="preserve">      |</w:t>
      </w:r>
    </w:p>
    <w:p>
      <w:r>
        <w:t xml:space="preserve">      |--- gRPC/HTTP ---&gt; [Optimal‑Time Service]</w:t>
      </w:r>
    </w:p>
    <w:p>
      <w:r>
        <w:t xml:space="preserve">      |</w:t>
      </w:r>
    </w:p>
    <w:p>
      <w:r>
        <w:t xml:space="preserve">      |--- REST ---&gt; [Analytics Service]</w:t>
      </w:r>
    </w:p>
    <w:p>
      <w:r>
        <w:t xml:space="preserve">      |</w:t>
      </w:r>
    </w:p>
    <w:p>
      <w:r>
        <w:t xml:space="preserve">      v</w:t>
      </w:r>
    </w:p>
    <w:p>
      <w:r>
        <w:t>[Kafka Cluster]</w:t>
      </w:r>
    </w:p>
    <w:p>
      <w:r>
        <w:t xml:space="preserve">   ^   ^   ^   ^   ^</w:t>
      </w:r>
    </w:p>
    <w:p>
      <w:r>
        <w:t xml:space="preserve">   |   |   |   |   |</w:t>
      </w:r>
    </w:p>
    <w:p>
      <w:r>
        <w:t xml:space="preserve">   |   |   |   |   +--- [Optimal‑Time Refresh Job] (writes to Redis)</w:t>
      </w:r>
    </w:p>
    <w:p>
      <w:r>
        <w:t xml:space="preserve">   |   |   |   +------- [AI Reaction Request Consumer] (async)</w:t>
      </w:r>
    </w:p>
    <w:p>
      <w:r>
        <w:t xml:space="preserve">   |   |   +----------- [Analytics Ingestion Consumer]</w:t>
      </w:r>
    </w:p>
    <w:p>
      <w:r>
        <w:t xml:space="preserve">   |   +--------------- [Schedule Trigger Consumer]</w:t>
      </w:r>
    </w:p>
    <w:p>
      <w:r>
        <w:t xml:space="preserve">   +------------------- [Outbox Publisher] (embedded in services)</w:t>
      </w:r>
    </w:p>
    <w:p>
      <w:r>
        <w:t>[Services] &lt;--&gt; [PostgreSQL] (SQL/JDBC)</w:t>
      </w:r>
    </w:p>
    <w:p>
      <w:r>
        <w:t>[Services] &lt;--&gt; [Redis] (GET/SET)</w:t>
      </w:r>
    </w:p>
    <w:p>
      <w:r>
        <w:t>[Analytics Service] &lt;--&gt; [TimescaleDB] (SQL/JDBC)</w:t>
      </w:r>
    </w:p>
    <w:p>
      <w:r>
        <w:t>[Auth Service] &lt;--&gt; [PostgreSQL] (encrypted OAuth tokens)</w:t>
      </w:r>
    </w:p>
    <w:p>
      <w:r>
        <w:t>[Account Service] &lt;--&gt; [LinkedIn Marketing API] (HTTPS/OAuth2)</w:t>
      </w:r>
    </w:p>
    <w:p>
      <w:r>
        <w:t>[Schedule Trigger Consumer] &lt;--&gt; [LinkedIn Marketing API] (HTTPS)</w:t>
      </w:r>
    </w:p>
    <w:p>
      <w:r>
        <w:t>[Analytics Ingestion Consumer] &lt;--&gt; [LinkedIn Marketing API] (HTTPS/Webhook)</w:t>
      </w:r>
    </w:p>
    <w:p>
      <w:r>
        <w:t>[Frontend SPA] &lt;--&gt; [IndexedDB] (Dexie.js) (offline queue)</w:t>
      </w:r>
    </w:p>
    <w:p>
      <w:r>
        <w:t>[Service Worker] &lt;--&gt; [Cache API] (static assets)</w:t>
      </w:r>
    </w:p>
    <w:p>
      <w:r>
        <w:t>```</w:t>
      </w:r>
    </w:p>
    <w:p>
      <w:r>
        <w:t>*Legend:*</w:t>
      </w:r>
    </w:p>
    <w:p>
      <w:pPr>
        <w:pStyle w:val="ListBullet"/>
      </w:pPr>
      <w:r>
        <w:t>Solid arrows = synchronous request/response (REST/gRPC).</w:t>
      </w:r>
    </w:p>
    <w:p>
      <w:pPr>
        <w:pStyle w:val="ListBullet"/>
      </w:pPr>
      <w:r>
        <w:t>Dashed arrows = asynchronous event flow via Kafka topics.</w:t>
      </w:r>
    </w:p>
    <w:p>
      <w:pPr>
        <w:pStyle w:val="ListBullet"/>
      </w:pPr>
      <w:r>
        <w:t>Horizontal lines = shared datastores.</w:t>
      </w:r>
    </w:p>
    <w:p>
      <w:r>
        <w:t>---</w:t>
      </w:r>
    </w:p>
    <w:p>
      <w:pPr>
        <w:pStyle w:val="Heading1"/>
      </w:pPr>
      <w:r>
        <w:t>Data Flow (Primary User Journey)</w:t>
      </w:r>
    </w:p>
    <w:p>
      <w:r>
        <w:t>1. **Offline Draft Creation**</w:t>
      </w:r>
    </w:p>
    <w:p>
      <w:r>
        <w:t xml:space="preserve">   - *Source:* **Frontend SPA** (React)</w:t>
      </w:r>
    </w:p>
    <w:p>
      <w:r>
        <w:t xml:space="preserve">   - *Action:* User types draft, Zustand store updates, Dexie.js persists draft to IndexedDB; Service Worker caches UI assets.</w:t>
      </w:r>
    </w:p>
    <w:p>
      <w:r>
        <w:t xml:space="preserve">   - *Destination:* Local **IndexedDB** (no network call).</w:t>
      </w:r>
    </w:p>
    <w:p>
      <w:r>
        <w:t>2. **Draft Save (when online)**</w:t>
      </w:r>
    </w:p>
    <w:p>
      <w:r>
        <w:t xml:space="preserve">   - *Source:* **Frontend SPA**</w:t>
      </w:r>
    </w:p>
    <w:p>
      <w:r>
        <w:t xml:space="preserve">   - *Action:* `POST /drafts` (JWT Bearer) → **API Gateway** → **Draft Service** validates &amp; writes draft row to **PostgreSQL**; Outbox Publisher writes event to `draft.created` Kafka topic.</w:t>
      </w:r>
    </w:p>
    <w:p>
      <w:r>
        <w:t xml:space="preserve">   - *Destination:* **PostgreSQL** (drafts table) + **Kafka** (`draft.created`).</w:t>
      </w:r>
    </w:p>
    <w:p>
      <w:r>
        <w:t>3. **Request Optimal‑Time Suggestions**</w:t>
      </w:r>
    </w:p>
    <w:p>
      <w:r>
        <w:t xml:space="preserve">   - *Source:* **Frontend SPA** (after draft saved)</w:t>
      </w:r>
    </w:p>
    <w:p>
      <w:r>
        <w:t xml:space="preserve">   - *Action:* `GET /optimal-times/{accountId}` → **API Gateway** → **Optimal‑Time Service** checks Redis cache (`opt:&lt;accountId&gt;`); if miss, calls internal model, stores result in Redis with TTL 12h, returns top‑3 UTC slots.</w:t>
      </w:r>
    </w:p>
    <w:p>
      <w:r>
        <w:t xml:space="preserve">   - *Destination:* **Redis** (read) → **Optimal‑Time Service** → **Frontend**.</w:t>
      </w:r>
    </w:p>
    <w:p>
      <w:r>
        <w:t>4. **Generate AI Reaction Suggestions**</w:t>
      </w:r>
    </w:p>
    <w:p>
      <w:r>
        <w:t xml:space="preserve">   - *Source:* **Frontend SPA** (user clicks “Get reactions”)</w:t>
      </w:r>
    </w:p>
    <w:p>
      <w:r>
        <w:t xml:space="preserve">   - *Action:* `POST /ai-reaction` with draft text → **API Gateway** → **AI Reaction Service** (GPU inference) returns up to three phrases; optional confidence scores; result cached in Redis (`react:&lt;draftHash&gt;`) for 1h.</w:t>
      </w:r>
    </w:p>
    <w:p>
      <w:r>
        <w:t xml:space="preserve">   - *Destination:* **AI Reaction Service** → **Frontend**.</w:t>
      </w:r>
    </w:p>
    <w:p>
      <w:r>
        <w:t>5. **Schedule the Post**</w:t>
      </w:r>
    </w:p>
    <w:p>
      <w:r>
        <w:t xml:space="preserve">   - *Source:* **Frontend SPA** (user picks time slot)</w:t>
      </w:r>
    </w:p>
    <w:p>
      <w:r>
        <w:t xml:space="preserve">   - *Action:* `POST /schedules` with `{draftId, accountId, scheduledAt}` → **API Gateway** → **Schedule Service** writes schedule row to **PostgreSQL**, publishes `schedule.created` event; Outbox ensures durability.</w:t>
      </w:r>
    </w:p>
    <w:p>
      <w:r>
        <w:t xml:space="preserve">   - *Destination:* **PostgreSQL** (schedules table) + **Kafka** (`schedule.created`).</w:t>
      </w:r>
    </w:p>
    <w:p>
      <w:r>
        <w:t>6. **Schedule Trigger &amp; Publish**</w:t>
      </w:r>
    </w:p>
    <w:p>
      <w:r>
        <w:t xml:space="preserve">   - *Source:* **Kafka** (`schedule.due` topic, produced by a internal scheduler that scans `scheduled_at` ≤ now)</w:t>
      </w:r>
    </w:p>
    <w:p>
      <w:r>
        <w:t xml:space="preserve">   - *Action:* **Schedule Trigger Consumer** reads event, calls LinkedIn Marketing API `POST /ugcPosts` with draft content &amp; LinkedIn access token (retrieved from encrypted token store).</w:t>
      </w:r>
    </w:p>
    <w:p>
      <w:r>
        <w:t xml:space="preserve">   - *Destination:* **LinkedIn** (post published) → consumer publishes `post.published` event to Kafka.</w:t>
      </w:r>
    </w:p>
    <w:p>
      <w:r>
        <w:t>7. **Metric Ingestion**</w:t>
      </w:r>
    </w:p>
    <w:p>
      <w:r>
        <w:t xml:space="preserve">   - *Source:* **LinkedIn** (webhook or periodic poll)</w:t>
      </w:r>
    </w:p>
    <w:p>
      <w:r>
        <w:t xml:space="preserve">   - *Action:* **Analytics Ingestion Consumer** receives metric payload, writes raw row to **TimescaleDB** (`post_metrics` table); publishes `metric.ingested` event.</w:t>
      </w:r>
    </w:p>
    <w:p>
      <w:r>
        <w:t xml:space="preserve">   - *Destination:* **TimescaleDB** (raw metrics) + **Kafka** (`metric.ingested`).</w:t>
      </w:r>
    </w:p>
    <w:p>
      <w:r>
        <w:t>8. **Analytics Dashboard Load**</w:t>
      </w:r>
    </w:p>
    <w:p>
      <w:r>
        <w:t xml:space="preserve">   - *Source:* **Frontend SPA** (user opens dashboard)</w:t>
      </w:r>
    </w:p>
    <w:p>
      <w:r>
        <w:t xml:space="preserve">   - *Action:* `GET /analytics?range=90d` → **API Gateway** → **Analytics Service** queries TimescaleDB continuous aggregates (daily roll‑ups) and returns JSON series; Service Worker may cache the response for offline viewing.</w:t>
      </w:r>
    </w:p>
    <w:p>
      <w:r>
        <w:t xml:space="preserve">   - *Destination:* **TimescaleDB** → **Analytics Service** → **Frontend**.</w:t>
      </w:r>
    </w:p>
    <w:p>
      <w:r>
        <w:t>---</w:t>
      </w:r>
    </w:p>
    <w:p>
      <w:pPr>
        <w:pStyle w:val="Heading1"/>
      </w:pPr>
      <w:r>
        <w:t>Key API Contracts</w:t>
      </w:r>
    </w:p>
    <w:p>
      <w:pPr>
        <w:pStyle w:val="Heading2"/>
      </w:pPr>
      <w:r>
        <w:t>1. Create Draft</w:t>
      </w:r>
    </w:p>
    <w:p>
      <w:pPr>
        <w:pStyle w:val="ListBullet"/>
      </w:pPr>
      <w:r>
        <w:t>**Endpoint:** `POST /api/drafts`</w:t>
      </w:r>
    </w:p>
    <w:p>
      <w:pPr>
        <w:pStyle w:val="ListBullet"/>
      </w:pPr>
      <w:r>
        <w:t>**Auth:** `Bearer &lt;JWT&gt;` (access token)</w:t>
      </w:r>
    </w:p>
    <w:p>
      <w:pPr>
        <w:pStyle w:val="ListBullet"/>
      </w:pPr>
      <w:r>
        <w:t>**Request:**</w:t>
      </w:r>
    </w:p>
    <w:p>
      <w:r>
        <w:t xml:space="preserve">  ```json</w:t>
      </w:r>
    </w:p>
    <w:p>
      <w:r>
        <w:t xml:space="preserve">  {</w:t>
      </w:r>
    </w:p>
    <w:p>
      <w:r>
        <w:t xml:space="preserve">    "content": "string (≤1300 chars)",</w:t>
      </w:r>
    </w:p>
    <w:p>
      <w:r>
        <w:t xml:space="preserve">    "hashtagSuggestions": ["string"]   // optional, from UI</w:t>
      </w:r>
    </w:p>
    <w:p>
      <w:r>
        <w:t xml:space="preserve">  }</w:t>
      </w:r>
    </w:p>
    <w:p>
      <w:r>
        <w:t xml:space="preserve">  ```</w:t>
      </w:r>
    </w:p>
    <w:p>
      <w:pPr>
        <w:pStyle w:val="ListBullet"/>
      </w:pPr>
      <w:r>
        <w:t>**Response:**</w:t>
      </w:r>
    </w:p>
    <w:p>
      <w:r>
        <w:t xml:space="preserve">  ```json</w:t>
      </w:r>
    </w:p>
    <w:p>
      <w:r>
        <w:t xml:space="preserve">  {</w:t>
      </w:r>
    </w:p>
    <w:p>
      <w:r>
        <w:t xml:space="preserve">    "draftId": "uuid",</w:t>
      </w:r>
    </w:p>
    <w:p>
      <w:r>
        <w:t xml:space="preserve">    "content": "string",</w:t>
      </w:r>
    </w:p>
    <w:p>
      <w:r>
        <w:t xml:space="preserve">    "createdAt": "ISO8601",</w:t>
      </w:r>
    </w:p>
    <w:p>
      <w:r>
        <w:t xml:space="preserve">    "updatedAt": "ISO8601"</w:t>
      </w:r>
    </w:p>
    <w:p>
      <w:r>
        <w:t xml:space="preserve">  }</w:t>
      </w:r>
    </w:p>
    <w:p>
      <w:r>
        <w:t xml:space="preserve">  ```</w:t>
      </w:r>
    </w:p>
    <w:p>
      <w:pPr>
        <w:pStyle w:val="Heading2"/>
      </w:pPr>
      <w:r>
        <w:t>2. Get Optimal‑Time Slots</w:t>
      </w:r>
    </w:p>
    <w:p>
      <w:pPr>
        <w:pStyle w:val="ListBullet"/>
      </w:pPr>
      <w:r>
        <w:t>**Endpoint:** `GET /api/optimal-times/{accountId}`</w:t>
      </w:r>
    </w:p>
    <w:p>
      <w:pPr>
        <w:pStyle w:val="ListBullet"/>
      </w:pPr>
      <w:r>
        <w:t>**Auth:** `Bearer &lt;JWT&gt;`</w:t>
      </w:r>
    </w:p>
    <w:p>
      <w:pPr>
        <w:pStyle w:val="ListBullet"/>
      </w:pPr>
      <w:r>
        <w:t>**Path Params:** `accountId: uuid`</w:t>
      </w:r>
    </w:p>
    <w:p>
      <w:pPr>
        <w:pStyle w:val="ListBullet"/>
      </w:pPr>
      <w:r>
        <w:t>**Query Params:** none</w:t>
      </w:r>
    </w:p>
    <w:p>
      <w:pPr>
        <w:pStyle w:val="ListBullet"/>
      </w:pPr>
      <w:r>
        <w:t>**Response:**</w:t>
      </w:r>
    </w:p>
    <w:p>
      <w:r>
        <w:t xml:space="preserve">  ```json</w:t>
      </w:r>
    </w:p>
    <w:p>
      <w:r>
        <w:t xml:space="preserve">  {</w:t>
      </w:r>
    </w:p>
    <w:p>
      <w:r>
        <w:t xml:space="preserve">    "accountId": "uuid",</w:t>
      </w:r>
    </w:p>
    <w:p>
      <w:r>
        <w:t xml:space="preserve">    "slots": [</w:t>
      </w:r>
    </w:p>
    <w:p>
      <w:r>
        <w:t xml:space="preserve">      { "slotStart": "ISO8601", "score": "float" },</w:t>
      </w:r>
    </w:p>
    <w:p>
      <w:r>
        <w:t xml:space="preserve">      { "slotStart": "ISO8601", "score": "float" },</w:t>
      </w:r>
    </w:p>
    <w:p>
      <w:r>
        <w:t xml:space="preserve">      { "slotStart": "ISO8601", "score": "float" }</w:t>
      </w:r>
    </w:p>
    <w:p>
      <w:r>
        <w:t xml:space="preserve">    ]</w:t>
      </w:r>
    </w:p>
    <w:p>
      <w:r>
        <w:t xml:space="preserve">  }</w:t>
      </w:r>
    </w:p>
    <w:p>
      <w:r>
        <w:t xml:space="preserve">  ```</w:t>
      </w:r>
    </w:p>
    <w:p>
      <w:pPr>
        <w:pStyle w:val="Heading2"/>
      </w:pPr>
      <w:r>
        <w:t>3. AI Reaction Suggestion</w:t>
      </w:r>
    </w:p>
    <w:p>
      <w:pPr>
        <w:pStyle w:val="ListBullet"/>
      </w:pPr>
      <w:r>
        <w:t>**Endpoint:** `POST /api/ai-reaction`</w:t>
      </w:r>
    </w:p>
    <w:p>
      <w:pPr>
        <w:pStyle w:val="ListBullet"/>
      </w:pPr>
      <w:r>
        <w:t>**Auth:** `Bearer &lt;JWT&gt;`</w:t>
      </w:r>
    </w:p>
    <w:p>
      <w:pPr>
        <w:pStyle w:val="ListBullet"/>
      </w:pPr>
      <w:r>
        <w:t>**Request:**</w:t>
      </w:r>
    </w:p>
    <w:p>
      <w:r>
        <w:t xml:space="preserve">  ```json</w:t>
      </w:r>
    </w:p>
    <w:p>
      <w:r>
        <w:t xml:space="preserve">  {</w:t>
      </w:r>
    </w:p>
    <w:p>
      <w:r>
        <w:t xml:space="preserve">    "draftText": "string"</w:t>
      </w:r>
    </w:p>
    <w:p>
      <w:r>
        <w:t xml:space="preserve">  }</w:t>
      </w:r>
    </w:p>
    <w:p>
      <w:r>
        <w:t xml:space="preserve">  ```</w:t>
      </w:r>
    </w:p>
    <w:p>
      <w:pPr>
        <w:pStyle w:val="ListBullet"/>
      </w:pPr>
      <w:r>
        <w:t>**Response:**</w:t>
      </w:r>
    </w:p>
    <w:p>
      <w:r>
        <w:t xml:space="preserve">  ```json</w:t>
      </w:r>
    </w:p>
    <w:p>
      <w:r>
        <w:t xml:space="preserve">  {</w:t>
      </w:r>
    </w:p>
    <w:p>
      <w:r>
        <w:t xml:space="preserve">    "suggestions": [</w:t>
      </w:r>
    </w:p>
    <w:p>
      <w:r>
        <w:t xml:space="preserve">      { "phrase": "string", "confidence": "float" },</w:t>
      </w:r>
    </w:p>
    <w:p>
      <w:r>
        <w:t xml:space="preserve">      { "phrase": "string", "confidence": "float" },</w:t>
      </w:r>
    </w:p>
    <w:p>
      <w:r>
        <w:t xml:space="preserve">      { "phrase": "string", "confidence": "float" }</w:t>
      </w:r>
    </w:p>
    <w:p>
      <w:r>
        <w:t xml:space="preserve">    ]</w:t>
      </w:r>
    </w:p>
    <w:p>
      <w:r>
        <w:t xml:space="preserve">  }</w:t>
      </w:r>
    </w:p>
    <w:p>
      <w:r>
        <w:t xml:space="preserve">  ```</w:t>
      </w:r>
    </w:p>
    <w:p>
      <w:pPr>
        <w:pStyle w:val="Heading2"/>
      </w:pPr>
      <w:r>
        <w:t>4. Create Schedule</w:t>
      </w:r>
    </w:p>
    <w:p>
      <w:pPr>
        <w:pStyle w:val="ListBullet"/>
      </w:pPr>
      <w:r>
        <w:t>**Endpoint:** `POST /api/schedules`</w:t>
      </w:r>
    </w:p>
    <w:p>
      <w:pPr>
        <w:pStyle w:val="ListBullet"/>
      </w:pPr>
      <w:r>
        <w:t>**Auth:** `Bearer &lt;JWT&gt;`</w:t>
      </w:r>
    </w:p>
    <w:p>
      <w:pPr>
        <w:pStyle w:val="ListBullet"/>
      </w:pPr>
      <w:r>
        <w:t>**Request:**</w:t>
      </w:r>
    </w:p>
    <w:p>
      <w:r>
        <w:t xml:space="preserve">  ```json</w:t>
      </w:r>
    </w:p>
    <w:p>
      <w:r>
        <w:t xml:space="preserve">  {</w:t>
      </w:r>
    </w:p>
    <w:p>
      <w:r>
        <w:t xml:space="preserve">    "draftId": "uuid",</w:t>
      </w:r>
    </w:p>
    <w:p>
      <w:r>
        <w:t xml:space="preserve">    "accountId": "uuid",</w:t>
      </w:r>
    </w:p>
    <w:p>
      <w:r>
        <w:t xml:space="preserve">    "scheduledAt": "ISO8601 (UTC)"</w:t>
      </w:r>
    </w:p>
    <w:p>
      <w:r>
        <w:t xml:space="preserve">  }</w:t>
      </w:r>
    </w:p>
    <w:p>
      <w:r>
        <w:t xml:space="preserve">  ```</w:t>
      </w:r>
    </w:p>
    <w:p>
      <w:pPr>
        <w:pStyle w:val="ListBullet"/>
      </w:pPr>
      <w:r>
        <w:t>**Response:**</w:t>
      </w:r>
    </w:p>
    <w:p>
      <w:r>
        <w:t xml:space="preserve">  ```json</w:t>
      </w:r>
    </w:p>
    <w:p>
      <w:r>
        <w:t xml:space="preserve">  {</w:t>
      </w:r>
    </w:p>
    <w:p>
      <w:r>
        <w:t xml:space="preserve">    "scheduleId": "uuid",</w:t>
      </w:r>
    </w:p>
    <w:p>
      <w:r>
        <w:t xml:space="preserve">    "draftId": "uuid",</w:t>
      </w:r>
    </w:p>
    <w:p>
      <w:r>
        <w:t xml:space="preserve">    "accountId": "uuid",</w:t>
      </w:r>
    </w:p>
    <w:p>
      <w:r>
        <w:t xml:space="preserve">    "scheduledAt": "ISO8601",</w:t>
      </w:r>
    </w:p>
    <w:p>
      <w:r>
        <w:t xml:space="preserve">    "status": "PENDING"</w:t>
      </w:r>
    </w:p>
    <w:p>
      <w:r>
        <w:t xml:space="preserve">  }</w:t>
      </w:r>
    </w:p>
    <w:p>
      <w:r>
        <w:t xml:space="preserve">  ```</w:t>
      </w:r>
    </w:p>
    <w:p>
      <w:pPr>
        <w:pStyle w:val="Heading2"/>
      </w:pPr>
      <w:r>
        <w:t>5. Analytics Retrieval (Dashboard)</w:t>
      </w:r>
    </w:p>
    <w:p>
      <w:pPr>
        <w:pStyle w:val="ListBullet"/>
      </w:pPr>
      <w:r>
        <w:t>**Endpoint:** `GET /api/analytics`</w:t>
      </w:r>
    </w:p>
    <w:p>
      <w:pPr>
        <w:pStyle w:val="ListBullet"/>
      </w:pPr>
      <w:r>
        <w:t>**Auth:** `Bearer &lt;JWT&gt;`</w:t>
      </w:r>
    </w:p>
    <w:p>
      <w:pPr>
        <w:pStyle w:val="ListBullet"/>
      </w:pPr>
      <w:r>
        <w:t>**Query Params:**</w:t>
      </w:r>
    </w:p>
    <w:p>
      <w:r>
        <w:t xml:space="preserve">  - `range: "7d" | "30d" | "90d"` (default 30d)</w:t>
      </w:r>
    </w:p>
    <w:p>
      <w:r>
        <w:t xml:space="preserve">  - `accountId?: uuid` (optional filter)</w:t>
      </w:r>
    </w:p>
    <w:p>
      <w:pPr>
        <w:pStyle w:val="ListBullet"/>
      </w:pPr>
      <w:r>
        <w:t>**Response:**</w:t>
      </w:r>
    </w:p>
    <w:p>
      <w:r>
        <w:t xml:space="preserve">  ```json</w:t>
      </w:r>
    </w:p>
    <w:p>
      <w:r>
        <w:t xml:space="preserve">  {</w:t>
      </w:r>
    </w:p>
    <w:p>
      <w:r>
        <w:t xml:space="preserve">    "range": "string",</w:t>
      </w:r>
    </w:p>
    <w:p>
      <w:r>
        <w:t xml:space="preserve">    "accountId": "uuid|null",</w:t>
      </w:r>
    </w:p>
    <w:p>
      <w:r>
        <w:t xml:space="preserve">    "series": [</w:t>
      </w:r>
    </w:p>
    <w:p>
      <w:r>
        <w:t xml:space="preserve">      { "date": "YYYY-MM-DD", "impressions": "int", "likes": "int", "comments": "int", "shares": "int", "clicks": "int" }</w:t>
      </w:r>
    </w:p>
    <w:p>
      <w:r>
        <w:t xml:space="preserve">    ],</w:t>
      </w:r>
    </w:p>
    <w:p>
      <w:r>
        <w:t xml:space="preserve">    "summary": {</w:t>
      </w:r>
    </w:p>
    <w:p>
      <w:r>
        <w:t xml:space="preserve">      "engagementRate": "float",</w:t>
      </w:r>
    </w:p>
    <w:p>
      <w:r>
        <w:t xml:space="preserve">      "bestPerformingContentType": "string|null"</w:t>
      </w:r>
    </w:p>
    <w:p>
      <w:r>
        <w:t xml:space="preserve">    }</w:t>
      </w:r>
    </w:p>
    <w:p>
      <w:r>
        <w:t xml:space="preserve">  }</w:t>
      </w:r>
    </w:p>
    <w:p>
      <w:r>
        <w:t xml:space="preserve">  ```</w:t>
      </w:r>
    </w:p>
    <w:p>
      <w:r>
        <w:t>All endpoints return standard HTTP error codes (4xx for client errors, 5xx for server errors) with a JSON error envelope `{ "error": "string", "details?: any }`.</w:t>
      </w:r>
    </w:p>
    <w:p>
      <w:r>
        <w:t>---</w:t>
      </w:r>
    </w:p>
    <w:p>
      <w:pPr>
        <w:pStyle w:val="Heading1"/>
      </w:pPr>
      <w:r>
        <w:t>Infrastructure Overview</w:t>
      </w:r>
    </w:p>
    <w:p>
      <w:pPr>
        <w:pStyle w:val="ListBullet"/>
      </w:pPr>
      <w:r>
        <w:t>**Cluster:** Managed Kubernetes (EKS/GKE/AKS) with **3 node pools**:</w:t>
      </w:r>
    </w:p>
    <w:p>
      <w:r>
        <w:t xml:space="preserve">  - *public‑ingress* (t2.medium) – runs **NGINX Ingress Controller**, **API Gateway**, **Auth Service**, **Frontend CDN edge** (via Cloudflare).</w:t>
      </w:r>
    </w:p>
    <w:p>
      <w:r>
        <w:t xml:space="preserve">  - *compute* (t3.large) – runs stateless microservices (**Draft**, **Schedule**, **Account**, **User**, **Analytics**, **AI Reaction**, **Optimal‑Time**, workers).</w:t>
      </w:r>
    </w:p>
    <w:p>
      <w:r>
        <w:t xml:space="preserve">  - *data* (m5.large with SSD) – runs **PostgreSQL primary**, **TimescaleDB**, **Redis cluster**, **Kafka brokers** (stateful sets with persistent volumes).</w:t>
      </w:r>
    </w:p>
    <w:p>
      <w:pPr>
        <w:pStyle w:val="ListBullet"/>
      </w:pPr>
      <w:r>
        <w:t>**Networking:**</w:t>
      </w:r>
    </w:p>
    <w:p>
      <w:r>
        <w:t xml:space="preserve">  - VPC with **public subnet** for ingress load balancer and NAT gateway.</w:t>
      </w:r>
    </w:p>
    <w:p>
      <w:r>
        <w:t xml:space="preserve">  - **Private subnets** for all data stores (PostgreSQL, Redis, Kafka) and backend pods; no direct internet egress except via NAT for outbound LinkedIn API calls.</w:t>
      </w:r>
    </w:p>
    <w:p>
      <w:r>
        <w:t xml:space="preserve">  - **Service Mesh (Istio)** enables mTLS between services, fine‑grained traffic policies, and observability.</w:t>
      </w:r>
    </w:p>
    <w:p>
      <w:pPr>
        <w:pStyle w:val="ListBullet"/>
      </w:pPr>
      <w:r>
        <w:t>**Load Balancing &amp; Failover:**</w:t>
      </w:r>
    </w:p>
    <w:p>
      <w:r>
        <w:t xml:space="preserve">  - External **Application Load Balancer (ALB)** terminates TLS 1.3, forwards to Ingress.</w:t>
      </w:r>
    </w:p>
    <w:p>
      <w:r>
        <w:t xml:space="preserve">  - Ingress routes `api/*` to **API Gateway** service; static assets served via **Cloudflare CDN** with origin pull from K8s `frontend` Service.</w:t>
      </w:r>
    </w:p>
    <w:p>
      <w:r>
        <w:t xml:space="preserve">  - Each stateless service defines **HorizontalPodAutoscaler (HPA)** targeting CPU &gt; 60% or custom metric (queue depth).</w:t>
      </w:r>
    </w:p>
    <w:p>
      <w:r>
        <w:t xml:space="preserve">  - **Pod anti‑affinity** spreads replicas across AZs; **PodDisruptionBudget** ensures minimum availability during node upgrades.</w:t>
      </w:r>
    </w:p>
    <w:p>
      <w:pPr>
        <w:pStyle w:val="ListBullet"/>
      </w:pPr>
      <w:r>
        <w:t>**Data Replication &amp; Backup:**</w:t>
      </w:r>
    </w:p>
    <w:p>
      <w:r>
        <w:t xml:space="preserve">  - PostgreSQL: **Primary** in AZ‑A, **two synchronous replicas** in AZ‑B and AZ‑C (using Patroni/pg_auto_failover).</w:t>
      </w:r>
    </w:p>
    <w:p>
      <w:r>
        <w:t xml:space="preserve">  - TimescaleDB inherits same replication.</w:t>
      </w:r>
    </w:p>
    <w:p>
      <w:r>
        <w:t xml:space="preserve">  - Daily **logical backups** (pg_dump) to encrypted S3 bucket; point‑in‑time recovery enabled via WAL archiving.</w:t>
      </w:r>
    </w:p>
    <w:p>
      <w:r>
        <w:t xml:space="preserve">  - Redis: **cluster mode** with 3 shards, each with 1 replica; persistence via AOF + RDS snapshots to S3.</w:t>
      </w:r>
    </w:p>
    <w:p>
      <w:r>
        <w:t xml:space="preserve">  - Kafka: **3‑broker cluster**, replication factor = 3, min.insync.replicas = 2; logs retained 7 days (configurable).</w:t>
      </w:r>
    </w:p>
    <w:p>
      <w:r>
        <w:t xml:space="preserve">  - Backups of Kafka topic configurations stored in Git (GitOps).</w:t>
      </w:r>
    </w:p>
    <w:p>
      <w:pPr>
        <w:pStyle w:val="ListBullet"/>
      </w:pPr>
      <w:r>
        <w:t>**Observability Deployment:**</w:t>
      </w:r>
    </w:p>
    <w:p>
      <w:r>
        <w:t xml:space="preserve">  - **Jaeger** agent as DaemonSet; OpenTelemetry SDKs export via gRPC.</w:t>
      </w:r>
    </w:p>
    <w:p>
      <w:r>
        <w:t xml:space="preserve">  - **Prometheus** scrapes `/metrics` endpoints from all services, kube‑state‑metrics, node‑exporter.</w:t>
      </w:r>
    </w:p>
    <w:p>
      <w:r>
        <w:t xml:space="preserve">  - **Grafana** dashboards pre‑configured for latency, error rates, Kafka lag, DB replication lag.</w:t>
      </w:r>
    </w:p>
    <w:p>
      <w:r>
        <w:t xml:space="preserve">  - **Loki** receives logs from Fluentbit daemonset; indexed by namespace/service.</w:t>
      </w:r>
    </w:p>
    <w:p>
      <w:r>
        <w:t xml:space="preserve">  - **Sentry** SDKs capture unhandled exceptions; alerts routed to Slack/email.</w:t>
      </w:r>
    </w:p>
    <w:p>
      <w:pPr>
        <w:pStyle w:val="ListBullet"/>
      </w:pPr>
      <w:r>
        <w:t>**CI/CD:**</w:t>
      </w:r>
    </w:p>
    <w:p>
      <w:r>
        <w:t xml:space="preserve">  - GitHub Actions builds Docker images (multi‑arch), runs unit/integration tests, pushes to ECR.</w:t>
      </w:r>
    </w:p>
    <w:p>
      <w:r>
        <w:t xml:space="preserve">  - ArgoCD watches a `helm/` directory in the repo; on new image tag, it performs a **blue‑green** rollout with automated health checks (liveness/readiness).</w:t>
      </w:r>
    </w:p>
    <w:p>
      <w:r>
        <w:t>---</w:t>
      </w:r>
    </w:p>
    <w:p>
      <w:pPr>
        <w:pStyle w:val="Heading1"/>
      </w:pPr>
      <w:r>
        <w:t>Scalability Approach</w:t>
      </w:r>
    </w:p>
    <w:p>
      <w:r>
        <w:t>| Component | Bottleneck &amp; Scaling Technique |</w:t>
      </w:r>
    </w:p>
    <w:p>
      <w:r>
        <w:t>|-----------|--------------------------------|</w:t>
      </w:r>
    </w:p>
    <w:p>
      <w:r>
        <w:t>| **Frontend SPA** | Static assets served via CDN; client‑side state (Zustand) scales with number of users; no server‑side load. |</w:t>
      </w:r>
    </w:p>
    <w:p>
      <w:r>
        <w:t>| **API Gateway** | Stateless Node.js service; HPA based on request rate and CPU; ingress load balancer distributes traffic. |</w:t>
      </w:r>
    </w:p>
    <w:p>
      <w:r>
        <w:t>| **Auth / User / Account / Draft / Schedule / Analytics Services** | Each is a separate NestJS microservice, stateless, backed by PostgreSQL read‑replicas for read‑heavy queries (e.g., dashboard, optimal‑time look‑ups). Write path goes to primary; write load is modest (&lt; 500 TPS). HPA triggers on CPU &gt; 60% or custom metric (e.g., `http_requests_total`). |</w:t>
      </w:r>
    </w:p>
    <w:p>
      <w:r>
        <w:t>| **AI Reaction Service** | GPU‑enabled pods (e.g., `nvidia-tesla-t4`). HPA based on GPU utilization and request latency; each pod can handle ~30 req/s (&lt; 300 ms). If demand spikes, autoscaler adds more GPU nodes. |</w:t>
      </w:r>
    </w:p>
    <w:p>
      <w:r>
        <w:t>| **Optimal‑Time Service** | Mostly read‑heavy from Redis; compute‑intensive nightly batch runs as a Kubernetes CronJob (single pod, can be scaled horizontally if needed). Redis cluster scales via sharding; read requests served by any shard. |</w:t>
      </w:r>
    </w:p>
    <w:p>
      <w:r>
        <w:t>| **Schedule Trigger Consumer** | Workers consume from `schedule.due` topic; scaling based on Kafka lag (consumer lag metric). Each worker can process ~200 schedules/sec; HPA on lag ensures enough instances to keep lag &lt; 5 seconds. |</w:t>
      </w:r>
    </w:p>
    <w:p>
      <w:r>
        <w:t>| **Analytics Ingestion Consumer** | Similar to schedule consumer; scales on `metric.ingest` lag. Writes to TimescaleDB benefit from read‑replicas for queries; write path uses primary with batch inserts (via `COPY`). |</w:t>
      </w:r>
    </w:p>
    <w:p>
      <w:r>
        <w:t>| **Redis** | Clustered with automatic sharding; memory usage monitored; if eviction rises, add shards via Redis OSS cluster scaling (horizontal). TTL‑based cache invalidation keeps hot set small. |</w:t>
      </w:r>
    </w:p>
    <w:p>
      <w:r>
        <w:t>| **PostgreSQL / TimescaleDB** | Primary handles writes; read replicas (2‑3) serve analytics dashboards and optimal‑time look‑ups. Streaming replication ensures lag &lt; 1 s. Back‑pressure handled by connection pooling (PgBouncer). |</w:t>
      </w:r>
    </w:p>
    <w:p>
      <w:r>
        <w:t>| **Kafka** | Throughput partitioned by key (e.g., `accountId`). Number of partitions set to 3× expected peak consumer count; each partition can be consumed in parallel. Broker autoscaling (via managed service) based on disk I/O and network. |</w:t>
      </w:r>
    </w:p>
    <w:p>
      <w:r>
        <w:t>| **Observability Stack** | Jaeger, Prometheus, Loki scale via horizontal replicas; resource requests set to handle peak trace/metric volume (estimated &lt; 100k spans/sec). |</w:t>
      </w:r>
    </w:p>
    <w:p>
      <w:r>
        <w:t>| **CDN** | Cloudflare edge scales globally; cache‑purge on new frontend deployments via API. |</w:t>
      </w:r>
    </w:p>
    <w:p>
      <w:r>
        <w:t>| **Database Backups** | Offloaded to S3; does not affect runtime performance. |</w:t>
      </w:r>
    </w:p>
    <w:p>
      <w:r>
        <w:t>**Statelessness:** All API‑facing services (gateway, auth, user, account, draft, schedule, analytics, AI reaction, optimal‑time) store no session state locally; JWT holds auth info, refresh tokens are HTTP‑only cookies validated by Auth Service. This enables instant horizontal scaling and rolling updates without session affinity.</w:t>
      </w:r>
    </w:p>
    <w:p>
      <w:r>
        <w:t>**Cache Invalidation:**</w:t>
      </w:r>
    </w:p>
    <w:p>
      <w:pPr>
        <w:pStyle w:val="ListBullet"/>
      </w:pPr>
      <w:r>
        <w:t>Optimal‑time slots: refreshed nightly; on-demand invalidation occurs when a new metric is ingested for an account (Kafka `metric.ingested` triggers a lightweight recalculation of affected account’s slots).</w:t>
      </w:r>
    </w:p>
    <w:p>
      <w:pPr>
        <w:pStyle w:val="ListBullet"/>
      </w:pPr>
      <w:r>
        <w:t>AI reaction cache: keyed by hash of draft text; invalidated after 1 hour or when user edits draft (new hash).</w:t>
      </w:r>
    </w:p>
    <w:p>
      <w:pPr>
        <w:pStyle w:val="ListBullet"/>
      </w:pPr>
      <w:r>
        <w:t>Session store (Redis): short‑lived access tokens (15 min) with refresh token rotation; on logout, key deleted.</w:t>
      </w:r>
    </w:p>
    <w:p>
      <w:r>
        <w:t>**Failover:**</w:t>
      </w:r>
    </w:p>
    <w:p>
      <w:pPr>
        <w:pStyle w:val="ListBullet"/>
      </w:pPr>
      <w:r>
        <w:t>If a PostgreSQL primary fails, Patroni triggers automatic failover; services reconnect via DNS pointing to the current primary.</w:t>
      </w:r>
    </w:p>
    <w:p>
      <w:pPr>
        <w:pStyle w:val="ListBullet"/>
      </w:pPr>
      <w:r>
        <w:t>Kafka broker loss: remaining brokers maintain ISR; producers/consumers transparently reconnect.</w:t>
      </w:r>
    </w:p>
    <w:p>
      <w:pPr>
        <w:pStyle w:val="ListBullet"/>
      </w:pPr>
      <w:r>
        <w:t>Node loss in K8s: DaemonSets and Deployments reschedule pods on healthy nodes per anti‑affinity rules.</w:t>
      </w:r>
    </w:p>
    <w:p>
      <w:r>
        <w:t>With these mechanisms, the system meets the stated SLAs (≤ 2 s draft save, ±1 min publish, ≤ 3 s dashboard load, ≥ 99.9 % uptime) while supporting the required offline mode and scaling to the projected 500 concurrent active users.</w:t>
      </w:r>
    </w:p>
    <w:p>
      <w:pPr>
        <w:pStyle w:val="Heading1"/>
      </w:pPr>
      <w:r>
        <w:t>4. Low-Level Design</w:t>
      </w:r>
    </w:p>
    <w:p>
      <w:pPr>
        <w:pStyle w:val="Heading1"/>
      </w:pPr>
      <w:r>
        <w:t>Low‑Level Design (LLD) – LinkedIn Post Scheduling Assistant</w:t>
      </w:r>
    </w:p>
    <w:p>
      <w:r>
        <w:t>---</w:t>
      </w:r>
    </w:p>
    <w:p>
      <w:pPr>
        <w:pStyle w:val="Heading2"/>
      </w:pPr>
      <w:r>
        <w:t>1. Database Schema</w:t>
      </w:r>
    </w:p>
    <w:p>
      <w:r>
        <w:t>All relational tables live in **PostgreSQL 15** (with the **pgcrypto** extension for encryption).</w:t>
      </w:r>
    </w:p>
    <w:p>
      <w:r>
        <w:t>TimescaleDB is a PostgreSQL extension; the `post_metrics` table is created as a hypertable.</w:t>
      </w:r>
    </w:p>
    <w:p>
      <w:pPr>
        <w:pStyle w:val="Heading3"/>
      </w:pPr>
      <w:r>
        <w:t>1.1. Core Tables</w:t>
      </w:r>
    </w:p>
    <w:p>
      <w:r>
        <w:t>| Table | Engine | Description |</w:t>
      </w:r>
    </w:p>
    <w:p>
      <w:r>
        <w:t>|-------|--------|-------------|</w:t>
      </w:r>
    </w:p>
    <w:p>
      <w:r>
        <w:t>| `users` | PostgreSQL | Profile &amp; preferences of a platform user |</w:t>
      </w:r>
    </w:p>
    <w:p>
      <w:r>
        <w:t>| `user_preferences` | PostgreSQL | Optional key‑value store for UI/theme settings |</w:t>
      </w:r>
    </w:p>
    <w:p>
      <w:r>
        <w:t>| `linkedin_accounts` | PostgreSQL | Encrypted OAuth tokens &amp; metadata for each linked LinkedIn account |</w:t>
      </w:r>
    </w:p>
    <w:p>
      <w:r>
        <w:t>| `drafts` | PostgreSQL | Text‑only LinkedIn post drafts |</w:t>
      </w:r>
    </w:p>
    <w:p>
      <w:r>
        <w:t>| `draft_hashtag_suggestions` | PostgreSQL | Suggested hashtags attached to a draft (many‑to‑many) |</w:t>
      </w:r>
    </w:p>
    <w:p>
      <w:r>
        <w:t>| `schedules` | PostgreSQL | Scheduled publication records |</w:t>
      </w:r>
    </w:p>
    <w:p>
      <w:r>
        <w:t>| `outbox_events` | PostgreSQL | Durable outbox table used by the Outbox Publisher pattern |</w:t>
      </w:r>
    </w:p>
    <w:p>
      <w:r>
        <w:t>| `post_metrics` | TimescaleDB (hypertable) | Raw impression/engagement metrics ingested from LinkedIn |</w:t>
      </w:r>
    </w:p>
    <w:p>
      <w:r>
        <w:t>| `refresh_tokens` | PostgreSQL | Hashed refresh tokens for JWT rotation (http‑only cookie) |</w:t>
      </w:r>
    </w:p>
    <w:p>
      <w:pPr>
        <w:pStyle w:val="Heading3"/>
      </w:pPr>
      <w:r>
        <w:t>1.2. DDL</w:t>
      </w:r>
    </w:p>
    <w:p>
      <w:r>
        <w:t>```sql</w:t>
      </w:r>
    </w:p>
    <w:p>
      <w:r>
        <w:t>-- Enable pgcrypto for token encryption</w:t>
      </w:r>
    </w:p>
    <w:p>
      <w:r>
        <w:t>CREATE EXTENSION IF NOT EXISTS pgcrypto;</w:t>
      </w:r>
    </w:p>
    <w:p>
      <w:r>
        <w:t>-- 1. Users</w:t>
      </w:r>
    </w:p>
    <w:p>
      <w:r>
        <w:t>CREATE TABLE users (</w:t>
      </w:r>
    </w:p>
    <w:p>
      <w:r>
        <w:t xml:space="preserve">    user_id          UUID PRIMARY KEY DEFAULT gen_random_uuid(),</w:t>
      </w:r>
    </w:p>
    <w:p>
      <w:r>
        <w:t xml:space="preserve">    email            VARCHAR(255) NOT NULL UNIQUE,</w:t>
      </w:r>
    </w:p>
    <w:p>
      <w:r>
        <w:t xml:space="preserve">    display_name     VARCHAR(100) NOT NULL,</w:t>
      </w:r>
    </w:p>
    <w:p>
      <w:r>
        <w:t xml:space="preserve">    created_at       TIMESTAMPTZ NOT NULL DEFAULT now(),</w:t>
      </w:r>
    </w:p>
    <w:p>
      <w:r>
        <w:t xml:space="preserve">    updated_at       TIMESTAMPTZ NOT NULL DEFAULT now(),</w:t>
      </w:r>
    </w:p>
    <w:p>
      <w:r>
        <w:t xml:space="preserve">    is_active        BOOLEAN NOT NULL DEFAULT TRUE</w:t>
      </w:r>
    </w:p>
    <w:p>
      <w:r>
        <w:t>);</w:t>
      </w:r>
    </w:p>
    <w:p>
      <w:r>
        <w:t>-- 2. User preferences (optional, key‑value)</w:t>
      </w:r>
    </w:p>
    <w:p>
      <w:r>
        <w:t>CREATE TABLE user_preferences (</w:t>
      </w:r>
    </w:p>
    <w:p>
      <w:r>
        <w:t xml:space="preserve">    user_id      UUID REFERENCES users(user_id) ON DELETE CASCADE,</w:t>
      </w:r>
    </w:p>
    <w:p>
      <w:r>
        <w:t xml:space="preserve">    pref_key     VARCHAR(50) NOT NULL,</w:t>
      </w:r>
    </w:p>
    <w:p>
      <w:r>
        <w:t xml:space="preserve">    pref_value   JSONB NOT NULL,</w:t>
      </w:r>
    </w:p>
    <w:p>
      <w:r>
        <w:t xml:space="preserve">    PRIMARY KEY (user_id, pref_key)</w:t>
      </w:r>
    </w:p>
    <w:p>
      <w:r>
        <w:t>);</w:t>
      </w:r>
    </w:p>
    <w:p>
      <w:r>
        <w:t>-- 3. LinkedIn accounts (encrypted OAuth tokens)</w:t>
      </w:r>
    </w:p>
    <w:p>
      <w:r>
        <w:t>CREATE TABLE linkedin_accounts (</w:t>
      </w:r>
    </w:p>
    <w:p>
      <w:r>
        <w:t xml:space="preserve">    account_id      UUID PRIMARY KEY DEFAULT gen_random_uuid(),</w:t>
      </w:r>
    </w:p>
    <w:p>
      <w:r>
        <w:t xml:space="preserve">    user_id         UUID NOT NULL REFERENCES users(user_id) ON DELETE CASCADE,</w:t>
      </w:r>
    </w:p>
    <w:p>
      <w:r>
        <w:t xml:space="preserve">    linkedin_user_id VARCHAR(255) NOT NULL,   -- LinkedIn member URN (e.g., urn:li:person:AbcD)</w:t>
      </w:r>
    </w:p>
    <w:p>
      <w:r>
        <w:t xml:space="preserve">    access_token_encrypted BYTEA NOT NULL,    -- encrypted with pgp_sym_encrypt</w:t>
      </w:r>
    </w:p>
    <w:p>
      <w:r>
        <w:t xml:space="preserve">    refresh_token_encrypted BYTEA NOT NULL,</w:t>
      </w:r>
    </w:p>
    <w:p>
      <w:r>
        <w:t xml:space="preserve">    token_expires_at TIMESTAMPTZ NOT NULL,</w:t>
      </w:r>
    </w:p>
    <w:p>
      <w:r>
        <w:t xml:space="preserve">    scope           TEXT,                     -- space‑separated LinkedIn scopes</w:t>
      </w:r>
    </w:p>
    <w:p>
      <w:r>
        <w:t xml:space="preserve">    created_at      TIMESTAMPTZ NOT NULL DEFAULT now(),</w:t>
      </w:r>
    </w:p>
    <w:p>
      <w:r>
        <w:t xml:space="preserve">    updated_at      TIMESTAMPTZ NOT NULL DEFAULT now(),</w:t>
      </w:r>
    </w:p>
    <w:p>
      <w:r>
        <w:t xml:space="preserve">    UNIQUE (user_id, linkedin_user_id)</w:t>
      </w:r>
    </w:p>
    <w:p>
      <w:r>
        <w:t>);</w:t>
      </w:r>
    </w:p>
    <w:p>
      <w:r>
        <w:t>-- 4. Drafts</w:t>
      </w:r>
    </w:p>
    <w:p>
      <w:r>
        <w:t>CREATE TABLE drafts (</w:t>
      </w:r>
    </w:p>
    <w:p>
      <w:r>
        <w:t xml:space="preserve">    draft_id        UUID PRIMARY KEY DEFAULT gen_random_uuid(),</w:t>
      </w:r>
    </w:p>
    <w:p>
      <w:r>
        <w:t xml:space="preserve">    user_id         UUID NOT NULL REFERENCES users(user_id) ON DELETE CASCADE,</w:t>
      </w:r>
    </w:p>
    <w:p>
      <w:r>
        <w:t xml:space="preserve">    content         TEXT NOT NULL CHECK (char_length(content) &lt;= 1300),</w:t>
      </w:r>
    </w:p>
    <w:p>
      <w:r>
        <w:t xml:space="preserve">    created_at      TIMESTAMPTZ NOT NULL DEFAULT now(),</w:t>
      </w:r>
    </w:p>
    <w:p>
      <w:r>
        <w:t xml:space="preserve">    updated_at      TIMESTAMPTZ NOT NULL DEFAULT now()</w:t>
      </w:r>
    </w:p>
    <w:p>
      <w:r>
        <w:t>);</w:t>
      </w:r>
    </w:p>
    <w:p>
      <w:r>
        <w:t>-- 5. Draft hashtag suggestions (many‑to‑many via join table)</w:t>
      </w:r>
    </w:p>
    <w:p>
      <w:r>
        <w:t>CREATE TABLE draft_hashtag_suggestions (</w:t>
      </w:r>
    </w:p>
    <w:p>
      <w:r>
        <w:t xml:space="preserve">    draft_id   UUID NOT NULL REFERENCES drafts(draft_id) ON DELETE CASCADE,</w:t>
      </w:r>
    </w:p>
    <w:p>
      <w:r>
        <w:t xml:space="preserve">    hashtag    VARCHAR(100) NOT NULL,</w:t>
      </w:r>
    </w:p>
    <w:p>
      <w:r>
        <w:t xml:space="preserve">    PRIMARY KEY (draft_id, hashtag)</w:t>
      </w:r>
    </w:p>
    <w:p>
      <w:r>
        <w:t>);</w:t>
      </w:r>
    </w:p>
    <w:p>
      <w:r>
        <w:t>-- 6. Schedules</w:t>
      </w:r>
    </w:p>
    <w:p>
      <w:r>
        <w:t>CREATE TABLE schedules (</w:t>
      </w:r>
    </w:p>
    <w:p>
      <w:r>
        <w:t xml:space="preserve">    schedule_id   UUID PRIMARY KEY DEFAULT gen_random_uuid(),</w:t>
      </w:r>
    </w:p>
    <w:p>
      <w:r>
        <w:t xml:space="preserve">    draft_id      UUID NOT NULL REFERENCES drafts(draft_id) ON DELETE CASCADE,</w:t>
      </w:r>
    </w:p>
    <w:p>
      <w:r>
        <w:t xml:space="preserve">    account_id    UUID NOT NULL REFERENCES linkedin_accounts(account_id) ON DELETE CASCADE,</w:t>
      </w:r>
    </w:p>
    <w:p>
      <w:r>
        <w:t xml:space="preserve">    scheduled_at  TIMESTAMPTZ NOT NULL,               -- UTC</w:t>
      </w:r>
    </w:p>
    <w:p>
      <w:r>
        <w:t xml:space="preserve">    status        VARCHAR(20) NOT NULL DEFAULT 'PENDING' CHECK (status IN ('PENDING','QUEUED','PUBLISHED','FAILED','CANCELLED')),</w:t>
      </w:r>
    </w:p>
    <w:p>
      <w:r>
        <w:t xml:space="preserve">    created_at    TIMESTAMPTZ NOT NULL DEFAULT now(),</w:t>
      </w:r>
    </w:p>
    <w:p>
      <w:r>
        <w:t xml:space="preserve">    updated_at    TIMESTAMPTZ NOT NULL DEFAULT now()</w:t>
      </w:r>
    </w:p>
    <w:p>
      <w:r>
        <w:t>);</w:t>
      </w:r>
    </w:p>
    <w:p>
      <w:r>
        <w:t>-- Index to efficiently find due schedules</w:t>
      </w:r>
    </w:p>
    <w:p>
      <w:r>
        <w:t>CREATE INDEX idx_schedules_due ON schedules (scheduled_at, status)</w:t>
      </w:r>
    </w:p>
    <w:p>
      <w:r>
        <w:t xml:space="preserve">    WHERE status IN ('PENDING','QUEUED');</w:t>
      </w:r>
    </w:p>
    <w:p>
      <w:r>
        <w:t>-- 7. Outbox events (used by all write services)</w:t>
      </w:r>
    </w:p>
    <w:p>
      <w:r>
        <w:t>CREATE TABLE outbox_events (</w:t>
      </w:r>
    </w:p>
    <w:p>
      <w:r>
        <w:t xml:space="preserve">    outbox_id     BIGSERIAL PRIMARY KEY,</w:t>
      </w:r>
    </w:p>
    <w:p>
      <w:r>
        <w:t xml:space="preserve">    aggregate_type VARCHAR(50) NOT NULL,   -- e.g., 'draft', 'schedule', 'account'</w:t>
      </w:r>
    </w:p>
    <w:p>
      <w:r>
        <w:t xml:space="preserve">    aggregate_id  UUID NOT NULL,</w:t>
      </w:r>
    </w:p>
    <w:p>
      <w:r>
        <w:t xml:space="preserve">    event_type    VARCHAR(100) NOT NULL,  -- e.g., 'draft.created'</w:t>
      </w:r>
    </w:p>
    <w:p>
      <w:r>
        <w:t xml:space="preserve">    payload       JSONB NOT NULL,</w:t>
      </w:r>
    </w:p>
    <w:p>
      <w:r>
        <w:t xml:space="preserve">    created_at    TIMESTAMPTZ NOT NULL DEFAULT now(),</w:t>
      </w:r>
    </w:p>
    <w:p>
      <w:r>
        <w:t xml:space="preserve">    processed_at  TIMESTAMPTZ NULL,</w:t>
      </w:r>
    </w:p>
    <w:p>
      <w:r>
        <w:t xml:space="preserve">    CONSTRAINT uq_outbox_unique UNIQUE (aggregate_type, aggregate_id, event_type)</w:t>
      </w:r>
    </w:p>
    <w:p>
      <w:r>
        <w:t>);</w:t>
      </w:r>
    </w:p>
    <w:p>
      <w:r>
        <w:t>-- Index for the poller that picks unprocessed events</w:t>
      </w:r>
    </w:p>
    <w:p>
      <w:r>
        <w:t>CREATE INDEX idx_outbox_unprocessed ON outbox_events (processed_at) WHERE processed_at IS NULL;</w:t>
      </w:r>
    </w:p>
    <w:p>
      <w:r>
        <w:t>-- 8. Refresh tokens (hashed, stored http‑only)</w:t>
      </w:r>
    </w:p>
    <w:p>
      <w:r>
        <w:t>CREATE TABLE refresh_tokens (</w:t>
      </w:r>
    </w:p>
    <w:p>
      <w:r>
        <w:t xml:space="preserve">    token_id      UUID PRIMARY KEY DEFAULT gen_random_uuid(),</w:t>
      </w:r>
    </w:p>
    <w:p>
      <w:r>
        <w:t xml:space="preserve">    user_id       UUID NOT NULL REFERENCES users(user_id) ON DELETE CASCADE,</w:t>
      </w:r>
    </w:p>
    <w:p>
      <w:r>
        <w:t xml:space="preserve">    token_hash    BYTEA NOT NULL,          -- bcrypt/sha256 hash of the token</w:t>
      </w:r>
    </w:p>
    <w:p>
      <w:r>
        <w:t xml:space="preserve">    expires_at    TIMESTAMPTZ NOT NULL,</w:t>
      </w:r>
    </w:p>
    <w:p>
      <w:r>
        <w:t xml:space="preserve">    created_at    TIMESTAMPTZ NOT NULL DEFAULT now(),</w:t>
      </w:r>
    </w:p>
    <w:p>
      <w:r>
        <w:t xml:space="preserve">    revoked_at    TIMESTAMPTZ NULL,</w:t>
      </w:r>
    </w:p>
    <w:p>
      <w:r>
        <w:t xml:space="preserve">    CONSTRAINT uq_refresh_user UNIQUE (user_id, token_hash)</w:t>
      </w:r>
    </w:p>
    <w:p>
      <w:r>
        <w:t>);</w:t>
      </w:r>
    </w:p>
    <w:p>
      <w:r>
        <w:t>-- 9. TimescaleDB hypertable for raw metrics</w:t>
      </w:r>
    </w:p>
    <w:p>
      <w:r>
        <w:t>CREATE TABLE post_metrics (</w:t>
      </w:r>
    </w:p>
    <w:p>
      <w:r>
        <w:t xml:space="preserve">    metric_id     BIGSERIAL PRIMARY KEY,</w:t>
      </w:r>
    </w:p>
    <w:p>
      <w:r>
        <w:t xml:space="preserve">    schedule_id   UUID NOT NULL REFERENCES schedules(schedule_id) ON DELETE CASCADE,</w:t>
      </w:r>
    </w:p>
    <w:p>
      <w:r>
        <w:t xml:space="preserve">    account_id    UUID NOT NULL REFERENCES linkedin_accounts(account_id) ON DELETE CASCADE,</w:t>
      </w:r>
    </w:p>
    <w:p>
      <w:r>
        <w:t xml:space="preserve">    metric_time   TIMESTAMPTZ NOT NULL,          -- when the metric was recorded (UTC)</w:t>
      </w:r>
    </w:p>
    <w:p>
      <w:r>
        <w:t xml:space="preserve">    impressions   BIGINT NOT NULL DEFAULT 0,</w:t>
      </w:r>
    </w:p>
    <w:p>
      <w:r>
        <w:t xml:space="preserve">    likes         BIGINT NOT NULL DEFAULT 0,</w:t>
      </w:r>
    </w:p>
    <w:p>
      <w:r>
        <w:t xml:space="preserve">    comments      BIGINT NOT NULL DEFAULT 0,</w:t>
      </w:r>
    </w:p>
    <w:p>
      <w:r>
        <w:t xml:space="preserve">    shares        BIGINT NOT NULL DEFAULT 0,</w:t>
      </w:r>
    </w:p>
    <w:p>
      <w:r>
        <w:t xml:space="preserve">    clicks        BIGINT NOT NULL DEFAULT 0,</w:t>
      </w:r>
    </w:p>
    <w:p>
      <w:r>
        <w:t xml:space="preserve">    raw_payload   JSONB                         -- optional full webhook payload for debugging</w:t>
      </w:r>
    </w:p>
    <w:p>
      <w:r>
        <w:t>);</w:t>
      </w:r>
    </w:p>
    <w:p>
      <w:r>
        <w:t>-- Convert to hypertable (partition by time)</w:t>
      </w:r>
    </w:p>
    <w:p>
      <w:r>
        <w:t>SELECT create_hypertable('post_metrics', 'metric_time', chunk_time_interval =&gt; INTERVAL '1 day');</w:t>
      </w:r>
    </w:p>
    <w:p>
      <w:r>
        <w:t>-- Continuous aggregate for daily roll‑ups (used by analytics dashboard)</w:t>
      </w:r>
    </w:p>
    <w:p>
      <w:r>
        <w:t>CREATE VIEW post_metrics_daily</w:t>
      </w:r>
    </w:p>
    <w:p>
      <w:r>
        <w:t>WITH (timescaledb.continuous) AS</w:t>
      </w:r>
    </w:p>
    <w:p>
      <w:r>
        <w:t>SELECT</w:t>
      </w:r>
    </w:p>
    <w:p>
      <w:r>
        <w:t xml:space="preserve">    time_bucket('1 day', metric_time) AS day,</w:t>
      </w:r>
    </w:p>
    <w:p>
      <w:r>
        <w:t xml:space="preserve">    schedule_id,</w:t>
      </w:r>
    </w:p>
    <w:p>
      <w:r>
        <w:t xml:space="preserve">    account_id,</w:t>
      </w:r>
    </w:p>
    <w:p>
      <w:r>
        <w:t xml:space="preserve">    sum(impressions) AS impressions,</w:t>
      </w:r>
    </w:p>
    <w:p>
      <w:r>
        <w:t xml:space="preserve">    sum(likes) AS likes,</w:t>
      </w:r>
    </w:p>
    <w:p>
      <w:r>
        <w:t xml:space="preserve">    sum(comments) AS comments,</w:t>
      </w:r>
    </w:p>
    <w:p>
      <w:r>
        <w:t xml:space="preserve">    sum(shares) AS shares,</w:t>
      </w:r>
    </w:p>
    <w:p>
      <w:r>
        <w:t xml:space="preserve">    sum(clicks) AS clicks</w:t>
      </w:r>
    </w:p>
    <w:p>
      <w:r>
        <w:t>FROM post_metrics</w:t>
      </w:r>
    </w:p>
    <w:p>
      <w:r>
        <w:t>GROUP BY day, schedule_id, account_id;</w:t>
      </w:r>
    </w:p>
    <w:p>
      <w:r>
        <w:t>-- Refresh policy: every hour</w:t>
      </w:r>
    </w:p>
    <w:p>
      <w:r>
        <w:t>SELECT add_continuous_aggregate_policy('post_metrics_daily',</w:t>
      </w:r>
    </w:p>
    <w:p>
      <w:r>
        <w:t xml:space="preserve">    start_offset =&gt; INTERVAL '24 hours',</w:t>
      </w:r>
    </w:p>
    <w:p>
      <w:r>
        <w:t xml:space="preserve">    end_offset   =&gt; INTERVAL '1 hour',</w:t>
      </w:r>
    </w:p>
    <w:p>
      <w:r>
        <w:t xml:space="preserve">    schedule_interval =&gt; INTERVAL '1 hour');</w:t>
      </w:r>
    </w:p>
    <w:p>
      <w:r>
        <w:t>```</w:t>
      </w:r>
    </w:p>
    <w:p>
      <w:pPr>
        <w:pStyle w:val="Heading3"/>
      </w:pPr>
      <w:r>
        <w:t>1.3. Relationships &amp; Cascade Rules</w:t>
      </w:r>
    </w:p>
    <w:p>
      <w:r>
        <w:t>| Child Table | Parent Table | FK Column | On Delete |</w:t>
      </w:r>
    </w:p>
    <w:p>
      <w:r>
        <w:t>|-------------|--------------|-----------|-----------|</w:t>
      </w:r>
    </w:p>
    <w:p>
      <w:r>
        <w:t>| `user_preferences` | `users` | `user_id` | CASCADE |</w:t>
      </w:r>
    </w:p>
    <w:p>
      <w:r>
        <w:t>| `linkedin_accounts` | `users` | `user_id` | CASCADE |</w:t>
      </w:r>
    </w:p>
    <w:p>
      <w:r>
        <w:t>| `drafts` | `users` | `user_id` | CASCADE |</w:t>
      </w:r>
    </w:p>
    <w:p>
      <w:r>
        <w:t>| `draft_hashtag_suggestions` | `drafts` | `draft_id` | CASCADE |</w:t>
      </w:r>
    </w:p>
    <w:p>
      <w:r>
        <w:t>| `schedules` | `drafts` | `draft_id` | CASCADE |</w:t>
      </w:r>
    </w:p>
    <w:p>
      <w:r>
        <w:t>| `schedules` | `linkedin_accounts` | `account_id` | CASCADE |</w:t>
      </w:r>
    </w:p>
    <w:p>
      <w:r>
        <w:t>| `outbox_events` | (no FK – logical) | `aggregate_id` | – (application ensures existence) |</w:t>
      </w:r>
    </w:p>
    <w:p>
      <w:r>
        <w:t>| `refresh_tokens` | `users` | `user_id` | CASCADE |</w:t>
      </w:r>
    </w:p>
    <w:p>
      <w:r>
        <w:t>| `post_metrics` | `schedules` | `schedule_id` | CASCADE |</w:t>
      </w:r>
    </w:p>
    <w:p>
      <w:r>
        <w:t>| `post_metrics` | `linkedin_accounts` | `account_id` | CASCADE |</w:t>
      </w:r>
    </w:p>
    <w:p>
      <w:r>
        <w:t>---</w:t>
      </w:r>
    </w:p>
    <w:p>
      <w:pPr>
        <w:pStyle w:val="Heading2"/>
      </w:pPr>
      <w:r>
        <w:t>2. API Specifications</w:t>
      </w:r>
    </w:p>
    <w:p>
      <w:r>
        <w:t>All APIs are exposed through the **API Gateway** (`/api/*`).</w:t>
      </w:r>
    </w:p>
    <w:p>
      <w:r>
        <w:t>Authentication: **Bearer JWT** (access token) unless otherwise noted.</w:t>
      </w:r>
    </w:p>
    <w:p>
      <w:r>
        <w:t>Refresh token is sent as an **http‑only, SameSite=Strict** cookie named `refresh_token`.</w:t>
      </w:r>
    </w:p>
    <w:p>
      <w:pPr>
        <w:pStyle w:val="Heading3"/>
      </w:pPr>
      <w:r>
        <w:t>2.1. Common Error Envelope</w:t>
      </w:r>
    </w:p>
    <w:p>
      <w:r>
        <w:t>```json</w:t>
      </w:r>
    </w:p>
    <w:p>
      <w:r>
        <w:t>{</w:t>
      </w:r>
    </w:p>
    <w:p>
      <w:r>
        <w:t xml:space="preserve">  "error": "string",          // short error code or message</w:t>
      </w:r>
    </w:p>
    <w:p>
      <w:r>
        <w:t xml:space="preserve">  "details": { }              // optional object with field‑specific validation errors</w:t>
      </w:r>
    </w:p>
    <w:p>
      <w:r>
        <w:t>}</w:t>
      </w:r>
    </w:p>
    <w:p>
      <w:r>
        <w:t>```</w:t>
      </w:r>
    </w:p>
    <w:p>
      <w:r>
        <w:t>HTTP status codes follow REST conventions (2xx success, 4xx client, 5xx server).</w:t>
      </w:r>
    </w:p>
    <w:p>
      <w:pPr>
        <w:pStyle w:val="Heading3"/>
      </w:pPr>
      <w:r>
        <w:t>2.2. Auth Endpoints</w:t>
      </w:r>
    </w:p>
    <w:p>
      <w:r>
        <w:t>| Method | Path | Auth | Description |</w:t>
      </w:r>
    </w:p>
    <w:p>
      <w:r>
        <w:t>|--------|------|------|-------------|</w:t>
      </w:r>
    </w:p>
    <w:p>
      <w:r>
        <w:t>| `POST` | `/api/auth/login` | None | Exchange email/password for JWT access token + set refresh‑token cookie |</w:t>
      </w:r>
    </w:p>
    <w:p>
      <w:r>
        <w:t>| `POST` | `/api/auth/refresh` | None (cookie) | Use refresh‑token cookie to obtain new access token |</w:t>
      </w:r>
    </w:p>
    <w:p>
      <w:r>
        <w:t>| `POST` | `/api/auth/logout` | Bearer JWT | Invalidate refresh token (delete cookie &amp; DB record) |</w:t>
      </w:r>
    </w:p>
    <w:p>
      <w:r>
        <w:t>| `GET`  | `/api/auth/me`    | Bearer JWT | Return current user profile |</w:t>
      </w:r>
    </w:p>
    <w:p>
      <w:r>
        <w:t>**Request Body – Login**</w:t>
      </w:r>
    </w:p>
    <w:p>
      <w:r>
        <w:t>```json</w:t>
      </w:r>
    </w:p>
    <w:p>
      <w:r>
        <w:t>{</w:t>
      </w:r>
    </w:p>
    <w:p>
      <w:r>
        <w:t xml:space="preserve">  "email": "string (email)",</w:t>
      </w:r>
    </w:p>
    <w:p>
      <w:r>
        <w:t xml:space="preserve">  "password": "string (min 8 chars)"</w:t>
      </w:r>
    </w:p>
    <w:p>
      <w:r>
        <w:t>}</w:t>
      </w:r>
    </w:p>
    <w:p>
      <w:r>
        <w:t>```</w:t>
      </w:r>
    </w:p>
    <w:p>
      <w:r>
        <w:t>**Success Response – Login**</w:t>
      </w:r>
    </w:p>
    <w:p>
      <w:r>
        <w:t>```json</w:t>
      </w:r>
    </w:p>
    <w:p>
      <w:r>
        <w:t>{</w:t>
      </w:r>
    </w:p>
    <w:p>
      <w:r>
        <w:t xml:space="preserve">  "accessToken": "string (JWT)",</w:t>
      </w:r>
    </w:p>
    <w:p>
      <w:r>
        <w:t xml:space="preserve">  "expiresIn": 900   // seconds</w:t>
      </w:r>
    </w:p>
    <w:p>
      <w:r>
        <w:t>}</w:t>
      </w:r>
    </w:p>
    <w:p>
      <w:r>
        <w:t>```</w:t>
      </w:r>
    </w:p>
    <w:p>
      <w:r>
        <w:t>Cookie `refresh_token` is set (httpOnly, Secure, SameSite=Strict, maxAge=7d).</w:t>
      </w:r>
    </w:p>
    <w:p>
      <w:r>
        <w:t>**Error Responses**</w:t>
      </w:r>
    </w:p>
    <w:p>
      <w:r>
        <w:t>| Status | Meaning |</w:t>
      </w:r>
    </w:p>
    <w:p>
      <w:r>
        <w:t>|--------|---------|</w:t>
      </w:r>
    </w:p>
    <w:p>
      <w:r>
        <w:t>| 400 | Validation error (malformed JSON) |</w:t>
      </w:r>
    </w:p>
    <w:p>
      <w:r>
        <w:t>| 401 | Invalid credentials |</w:t>
      </w:r>
    </w:p>
    <w:p>
      <w:r>
        <w:t>| 429 | Rate limit (5 attempts/min per IP) |</w:t>
      </w:r>
    </w:p>
    <w:p>
      <w:r>
        <w:t>| 500 | Unexpected server error |</w:t>
      </w:r>
    </w:p>
    <w:p>
      <w:pPr>
        <w:pStyle w:val="Heading3"/>
      </w:pPr>
      <w:r>
        <w:t>2.3. Account Management</w:t>
      </w:r>
    </w:p>
    <w:p>
      <w:r>
        <w:t>| Method | Path | Auth | Description |</w:t>
      </w:r>
    </w:p>
    <w:p>
      <w:r>
        <w:t>|--------|------|------|-------------|</w:t>
      </w:r>
    </w:p>
    <w:p>
      <w:r>
        <w:t>| `POST` | `/api/accounts/link` | Bearer JWT | Start LinkedIn OAuth flow – returns auth URL |</w:t>
      </w:r>
    </w:p>
    <w:p>
      <w:r>
        <w:t>| `GET`  | `/api/accounts/callback` | None (state param) | OAuth redirect – exchanges code for tokens, stores encrypted tokens |</w:t>
      </w:r>
    </w:p>
    <w:p>
      <w:r>
        <w:t>| `GET`  | `/api/accounts` | Bearer JWT | List linked accounts for the user |</w:t>
      </w:r>
    </w:p>
    <w:p>
      <w:r>
        <w:t>| `DELETE`| `/api/accounts/{accountId}` | Bearer JWT | Unlink account (revokes token, deletes row) |</w:t>
      </w:r>
    </w:p>
    <w:p>
      <w:r>
        <w:t>**Link Request** – no body, returns:</w:t>
      </w:r>
    </w:p>
    <w:p>
      <w:r>
        <w:t>```json</w:t>
      </w:r>
    </w:p>
    <w:p>
      <w:r>
        <w:t>{</w:t>
      </w:r>
    </w:p>
    <w:p>
      <w:r>
        <w:t xml:space="preserve">  "authUrl": "string (LinkedIn OAuth endpoint with state=nonce)"</w:t>
      </w:r>
    </w:p>
    <w:p>
      <w:r>
        <w:t>}</w:t>
      </w:r>
    </w:p>
    <w:p>
      <w:r>
        <w:t>```</w:t>
      </w:r>
    </w:p>
    <w:p>
      <w:r>
        <w:t>**Callback** – query parameters: `code`, `state`.</w:t>
      </w:r>
    </w:p>
    <w:p>
      <w:r>
        <w:t>On success: 200 `{ "accountId": "uuid" }`.</w:t>
      </w:r>
    </w:p>
    <w:p>
      <w:r>
        <w:t>**Error Responses** – 400 for missing/invalid state/code, 401 if JWT missing, 500 for token exchange failure.</w:t>
      </w:r>
    </w:p>
    <w:p>
      <w:pPr>
        <w:pStyle w:val="Heading3"/>
      </w:pPr>
      <w:r>
        <w:t>2.4. Draft Service</w:t>
      </w:r>
    </w:p>
    <w:p>
      <w:r>
        <w:t>| Method | Path | Auth | Description |</w:t>
      </w:r>
    </w:p>
    <w:p>
      <w:r>
        <w:t>|--------|------|------|-------------|</w:t>
      </w:r>
    </w:p>
    <w:p>
      <w:r>
        <w:t>| `POST` | `/api/drafts` | Bearer JWT | Create a new draft |</w:t>
      </w:r>
    </w:p>
    <w:p>
      <w:r>
        <w:t>| `GET`  | `/api/drafts/{draftId}` | Bearer JWT | Retrieve a draft |</w:t>
      </w:r>
    </w:p>
    <w:p>
      <w:r>
        <w:t>| `PUT`  | `/api/drafts/{draftId}` | Bearer JWT | Update draft content (character limit enforced) |</w:t>
      </w:r>
    </w:p>
    <w:p>
      <w:r>
        <w:t>| `DELETE`| `/api/drafts/{draftId}` | Bearer JWT | Soft‑delete (sets `deleted_at` column – optional) |</w:t>
      </w:r>
    </w:p>
    <w:p>
      <w:r>
        <w:t>| `GET`  | `/api/drafts` | Bearer JWT | List drafts (pagination, optional search) |</w:t>
      </w:r>
    </w:p>
    <w:p>
      <w:r>
        <w:t>**Create Draft – Request**</w:t>
      </w:r>
    </w:p>
    <w:p>
      <w:r>
        <w:t>```json</w:t>
      </w:r>
    </w:p>
    <w:p>
      <w:r>
        <w:t>{</w:t>
      </w:r>
    </w:p>
    <w:p>
      <w:r>
        <w:t xml:space="preserve">  "content": "string (≤1300 chars)",</w:t>
      </w:r>
    </w:p>
    <w:p>
      <w:r>
        <w:t xml:space="preserve">  "hashtagSuggestions": ["string", ...]   // optional, max 10</w:t>
      </w:r>
    </w:p>
    <w:p>
      <w:r>
        <w:t>}</w:t>
      </w:r>
    </w:p>
    <w:p>
      <w:r>
        <w:t>```</w:t>
      </w:r>
    </w:p>
    <w:p>
      <w:r>
        <w:t>**Response**</w:t>
      </w:r>
    </w:p>
    <w:p>
      <w:r>
        <w:t>```json</w:t>
      </w:r>
    </w:p>
    <w:p>
      <w:r>
        <w:t>{</w:t>
      </w:r>
    </w:p>
    <w:p>
      <w:r>
        <w:t xml:space="preserve">  "draftId": "uuid",</w:t>
      </w:r>
    </w:p>
    <w:p>
      <w:r>
        <w:t xml:space="preserve">  "content": "string",</w:t>
      </w:r>
    </w:p>
    <w:p>
      <w:r>
        <w:t xml:space="preserve">  "createdAt": "ISO8601",</w:t>
      </w:r>
    </w:p>
    <w:p>
      <w:r>
        <w:t xml:space="preserve">  "updatedAt": "ISO8601"</w:t>
      </w:r>
    </w:p>
    <w:p>
      <w:r>
        <w:t>}</w:t>
      </w:r>
    </w:p>
    <w:p>
      <w:r>
        <w:t>```</w:t>
      </w:r>
    </w:p>
    <w:p>
      <w:r>
        <w:t>**Update Draft – Request** same shape as create (content optional, hashtagSuggestions optional).</w:t>
      </w:r>
    </w:p>
    <w:p>
      <w:r>
        <w:t>**Error Responses**</w:t>
      </w:r>
    </w:p>
    <w:p>
      <w:r>
        <w:t>| Status | Meaning |</w:t>
      </w:r>
    </w:p>
    <w:p>
      <w:r>
        <w:t>|--------|---------|</w:t>
      </w:r>
    </w:p>
    <w:p>
      <w:r>
        <w:t>| 400 | Validation (content &gt;1300 chars, invalid hashtag) |</w:t>
      </w:r>
    </w:p>
    <w:p>
      <w:r>
        <w:t>| 404 | Draft not found or not owned |</w:t>
      </w:r>
    </w:p>
    <w:p>
      <w:r>
        <w:t>| 409 | Concurrent update (optimistic lock via `updated_at` mismatch) |</w:t>
      </w:r>
    </w:p>
    <w:p>
      <w:r>
        <w:t>| 429 | Rate limit (10 req/s per user) |</w:t>
      </w:r>
    </w:p>
    <w:p>
      <w:r>
        <w:t>| 500 | DB error |</w:t>
      </w:r>
    </w:p>
    <w:p>
      <w:pPr>
        <w:pStyle w:val="Heading3"/>
      </w:pPr>
      <w:r>
        <w:t>2.5. Optimal‑Time Service</w:t>
      </w:r>
    </w:p>
    <w:p>
      <w:r>
        <w:t>| Method | Path | Auth | Description |</w:t>
      </w:r>
    </w:p>
    <w:p>
      <w:r>
        <w:t>|--------|------|------|-------------|</w:t>
      </w:r>
    </w:p>
    <w:p>
      <w:r>
        <w:t>| `GET`  | `/api/optimal-times/{accountId}` | Bearer JWT | Return top‑3 future UTC slots for the account |</w:t>
      </w:r>
    </w:p>
    <w:p>
      <w:r>
        <w:t>**Path Param** – `accountId: uuid`</w:t>
      </w:r>
    </w:p>
    <w:p>
      <w:r>
        <w:t>**Success Response**</w:t>
      </w:r>
    </w:p>
    <w:p>
      <w:r>
        <w:t>```json</w:t>
      </w:r>
    </w:p>
    <w:p>
      <w:r>
        <w:t>{</w:t>
      </w:r>
    </w:p>
    <w:p>
      <w:r>
        <w:t xml:space="preserve">  "accountId": "uuid",</w:t>
      </w:r>
    </w:p>
    <w:p>
      <w:r>
        <w:t xml:space="preserve">  "slots": [</w:t>
      </w:r>
    </w:p>
    <w:p>
      <w:r>
        <w:t xml:space="preserve">    { "slotStart": "ISO8601 (UTC)", "score": "float (0‑1)" },</w:t>
      </w:r>
    </w:p>
    <w:p>
      <w:r>
        <w:t xml:space="preserve">    { "slotStart": "ISO8601", "score": "float" },</w:t>
      </w:r>
    </w:p>
    <w:p>
      <w:r>
        <w:t xml:space="preserve">    { "slotStart": "ISO8601", "score": "float" }</w:t>
      </w:r>
    </w:p>
    <w:p>
      <w:r>
        <w:t xml:space="preserve">  ]</w:t>
      </w:r>
    </w:p>
    <w:p>
      <w:r>
        <w:t>}</w:t>
      </w:r>
    </w:p>
    <w:p>
      <w:r>
        <w:t>```</w:t>
      </w:r>
    </w:p>
    <w:p>
      <w:r>
        <w:t>**Cache** – Redis key `opt:&lt;accountId&gt;` (TTL 12h).</w:t>
      </w:r>
    </w:p>
    <w:p>
      <w:r>
        <w:t>**Error Responses**</w:t>
      </w:r>
    </w:p>
    <w:p>
      <w:r>
        <w:t>| Status | Meaning |</w:t>
      </w:r>
    </w:p>
    <w:p>
      <w:r>
        <w:t>|--------|---------|</w:t>
      </w:r>
    </w:p>
    <w:p>
      <w:r>
        <w:t>| 400 | Invalid UUID |</w:t>
      </w:r>
    </w:p>
    <w:p>
      <w:r>
        <w:t>| 403 | Account not linked to user |</w:t>
      </w:r>
    </w:p>
    <w:p>
      <w:r>
        <w:t>| 404 | No slots available (should not happen) |</w:t>
      </w:r>
    </w:p>
    <w:p>
      <w:r>
        <w:t>| 429 | Rate limit (30 req/min per account) |</w:t>
      </w:r>
    </w:p>
    <w:p>
      <w:r>
        <w:t>| 500 | Model inference failure |</w:t>
      </w:r>
    </w:p>
    <w:p>
      <w:pPr>
        <w:pStyle w:val="Heading3"/>
      </w:pPr>
      <w:r>
        <w:t>2.6. AI Reaction Service</w:t>
      </w:r>
    </w:p>
    <w:p>
      <w:r>
        <w:t>| Method | Path | Auth | Description |</w:t>
      </w:r>
    </w:p>
    <w:p>
      <w:r>
        <w:t>|--------|------|------|-------------|</w:t>
      </w:r>
    </w:p>
    <w:p>
      <w:r>
        <w:t>| `POST` | `/api/ai-reaction` | Bearer JWT | Generate up to three reaction phrases for a draft |</w:t>
      </w:r>
    </w:p>
    <w:p>
      <w:r>
        <w:t>**Request**</w:t>
      </w:r>
    </w:p>
    <w:p>
      <w:r>
        <w:t>```json</w:t>
      </w:r>
    </w:p>
    <w:p>
      <w:r>
        <w:t>{</w:t>
      </w:r>
    </w:p>
    <w:p>
      <w:r>
        <w:t xml:space="preserve">  "draftText": "string (≤1300 chars)"</w:t>
      </w:r>
    </w:p>
    <w:p>
      <w:r>
        <w:t>}</w:t>
      </w:r>
    </w:p>
    <w:p>
      <w:r>
        <w:t>```</w:t>
      </w:r>
    </w:p>
    <w:p>
      <w:r>
        <w:t>**Response**</w:t>
      </w:r>
    </w:p>
    <w:p>
      <w:r>
        <w:t>```json</w:t>
      </w:r>
    </w:p>
    <w:p>
      <w:r>
        <w:t>{</w:t>
      </w:r>
    </w:p>
    <w:p>
      <w:r>
        <w:t xml:space="preserve">  "suggestions": [</w:t>
      </w:r>
    </w:p>
    <w:p>
      <w:r>
        <w:t xml:space="preserve">    { "phrase": "string", "confidence": "float (0‑1)" },</w:t>
      </w:r>
    </w:p>
    <w:p>
      <w:r>
        <w:t xml:space="preserve">    { "phrase": "string", "confidence": "float" },</w:t>
      </w:r>
    </w:p>
    <w:p>
      <w:r>
        <w:t xml:space="preserve">    { "phrase": "string", "confidence": "float" }</w:t>
      </w:r>
    </w:p>
    <w:p>
      <w:r>
        <w:t xml:space="preserve">  ]</w:t>
      </w:r>
    </w:p>
    <w:p>
      <w:r>
        <w:t>}</w:t>
      </w:r>
    </w:p>
    <w:p>
      <w:r>
        <w:t>```</w:t>
      </w:r>
    </w:p>
    <w:p>
      <w:r>
        <w:t>**Cache** – Redis key `react:&lt;sha256(draftText)&gt;` (TTL 1h).</w:t>
      </w:r>
    </w:p>
    <w:p>
      <w:r>
        <w:t>**Error Responses**</w:t>
      </w:r>
    </w:p>
    <w:p>
      <w:r>
        <w:t>| Status | Meaning |</w:t>
      </w:r>
    </w:p>
    <w:p>
      <w:r>
        <w:t>|--------|---------|</w:t>
      </w:r>
    </w:p>
    <w:p>
      <w:r>
        <w:t>| 400 | Validation (empty or too long) |</w:t>
      </w:r>
    </w:p>
    <w:p>
      <w:r>
        <w:t>| 429 | Rate limit (5 req/s per user) |</w:t>
      </w:r>
    </w:p>
    <w:p>
      <w:r>
        <w:t>| 500 | Model inference error (GPU OOM, etc.) |</w:t>
      </w:r>
    </w:p>
    <w:p>
      <w:r>
        <w:t>| 503 | Service temporarily unavailable (circuit breaker open) |</w:t>
      </w:r>
    </w:p>
    <w:p>
      <w:pPr>
        <w:pStyle w:val="Heading3"/>
      </w:pPr>
      <w:r>
        <w:t>2.7. Schedule Service</w:t>
      </w:r>
    </w:p>
    <w:p>
      <w:r>
        <w:t>| Method | Path | Auth | Description |</w:t>
      </w:r>
    </w:p>
    <w:p>
      <w:r>
        <w:t>|--------|------|------|-------------|</w:t>
      </w:r>
    </w:p>
    <w:p>
      <w:r>
        <w:t>| `POST` | `/api/schedules` | Bearer JWT | Create a schedule (draft + account + time) |</w:t>
      </w:r>
    </w:p>
    <w:p>
      <w:r>
        <w:t>| `GET`  | `/api/schedules/{scheduleId}` | Bearer JWT | Retrieve schedule details |</w:t>
      </w:r>
    </w:p>
    <w:p>
      <w:r>
        <w:t>| `PUT`  | `/api/schedules/{scheduleId}` | Bearer JWT | Update `scheduledAt` or cancel (status change) |</w:t>
      </w:r>
    </w:p>
    <w:p>
      <w:r>
        <w:t>| `DELETE`| `/api/schedules/{scheduleId}` | Bearer JWT | Hard delete (only if status = PENDING) |</w:t>
      </w:r>
    </w:p>
    <w:p>
      <w:r>
        <w:t>| `GET`  | `/api/schedules` | Bearer JWT | List schedules (filter by status, account, date range) |</w:t>
      </w:r>
    </w:p>
    <w:p>
      <w:r>
        <w:t>**Create Schedule – Request**</w:t>
      </w:r>
    </w:p>
    <w:p>
      <w:r>
        <w:t>```json</w:t>
      </w:r>
    </w:p>
    <w:p>
      <w:r>
        <w:t>{</w:t>
      </w:r>
    </w:p>
    <w:p>
      <w:r>
        <w:t xml:space="preserve">  "draftId": "uuid",</w:t>
      </w:r>
    </w:p>
    <w:p>
      <w:r>
        <w:t xml:space="preserve">  "accountId": "uuid",</w:t>
      </w:r>
    </w:p>
    <w:p>
      <w:r>
        <w:t xml:space="preserve">  "scheduledAt": "ISO8601 (UTC, must be &gt;= now())"</w:t>
      </w:r>
    </w:p>
    <w:p>
      <w:r>
        <w:t>}</w:t>
      </w:r>
    </w:p>
    <w:p>
      <w:r>
        <w:t>```</w:t>
      </w:r>
    </w:p>
    <w:p>
      <w:r>
        <w:t>**Response**</w:t>
      </w:r>
    </w:p>
    <w:p>
      <w:r>
        <w:t>```json</w:t>
      </w:r>
    </w:p>
    <w:p>
      <w:r>
        <w:t>{</w:t>
      </w:r>
    </w:p>
    <w:p>
      <w:r>
        <w:t xml:space="preserve">  "scheduleId": "uuid",</w:t>
      </w:r>
    </w:p>
    <w:p>
      <w:r>
        <w:t xml:space="preserve">  "draftId": "uuid",</w:t>
      </w:r>
    </w:p>
    <w:p>
      <w:r>
        <w:t xml:space="preserve">  "accountId": "uuid",</w:t>
      </w:r>
    </w:p>
    <w:p>
      <w:r>
        <w:t xml:space="preserve">  "scheduledAt": "ISO8601",</w:t>
      </w:r>
    </w:p>
    <w:p>
      <w:r>
        <w:t xml:space="preserve">  "status": "PENDING"</w:t>
      </w:r>
    </w:p>
    <w:p>
      <w:r>
        <w:t>}</w:t>
      </w:r>
    </w:p>
    <w:p>
      <w:r>
        <w:t>```</w:t>
      </w:r>
    </w:p>
    <w:p>
      <w:r>
        <w:t>**Update Schedule – Request** (partial)</w:t>
      </w:r>
    </w:p>
    <w:p>
      <w:r>
        <w:t>```json</w:t>
      </w:r>
    </w:p>
    <w:p>
      <w:r>
        <w:t>{</w:t>
      </w:r>
    </w:p>
    <w:p>
      <w:r>
        <w:t xml:space="preserve">  "scheduledAt": "ISO8601",   // optional</w:t>
      </w:r>
    </w:p>
    <w:p>
      <w:r>
        <w:t xml:space="preserve">  "status": "CANCELLED"       // optional, allowed values: PENDING, QUEUED, CANCELLED</w:t>
      </w:r>
    </w:p>
    <w:p>
      <w:r>
        <w:t>}</w:t>
      </w:r>
    </w:p>
    <w:p>
      <w:r>
        <w:t>```</w:t>
      </w:r>
    </w:p>
    <w:p>
      <w:r>
        <w:t>**Error Responses**</w:t>
      </w:r>
    </w:p>
    <w:p>
      <w:r>
        <w:t>| Status | Meaning |</w:t>
      </w:r>
    </w:p>
    <w:p>
      <w:r>
        <w:t>|--------|---------|</w:t>
      </w:r>
    </w:p>
    <w:p>
      <w:r>
        <w:t>| 400 | Validation (time in past, missing fields) |</w:t>
      </w:r>
    </w:p>
    <w:p>
      <w:r>
        <w:t>| 403 | Draft/account not owned by user |</w:t>
      </w:r>
    </w:p>
    <w:p>
      <w:r>
        <w:t>| 409 | Conflict (schedule already QUEUED/PUBLISHED) |</w:t>
      </w:r>
    </w:p>
    <w:p>
      <w:r>
        <w:t>| 429 | Rate limit (20 req/min per user) |</w:t>
      </w:r>
    </w:p>
    <w:p>
      <w:r>
        <w:t>| 500 | DB error / outbox publish failure |</w:t>
      </w:r>
    </w:p>
    <w:p>
      <w:pPr>
        <w:pStyle w:val="Heading3"/>
      </w:pPr>
      <w:r>
        <w:t>2.8. Analytics Service</w:t>
      </w:r>
    </w:p>
    <w:p>
      <w:r>
        <w:t>| Method | Path | Auth | Description |</w:t>
      </w:r>
    </w:p>
    <w:p>
      <w:r>
        <w:t>|--------|------|------|-------------|</w:t>
      </w:r>
    </w:p>
    <w:p>
      <w:r>
        <w:t>| `GET`  | `/api/analytics` | Bearer JWT | Get aggregated metrics for a date range, optional account filter |</w:t>
      </w:r>
    </w:p>
    <w:p>
      <w:r>
        <w:t>**Query Params**</w:t>
      </w:r>
    </w:p>
    <w:p>
      <w:r>
        <w:t>| Name | Type | Required | Description |</w:t>
      </w:r>
    </w:p>
    <w:p>
      <w:r>
        <w:t>|------|------|----------|-------------|</w:t>
      </w:r>
    </w:p>
    <w:p>
      <w:r>
        <w:t>| `range` | string (`"7d"\|"30d"\|"90d"`) | optional, default `30d` | Look‑back window from today |</w:t>
      </w:r>
    </w:p>
    <w:p>
      <w:r>
        <w:t>| `accountId` | uuid | optional | Filter to a specific linked account |</w:t>
      </w:r>
    </w:p>
    <w:p>
      <w:r>
        <w:t>| `granularity` | string (`"day"` default) | optional | Currently only daily supported |</w:t>
      </w:r>
    </w:p>
    <w:p>
      <w:r>
        <w:t>**Success Response**</w:t>
      </w:r>
    </w:p>
    <w:p>
      <w:r>
        <w:t>```json</w:t>
      </w:r>
    </w:p>
    <w:p>
      <w:r>
        <w:t>{</w:t>
      </w:r>
    </w:p>
    <w:p>
      <w:r>
        <w:t xml:space="preserve">  "range": "string",</w:t>
      </w:r>
    </w:p>
    <w:p>
      <w:r>
        <w:t xml:space="preserve">  "accountId": "uuid|null",</w:t>
      </w:r>
    </w:p>
    <w:p>
      <w:r>
        <w:t xml:space="preserve">  "series": [</w:t>
      </w:r>
    </w:p>
    <w:p>
      <w:r>
        <w:t xml:space="preserve">    {</w:t>
      </w:r>
    </w:p>
    <w:p>
      <w:r>
        <w:t xml:space="preserve">      "date": "YYYY-MM-DD",</w:t>
      </w:r>
    </w:p>
    <w:p>
      <w:r>
        <w:t xml:space="preserve">      "impressions": "int",</w:t>
      </w:r>
    </w:p>
    <w:p>
      <w:r>
        <w:t xml:space="preserve">      "likes": "int",</w:t>
      </w:r>
    </w:p>
    <w:p>
      <w:r>
        <w:t xml:space="preserve">      "comments": "int",</w:t>
      </w:r>
    </w:p>
    <w:p>
      <w:r>
        <w:t xml:space="preserve">      "shares": "int",</w:t>
      </w:r>
    </w:p>
    <w:p>
      <w:r>
        <w:t xml:space="preserve">      "clicks": "int"</w:t>
      </w:r>
    </w:p>
    <w:p>
      <w:r>
        <w:t xml:space="preserve">    }</w:t>
      </w:r>
    </w:p>
    <w:p>
      <w:r>
        <w:t xml:space="preserve">  ],</w:t>
      </w:r>
    </w:p>
    <w:p>
      <w:r>
        <w:t xml:space="preserve">  "summary": {</w:t>
      </w:r>
    </w:p>
    <w:p>
      <w:r>
        <w:t xml:space="preserve">    "engagementRate": "float",   // (likes+comments+shares+clicks) / impressions</w:t>
      </w:r>
    </w:p>
    <w:p>
      <w:r>
        <w:t xml:space="preserve">    "bestPerformingContentType": "string|null"   // placeholder for future extension</w:t>
      </w:r>
    </w:p>
    <w:p>
      <w:r>
        <w:t xml:space="preserve">  }</w:t>
      </w:r>
    </w:p>
    <w:p>
      <w:r>
        <w:t>}</w:t>
      </w:r>
    </w:p>
    <w:p>
      <w:r>
        <w:t>```</w:t>
      </w:r>
    </w:p>
    <w:p>
      <w:r>
        <w:t>**Error Responses**</w:t>
      </w:r>
    </w:p>
    <w:p>
      <w:r>
        <w:t>| Status | Meaning |</w:t>
      </w:r>
    </w:p>
    <w:p>
      <w:r>
        <w:t>|--------|---------|</w:t>
      </w:r>
    </w:p>
    <w:p>
      <w:r>
        <w:t>| 400 | Invalid range or accountId |</w:t>
      </w:r>
    </w:p>
    <w:p>
      <w:r>
        <w:t>| 403 | Account not linked to user |</w:t>
      </w:r>
    </w:p>
    <w:p>
      <w:r>
        <w:t>| 429 | Rate limit (10 req/min per user) |</w:t>
      </w:r>
    </w:p>
    <w:p>
      <w:r>
        <w:t>| 500 | Query failure (TimescaleDB) |</w:t>
      </w:r>
    </w:p>
    <w:p>
      <w:pPr>
        <w:pStyle w:val="Heading3"/>
      </w:pPr>
      <w:r>
        <w:t>2.9. Rate‑Limiting Summary (applied at API Gateway)</w:t>
      </w:r>
    </w:p>
    <w:p>
      <w:r>
        <w:t>| Endpoint Group | Limit | Algorithm |</w:t>
      </w:r>
    </w:p>
    <w:p>
      <w:r>
        <w:t>|----------------|-------|-----------|</w:t>
      </w:r>
    </w:p>
    <w:p>
      <w:r>
        <w:t>| Auth login | 5 attempts / IP / minute | Fixed window |</w:t>
      </w:r>
    </w:p>
    <w:p>
      <w:r>
        <w:t>| Refresh token | 10 / IP / minute | Fixed window |</w:t>
      </w:r>
    </w:p>
    <w:p>
      <w:r>
        <w:t>| Draft CRUD | 20 / user / second | Token bucket |</w:t>
      </w:r>
    </w:p>
    <w:p>
      <w:r>
        <w:t>| Schedule CRUD | 10 / user / second | Token bucket |</w:t>
      </w:r>
    </w:p>
    <w:p>
      <w:r>
        <w:t>| Optimal‑time | 30 / account / minute | Fixed window |</w:t>
      </w:r>
    </w:p>
    <w:p>
      <w:r>
        <w:t>| AI reaction | 5 / user / second | Token bucket |</w:t>
      </w:r>
    </w:p>
    <w:p>
      <w:r>
        <w:t>| Analytics | 10 / user / minute | Fixed window |</w:t>
      </w:r>
    </w:p>
    <w:p>
      <w:r>
        <w:t>| Account link/callback | 5 / IP / minute | Fixed window |</w:t>
      </w:r>
    </w:p>
    <w:p>
      <w:r>
        <w:t>When limit exceeded → **429 Too Many Requests** with JSON error envelope.</w:t>
      </w:r>
    </w:p>
    <w:p>
      <w:r>
        <w:t>---</w:t>
      </w:r>
    </w:p>
    <w:p>
      <w:pPr>
        <w:pStyle w:val="Heading2"/>
      </w:pPr>
      <w:r>
        <w:t>3. Sequence Diagrams</w:t>
      </w:r>
    </w:p>
    <w:p>
      <w:pPr>
        <w:pStyle w:val="Heading3"/>
      </w:pPr>
      <w:r>
        <w:t>3.1. Offline Draft Creation → Online Sync</w:t>
      </w:r>
    </w:p>
    <w:p>
      <w:r>
        <w:t>```</w:t>
      </w:r>
    </w:p>
    <w:p>
      <w:r>
        <w:t>Frontend (SPA) -&gt; IndexedDB: save draft (local)</w:t>
      </w:r>
    </w:p>
    <w:p>
      <w:r>
        <w:t>Frontend -&gt; API Gateway: POST /drafts {content, hashtagSuggestions}</w:t>
      </w:r>
    </w:p>
    <w:p>
      <w:r>
        <w:t>API Gateway -&gt; Auth Service: validateToken(JWT)</w:t>
      </w:r>
    </w:p>
    <w:p>
      <w:r>
        <w:t>Auth Service --&gt; API Gateway: {userId, roles}</w:t>
      </w:r>
    </w:p>
    <w:p>
      <w:r>
        <w:t>API Gateway -&gt; Draft Service: createDraft(userId, content, hashtags)</w:t>
      </w:r>
    </w:p>
    <w:p>
      <w:r>
        <w:t>Draft Service -&gt; PostgreSQL: INSERT drafts</w:t>
      </w:r>
    </w:p>
    <w:p>
      <w:r>
        <w:t>Draft Service -&gt; Outbox Publisher: write outbox row (draft.created)</w:t>
      </w:r>
    </w:p>
    <w:p>
      <w:r>
        <w:t>Outbox Publisher -&gt; PostgreSQL: INSERT outbox_events</w:t>
      </w:r>
    </w:p>
    <w:p>
      <w:r>
        <w:t>Outbox Publisher -&gt; Kafka: produce draft.created (key=userId, value=payload)</w:t>
      </w:r>
    </w:p>
    <w:p>
      <w:r>
        <w:t>Kafka -&gt; Schedule Trigger Consumer (optional): ignore</w:t>
      </w:r>
    </w:p>
    <w:p>
      <w:r>
        <w:t>Kafka -&gt; AI Reaction Request Consumer (optional): ignore</w:t>
      </w:r>
    </w:p>
    <w:p>
      <w:r>
        <w:t>Draft Service --&gt; API Gateway: 201 {draftId, ...}</w:t>
      </w:r>
    </w:p>
    <w:p>
      <w:r>
        <w:t>API Gateway --&gt; Frontend: 201 {draftId, ...}</w:t>
      </w:r>
    </w:p>
    <w:p>
      <w:r>
        <w:t>Frontend -&gt; IndexedDB: mark draft as synced (delete local copy or set syncFlag)</w:t>
      </w:r>
    </w:p>
    <w:p>
      <w:r>
        <w:t>```</w:t>
      </w:r>
    </w:p>
    <w:p>
      <w:r>
        <w:t>*Error path*: If `validateToken` fails → 401; if DB insert fails → 500; outbox failure triggers retry via poller (see Error Handling).</w:t>
      </w:r>
    </w:p>
    <w:p>
      <w:r>
        <w:t>---</w:t>
      </w:r>
    </w:p>
    <w:p>
      <w:pPr>
        <w:pStyle w:val="Heading3"/>
      </w:pPr>
      <w:r>
        <w:t>3.2. Schedule Trigger &amp; Publish (Exact‑time posting)</w:t>
      </w:r>
    </w:p>
    <w:p>
      <w:r>
        <w:t>```</w:t>
      </w:r>
    </w:p>
    <w:p>
      <w:r>
        <w:t>Kafka (schedule.due topic) -&gt; Schedule Trigger Consumer: consume event {scheduleId, draftId, accountId, scheduledAt}</w:t>
      </w:r>
    </w:p>
    <w:p>
      <w:r>
        <w:t>Schedule Trigger Consumer -&gt; Account Service: getLinkedInAccount(accountId)   // returns encrypted token</w:t>
      </w:r>
    </w:p>
    <w:p>
      <w:r>
        <w:t>Account Service -&gt; PostgreSQL: SELECT encrypted tokens</w:t>
      </w:r>
    </w:p>
    <w:p>
      <w:r>
        <w:t>Account Service --&gt; Schedule Trigger Consumer: {accessTokenEncrypted, refreshTokenEncrypted}</w:t>
      </w:r>
    </w:p>
    <w:p>
      <w:r>
        <w:t>Schedule Trigger Consumer -&gt; Auth Service: decryptToken(accessTokenEncrypted)   // uses pgp_sym_decrypt with master key stored in K8s secret</w:t>
      </w:r>
    </w:p>
    <w:p>
      <w:r>
        <w:t>Auth Service --&gt; Schedule Trigger Consumer: {accessTokenPlain}</w:t>
      </w:r>
    </w:p>
    <w:p>
      <w:r>
        <w:t>Schedule Trigger Consumer -&gt; Draft Service: getDraft(draftId)</w:t>
      </w:r>
    </w:p>
    <w:p>
      <w:r>
        <w:t>Draft Service -&gt; PostgreSQL: SELECT content</w:t>
      </w:r>
    </w:p>
    <w:p>
      <w:r>
        <w:t>Draft Service --&gt; Schedule Trigger Consumer: {content, hashtagSuggestions}</w:t>
      </w:r>
    </w:p>
    <w:p>
      <w:r>
        <w:t>Schedule Trigger Consumer -&gt; LinkedIn Marketing API: POST /ugcPosts {author, content, visibility}</w:t>
      </w:r>
    </w:p>
    <w:p>
      <w:r>
        <w:t>LinkedIn Marketing API --&gt; Schedule Trigger Consumer: 201 {postId}</w:t>
      </w:r>
    </w:p>
    <w:p>
      <w:r>
        <w:t>Schedule Trigger Consumer -&gt; Kafka: produce post.published {scheduleId, postId, publishedAt}</w:t>
      </w:r>
    </w:p>
    <w:p>
      <w:r>
        <w:t>Kafka -&gt; Analytics Ingestion Consumer: consume post.published (optional, for downstream metrics)</w:t>
      </w:r>
    </w:p>
    <w:p>
      <w:r>
        <w:t>Schedule Trigger Consumer --&gt; API Gateway (via internal event): 200 OK</w:t>
      </w:r>
    </w:p>
    <w:p>
      <w:r>
        <w:t>```</w:t>
      </w:r>
    </w:p>
    <w:p>
      <w:r>
        <w:t>*Error path*:</w:t>
      </w:r>
    </w:p>
    <w:p>
      <w:pPr>
        <w:pStyle w:val="ListBullet"/>
      </w:pPr>
      <w:r>
        <w:t>Token decryption failure → 500 (alert).</w:t>
      </w:r>
    </w:p>
    <w:p>
      <w:pPr>
        <w:pStyle w:val="ListBullet"/>
      </w:pPr>
      <w:r>
        <w:t>LinkedIn API returns 4xx/5xx → consumer retries with exponential backoff (max 5 attempts) then publishes `schedule.failed` event and increments failure counter.</w:t>
      </w:r>
    </w:p>
    <w:p>
      <w:r>
        <w:t>---</w:t>
      </w:r>
    </w:p>
    <w:p>
      <w:pPr>
        <w:pStyle w:val="Heading3"/>
      </w:pPr>
      <w:r>
        <w:t>3.3. Metric Ingestion &amp; Dashboard Load</w:t>
      </w:r>
    </w:p>
    <w:p>
      <w:r>
        <w:t>```</w:t>
      </w:r>
    </w:p>
    <w:p>
      <w:r>
        <w:t>LinkedIn (webhook or poll) -&gt; Analytics Ingestion Consumer: receive metric payload {postId, impressions, likes, ...}</w:t>
      </w:r>
    </w:p>
    <w:p>
      <w:r>
        <w:t>Analytics Ingestion Consumer -&gt; Schedule Service: resolve scheduleId from postId (via internal cache or DB)</w:t>
      </w:r>
    </w:p>
    <w:p>
      <w:r>
        <w:t>Schedule Service -&gt; PostgreSQL: SELECT schedule_id FROM schedules WHERE linkedin_post_id = ?</w:t>
      </w:r>
    </w:p>
    <w:p>
      <w:r>
        <w:t>Schedule Service --&gt; Analytics Ingestion Consumer: {scheduleId}</w:t>
      </w:r>
    </w:p>
    <w:p>
      <w:r>
        <w:t>Analytics Ingestion Consumer -&gt; TimescaleDB: INSERT INTO post_metrics (schedule_id, account_id, metric_time, impressions, likes, comments, shares, clicks, raw_payload)</w:t>
      </w:r>
    </w:p>
    <w:p>
      <w:r>
        <w:t>TimescaleDB --&gt; Analytics Ingestion Consumer: OK</w:t>
      </w:r>
    </w:p>
    <w:p>
      <w:r>
        <w:t>Analytics Ingestion Consumer -&gt; Kafka: produce metric.ingested {scheduleId, metricId}</w:t>
      </w:r>
    </w:p>
    <w:p>
      <w:r>
        <w:t>Kafka -&gt; Analytics Service (via read model): consume metric.ingested → update materialized view (continuous aggregate refreshes automatically)</w:t>
      </w:r>
    </w:p>
    <w:p>
      <w:r>
        <w:t>Frontend -&gt; API Gateway: GET /api/analytics?range=30d&amp;accountId=X</w:t>
      </w:r>
    </w:p>
    <w:p>
      <w:r>
        <w:t>API Gateway -&gt; Auth Service: validateToken(JWT)</w:t>
      </w:r>
    </w:p>
    <w:p>
      <w:r>
        <w:t>Auth Service --&gt; API Gateway: {userId}</w:t>
      </w:r>
    </w:p>
    <w:p>
      <w:r>
        <w:t>API Gateway -&gt; Analytics Service: getAnalytics(userId, accountId, range)</w:t>
      </w:r>
    </w:p>
    <w:p>
      <w:r>
        <w:t>Analytics Service -&gt; TimescaleDB: SELECT * FROM post_metrics_daily WHERE day &gt;= ? AND accountId = ?</w:t>
      </w:r>
    </w:p>
    <w:p>
      <w:r>
        <w:t>TimescaleDB --&gt; Analytics Service: rows</w:t>
      </w:r>
    </w:p>
    <w:p>
      <w:r>
        <w:t>Analytics Service --&gt; API Gateway: 200 {series, summary}</w:t>
      </w:r>
    </w:p>
    <w:p>
      <w:r>
        <w:t>API Gateway --&gt; Frontend: 200 {series, summary}</w:t>
      </w:r>
    </w:p>
    <w:p>
      <w:r>
        <w:t>Frontend -&gt; Service Worker (Cache API): optionally cache response for offline viewing</w:t>
      </w:r>
    </w:p>
    <w:p>
      <w:r>
        <w:t>```</w:t>
      </w:r>
    </w:p>
    <w:p>
      <w:r>
        <w:t>*Error path*: If TimescaleDB insert fails → consumer retries with backoff (max 3) then sends to dead‑letter topic `metric.ingest.dlq`. Dashboard query failure → 500 with error envelope.</w:t>
      </w:r>
    </w:p>
    <w:p>
      <w:r>
        <w:t>---</w:t>
      </w:r>
    </w:p>
    <w:p>
      <w:pPr>
        <w:pStyle w:val="Heading2"/>
      </w:pPr>
      <w:r>
        <w:t>4. Error Handling Strategy</w:t>
      </w:r>
    </w:p>
    <w:p>
      <w:r>
        <w:t>| Category | Typical Sources | HTTP Status | Response Envelope | Retry Policy |</w:t>
      </w:r>
    </w:p>
    <w:p>
      <w:r>
        <w:t>|----------|----------------|------------|-------------------|--------------|</w:t>
      </w:r>
    </w:p>
    <w:p>
      <w:r>
        <w:t>| **Validation** | Malformed JSON, missing required fields, business rule violations (e.g., content &gt;1300 chars) | 400 Bad Request | `{ "error": "VALIDATION_ERROR", "details": { "field": "message" } }` | None (client must fix) |</w:t>
      </w:r>
    </w:p>
    <w:p>
      <w:r>
        <w:t>| **Authentication** | Missing/invalid JWT, expired token | 401 Unauthorized | `{ "error": "UNAUTHORIZED" }` | Client may refresh token via `/auth/refresh` |</w:t>
      </w:r>
    </w:p>
    <w:p>
      <w:r>
        <w:t>| **Authorization** | User lacks permission on resource (account/draft) | 403 Forbidden | `{ "error": "FORBIDDEN" }` | None |</w:t>
      </w:r>
    </w:p>
    <w:p>
      <w:r>
        <w:t>| **Not Found** | Resource ID does not exist or not owned | 404 Not Found | `{ "error": "NOT_FOUND" }` | None |</w:t>
      </w:r>
    </w:p>
    <w:p>
      <w:r>
        <w:t>| **Conflict** | Optimistic lock violation, duplicate state transition | 409 Conflict | `{ "error": "CONFLICT", "details": { "currentStatus": "..." } }` | Client may retry after fetching latest state |</w:t>
      </w:r>
    </w:p>
    <w:p>
      <w:r>
        <w:t>| **Rate Limit** | Exceeds configured limiter | 429 Too Many Requests | `{ "error": "RATE_LIMITED", "details": { "retryAfterSeconds": N } }` | Client should honor `Retry-After` header |</w:t>
      </w:r>
    </w:p>
    <w:p>
      <w:r>
        <w:t>| **Infrastructure** | DB connection loss, Kafka producer failure, external API timeout | 502 Bad Gateway / 503 Service Unavailable / 504 Gateway Timeout | `{ "error": "INTERNAL_ERROR", "details": { "service": "X" } }` | **Retry** with exponential backoff (max 3 attempts) at the service layer; API Gateway returns 502/503 after retries exhausted |</w:t>
      </w:r>
    </w:p>
    <w:p>
      <w:r>
        <w:t>| **Unexpected** | Unhandled exception, bug | 500 Internal Server Error | `{ "error": "INTERNAL_ERROR", "details": { "traceId": "&lt;otel‑trace-id&gt;" } }` | No automatic retry; alert triggered |</w:t>
      </w:r>
    </w:p>
    <w:p>
      <w:pPr>
        <w:pStyle w:val="Heading3"/>
      </w:pPr>
      <w:r>
        <w:t>4.1. Retry &amp; Backoff</w:t>
      </w:r>
    </w:p>
    <w:p>
      <w:pPr>
        <w:pStyle w:val="ListBullet"/>
      </w:pPr>
      <w:r>
        <w:t>**Idempotent operations** (GET, PUT with same payload, DELETE) are retried automatically by the service client (using `axios-retry` or similar) with:</w:t>
      </w:r>
    </w:p>
    <w:p>
      <w:r>
        <w:t xml:space="preserve">  - **Base delay:** 200 ms</w:t>
      </w:r>
    </w:p>
    <w:p>
      <w:r>
        <w:t xml:space="preserve">  - **Multiplier:** 2</w:t>
      </w:r>
    </w:p>
    <w:p>
      <w:r>
        <w:t xml:space="preserve">  - **Jitter:** ±10 %</w:t>
      </w:r>
    </w:p>
    <w:p>
      <w:r>
        <w:t xml:space="preserve">  - **Max attempts:** 3</w:t>
      </w:r>
    </w:p>
    <w:p>
      <w:pPr>
        <w:pStyle w:val="ListBullet"/>
      </w:pPr>
      <w:r>
        <w:t>**Non‑idempotent writes** (POST) are **not** retried at the HTTP layer; instead they rely on the **outbox pattern** – the DB transaction is committed first, then the event is published. If publishing to Kafka fails, the outbox poller retries with the same backoff schedule until success or a dead‑letter threshold (10 attempts) is reached, after which the event is moved to a DLQ topic for manual inspection.</w:t>
      </w:r>
    </w:p>
    <w:p>
      <w:pPr>
        <w:pStyle w:val="Heading3"/>
      </w:pPr>
      <w:r>
        <w:t>4.2. Dead‑Letter Handling</w:t>
      </w:r>
    </w:p>
    <w:p>
      <w:pPr>
        <w:pStyle w:val="ListBullet"/>
      </w:pPr>
      <w:r>
        <w:t>Each Kafka consumer subscribes to the main topic and also to a corresponding `.dlq` topic.</w:t>
      </w:r>
    </w:p>
    <w:p>
      <w:pPr>
        <w:pStyle w:val="ListBullet"/>
      </w:pPr>
      <w:r>
        <w:t>After `maxAttempts` (configurable, default 5) the consumer sends the message to the DLQ and commits the offset.</w:t>
      </w:r>
    </w:p>
    <w:p>
      <w:pPr>
        <w:pStyle w:val="ListBullet"/>
      </w:pPr>
      <w:r>
        <w:t>A separate **DLQ processor** (low‑priority worker) attempts reprocessing with a longer backoff (hourly) and raises an alert if the DLQ size exceeds a threshold (e.g., &gt;1000 messages).</w:t>
      </w:r>
    </w:p>
    <w:p>
      <w:pPr>
        <w:pStyle w:val="Heading3"/>
      </w:pPr>
      <w:r>
        <w:t>4.3. Circuit Breaker</w:t>
      </w:r>
    </w:p>
    <w:p>
      <w:pPr>
        <w:pStyle w:val="ListBullet"/>
      </w:pPr>
      <w:r>
        <w:t>Applied to **external LinkedIn API** calls (both publishing and metric fetch).</w:t>
      </w:r>
    </w:p>
    <w:p>
      <w:pPr>
        <w:pStyle w:val="ListBullet"/>
      </w:pPr>
      <w:r>
        <w:t>Implementation: **opossum** (Node) or **pybreaker** (Python).</w:t>
      </w:r>
    </w:p>
    <w:p>
      <w:pPr>
        <w:pStyle w:val="ListBullet"/>
      </w:pPr>
      <w:r>
        <w:t>Settings:</w:t>
      </w:r>
    </w:p>
    <w:p>
      <w:r>
        <w:t xml:space="preserve">  - **Failure threshold:** 5 consecutive failures</w:t>
      </w:r>
    </w:p>
    <w:p>
      <w:r>
        <w:t xml:space="preserve">  - **Timeout:** 30 s (half‑open)</w:t>
      </w:r>
    </w:p>
    <w:p>
      <w:r>
        <w:t xml:space="preserve">  - **Reset timeout:** 60 s</w:t>
      </w:r>
    </w:p>
    <w:p>
      <w:pPr>
        <w:pStyle w:val="ListBullet"/>
      </w:pPr>
      <w:r>
        <w:t>When open, calls fail fast with 503 and an error envelope; metrics are emitted to Prometheus (`circuit_breaker_state{service="linkedin",state="open"}`).</w:t>
      </w:r>
    </w:p>
    <w:p>
      <w:pPr>
        <w:pStyle w:val="Heading3"/>
      </w:pPr>
      <w:r>
        <w:t>4.4. Alerting / On‑Call Triggers</w:t>
      </w:r>
    </w:p>
    <w:p>
      <w:r>
        <w:t>| Metric | Threshold | Action |</w:t>
      </w:r>
    </w:p>
    <w:p>
      <w:r>
        <w:t>|--------|-----------|--------|</w:t>
      </w:r>
    </w:p>
    <w:p>
      <w:r>
        <w:t>| `http_requests_total{status=~"5xx"}` &gt; 0.5% per minute | Page |</w:t>
      </w:r>
    </w:p>
    <w:p>
      <w:r>
        <w:t>| `kafka_consumer_lag` &gt; 10 k messages for any critical topic (schedule.due, metric.ingest) | Ticket |</w:t>
      </w:r>
    </w:p>
    <w:p>
      <w:r>
        <w:t>| `circuit_breaker_state{state="open"}` for LinkedIn API | Ticket |</w:t>
      </w:r>
    </w:p>
    <w:p>
      <w:r>
        <w:t>| `db_replication_lag_seconds` &gt; 2 s | Ticket |</w:t>
      </w:r>
    </w:p>
    <w:p>
      <w:r>
        <w:t>| `outbox_unprocessed_count` &gt; 100 | Ticket |</w:t>
      </w:r>
    </w:p>
    <w:p>
      <w:r>
        <w:t>| DLQ size &gt; 1000 | Ticket |</w:t>
      </w:r>
    </w:p>
    <w:p>
      <w:r>
        <w:t>All alerts routed to **PagerDuty** via **Alertmanager**; runbooks include steps to inspect logs, restart affected pods, and manually replay DLQ if needed.</w:t>
      </w:r>
    </w:p>
    <w:p>
      <w:r>
        <w:t>---</w:t>
      </w:r>
    </w:p>
    <w:p>
      <w:pPr>
        <w:pStyle w:val="Heading2"/>
      </w:pPr>
      <w:r>
        <w:t>5. Caching Strategy</w:t>
      </w:r>
    </w:p>
    <w:p>
      <w:r>
        <w:t>| Cache Layer | What is Cached | Key Scheme | TTL | Invalidation Trigger | Miss Behaviour | Tech &amp; Client |</w:t>
      </w:r>
    </w:p>
    <w:p>
      <w:r>
        <w:t>|-------------|----------------|------------|-----|----------------------|----------------|---------------|</w:t>
      </w:r>
    </w:p>
    <w:p>
      <w:r>
        <w:t>| **Redis – Optimal‑Time Slots** | Top‑3 UTC slots per LinkedIn account (score‑sorted) | `opt:&lt;accountId&gt;` | 12 hours (refreshes nightly) | • Nightly batch job recomputes and overwrites key.&lt;br&gt;• On `metric.ingested` event for the account, a lightweight recompute is triggered (optional) and key refreshed with same TTL. | On miss, Optimal‑Time Service runs the ML model, stores result in Redis with TTL, returns to caller. | Redis Cluster (v7) – `ioredis` (Node) / `redis-py` (Python) |</w:t>
      </w:r>
    </w:p>
    <w:p>
      <w:r>
        <w:t>| **Redis – AI Reaction Cache** | Up to three reaction phrases for a draft text | `react:&lt;sha256(draftText)&gt;` | 1 hour | • When draft is updated (new content) → new hash → old key naturally expires.&lt;br&gt;• Explicit DELETE on draft update (optional). | On miss, AI Reaction Service runs LLM inference, caches result, returns. | Same Redis cluster |</w:t>
      </w:r>
    </w:p>
    <w:p>
      <w:r>
        <w:t>| **Redis – Rate‑Limit Counters** | Request counters per endpoint / IP / user | `rl:&lt;endpoint&gt;:&lt;identifier&gt;` (identifier = IP or userId) | Configurable window (e.g., 60 s) | Auto‑expire after window; on each hit, increment with `INCR` and set expiry if new. | Miss treated as zero → allow request, then set counter. | Same Redis cluster |</w:t>
      </w:r>
    </w:p>
    <w:p>
      <w:r>
        <w:t>| **Redis – Session Store (Refresh Tokens)** | Hashed refresh token → userId + expiry | `rt:&lt;tokenHash&gt;` | 7 days (absolute) | On logout → `DEL` key. On token rotation → delete old, insert new. | Miss → treat as invalid → force re‑login. | Same Redis cluster |</w:t>
      </w:r>
    </w:p>
    <w:p>
      <w:r>
        <w:t>| **CDN (Cloudflare)** | Static React assets (JS, CSS, images) | Path‑based (`/static/*`) | Max‑age 1 year (immutable) + cache‑bust via filename hash on deploy | On new deploy, purge affected URLs via Cloudflare API. | Miss → fetch from origin (K8s frontend Service) → store at edge. | Cloudflare CDN |</w:t>
      </w:r>
    </w:p>
    <w:p>
      <w:r>
        <w:t>| **Browser Service Worker Cache** | API responses marked cacheable (e.g., analytics dashboard) | Request URL + Vary headers | Configurable (e.g., 5 min for analytics) | On explicit `cache.put` with new data or on version change in service worker script. | Miss → network request → store in cache. | Workbox (GenerateSW) |</w:t>
      </w:r>
    </w:p>
    <w:p>
      <w:r>
        <w:t>---</w:t>
      </w:r>
    </w:p>
    <w:p>
      <w:pPr>
        <w:pStyle w:val="Heading2"/>
      </w:pPr>
      <w:r>
        <w:t>6. Security Controls</w:t>
      </w:r>
    </w:p>
    <w:p>
      <w:r>
        <w:t>| Control | Description |</w:t>
      </w:r>
    </w:p>
    <w:p>
      <w:r>
        <w:t>|---------|-------------|</w:t>
      </w:r>
    </w:p>
    <w:p>
      <w:r>
        <w:t>| **Authentication** | - Access token: **JWT (RS256)**, 15 min lifetime, issued by Auth Service after validating email/password or refresh token.&lt;br&gt;- Refresh token: **http‑only, SameSite=Strict** cookie, 7‑day absolute expiry, stored as bcrypt hash in `refresh_tokens`.&lt;br&gt;- Token rotation: on each refresh, new access token + new refresh token (old hash invalidated). |</w:t>
      </w:r>
    </w:p>
    <w:p>
      <w:r>
        <w:t>| **Authorization** | - Simple **RBAC** implemented via JWT claims (`role`: `user` only for MVP).&lt;br&gt;- Endpoint‑level guards in NestJS (`@Roles('user')`) check that the JWT `sub` matches the resource owner (userId from path or payload).&lt;br&gt;- For account‑linked operations, service verifies that the `accountId` belongs to the requesting user (`linkedin_accounts.user_id = JWT.sub`). |</w:t>
      </w:r>
    </w:p>
    <w:p>
      <w:r>
        <w:t>| **Input Validation** | - NestJS **class-validator** + **class-transformer** DTOs.&lt;br&gt;- Custom validators for LinkedIn URN format, UUID, ISO8601 timestamps, and content length ≤1300.&lt;br&gt;- AI Reaction Service uses **pydantic** (FastAPI) for request validation. |</w:t>
      </w:r>
    </w:p>
    <w:p>
      <w:r>
        <w:t>| **SQL/NoSQL Injection Prevention** | - All database access via **TypeORM** (NestJS) or **SQLAlchemy** (FastAPI) with **parameterized queries**; raw SQL only for migration scripts.&lt;br&gt;- TimescaleDB queries built via ORM or `psycopg2.sql` identifiers. |</w:t>
      </w:r>
    </w:p>
    <w:p>
      <w:r>
        <w:t>| **XSS Prevention** | - Frontend React escapes all user‑generated content via JSX (default).&lt;br&gt;- API returns `Content-Type: application/json`; no HTML responses.&lt;br&gt;- CSP header: `default-src 'self'; script-src 'self' https://cdn.jsdelivr.net; style-src 'self' 'unsafe-inline'; img-src 'self' data:;` (served via API Gateway/Nginx). |</w:t>
      </w:r>
    </w:p>
    <w:p>
      <w:r>
        <w:t>| **CSRF Prevention** | - Authentication relies on JWT in Authorization header **not** cookies, so CSRF not applicable for API.&lt;br&gt;- Refresh token cookie is **SameSite=Strict** and **http‑only**, mitigating CSRF; any state‑changing endpoint that uses cookies (e.g., logout) validates the JWT via header, not cookie. |</w:t>
      </w:r>
    </w:p>
    <w:p>
      <w:r>
        <w:t>| **Secrets Management** | - Kubernetes **Secrets** store: DB passwords, JWT signing key, Redis auth, LinkedIn client secret, encryption master key for `pgp_sym_encrypt`.&lt;br&gt;- Secrets are mounted as environment variables or files at pod startup.&lt;br&gt;- Rotation: automated via **External Secrets Operator** pulling from AWS Secrets Manager / HashiCorp Vault; triggers pod restart. |</w:t>
      </w:r>
    </w:p>
    <w:p>
      <w:r>
        <w:t>| **Data Encryption** | - **At rest**: PostgreSQL data files encrypted via **AWS EBS encryption** (or GCP CMEK) and **pgcrypto** column‑level encryption for OAuth tokens (`encrypt(token, master_key, 'aes')`).&lt;br&gt;- **In transit**: All service‑to‑service communication inside the cluster uses **Istio mTLS** (TLS 1.3, AES‑256‑GCM). External traffic terminates at ALB with TLS 1.3, forwarding to Istio ingress gateway with mutual TLS. |</w:t>
      </w:r>
    </w:p>
    <w:p>
      <w:r>
        <w:t>| **Audit Logging** | - Every request to API Gateway logs: `timestamp, traceId, method, path, userId (if authenticated), statusCode, latency`.&lt;br&gt;- Auth events (login, logout, token refresh) logged with outcome.&lt;br&gt;- Write operations (draft/create, schedule/create, account/link) emit an **audit event** to Kafka topic `audit.log` (payload includes actor, action, resource IDs, before/after snapshot).&lt;br&gt;- Logs shipped to **Loki** via Fluentd; retained 30 days (hot) + archived to S3 (Glacier) for 1 year.&lt;br&gt;- Sentry captures unhandled exceptions with breadcrumbs; alerts on error rate &gt;0.1% per minute. |</w:t>
      </w:r>
    </w:p>
    <w:p>
      <w:r>
        <w:t>| **Vulnerability Management** | - Base images scanned with **Trivy** in CI; only CVSS ≥ 7 triggers build failure.&lt;br&gt;- Dependencies audited via **npm audit** and **pip‑audit** nightly.&lt;br&gt;- Kubernetes pod security policies: run as non‑root, read‑only root filesystem, drop all capabilities except `NET_BIND_SERVICE` when needed. |</w:t>
      </w:r>
    </w:p>
    <w:p>
      <w:r>
        <w:t>---</w:t>
      </w:r>
    </w:p>
    <w:p>
      <w:r>
        <w:t>*End of LLD.*</w:t>
      </w:r>
    </w:p>
    <w:p>
      <w:r>
        <w:t>---</w:t>
      </w:r>
    </w:p>
    <w:p>
      <w:r>
        <w:t>*Prepared for implementation teams – all specifications, schemas, and contracts are version‑controlled and ready for code 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