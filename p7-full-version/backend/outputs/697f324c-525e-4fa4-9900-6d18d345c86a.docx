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Build a LinkedIn post scheduling assistant that enables content creators to draft posts, schedule them for AI‑recommended optimal engagement times, receive AI‑suggested reactions, manage multiple LinkedIn accounts, and view performance analytics. The tool addresses the need for efficient, data‑driven content publishing and helps creators maximize reach and interaction. Primary users are social media managers, marketers, and individual creators who maintain one or more LinkedIn presences.</w:t>
      </w:r>
    </w:p>
    <w:p>
      <w:pPr>
        <w:pStyle w:val="Heading1"/>
      </w:pPr>
      <w:r>
        <w:t>In Scope</w:t>
      </w:r>
    </w:p>
    <w:p>
      <w:pPr>
        <w:pStyle w:val="ListBullet"/>
      </w:pPr>
      <w:r>
        <w:t>Web‑based UI for creating, editing, and saving LinkedIn post drafts (text only; optional image upload limited to LinkedIn‑supported formats).</w:t>
      </w:r>
    </w:p>
    <w:p>
      <w:pPr>
        <w:pStyle w:val="ListBullet"/>
      </w:pPr>
      <w:r>
        <w:t>Scheduler service that stores drafts with a target publish time and triggers publication via LinkedIn API at the scheduled moment.</w:t>
      </w:r>
    </w:p>
    <w:p>
      <w:pPr>
        <w:pStyle w:val="ListBullet"/>
      </w:pPr>
      <w:r>
        <w:t>AI model that analyzes historical engagement data (impressions, clicks, likes, comments) to recommend optimal publish windows for each connected account.</w:t>
      </w:r>
    </w:p>
    <w:p>
      <w:pPr>
        <w:pStyle w:val="ListBullet"/>
      </w:pPr>
      <w:r>
        <w:t>AI‑generated reaction suggestions (e.g., emoji set or short comment phrases) presented before publishing, based on post text and audience sentiment.</w:t>
      </w:r>
    </w:p>
    <w:p>
      <w:pPr>
        <w:pStyle w:val="ListBullet"/>
      </w:pPr>
      <w:r>
        <w:t>Account management module allowing users to connect, authenticate (OAuth 2.0), and switch between multiple LinkedIn accounts within the same workspace.</w:t>
      </w:r>
    </w:p>
    <w:p>
      <w:pPr>
        <w:pStyle w:val="ListBullet"/>
      </w:pPr>
      <w:r>
        <w:t>Analytics dashboard displaying post‑level metrics (impressions, clicks, likes, comments, shares, engagement rate) and aggregate trends over selectable date ranges.</w:t>
      </w:r>
    </w:p>
    <w:p>
      <w:pPr>
        <w:pStyle w:val="ListBullet"/>
      </w:pPr>
      <w:r>
        <w:t>API‑level rate‑limit handling and retry logic to ensure reliable publishing despite LinkedIn throttling.</w:t>
      </w:r>
    </w:p>
    <w:p>
      <w:pPr>
        <w:pStyle w:val="ListBullet"/>
      </w:pPr>
      <w:r>
        <w:t>Role‑based access control (admin vs. creator) for team workspaces.</w:t>
      </w:r>
    </w:p>
    <w:p>
      <w:pPr>
        <w:pStyle w:val="ListBullet"/>
      </w:pPr>
      <w:r>
        <w:t>Export of analytics data as CSV for external reporting.</w:t>
      </w:r>
    </w:p>
    <w:p>
      <w:pPr>
        <w:pStyle w:val="Heading1"/>
      </w:pPr>
      <w:r>
        <w:t>Out of Scope</w:t>
      </w:r>
    </w:p>
    <w:p>
      <w:pPr>
        <w:pStyle w:val="ListBullet"/>
      </w:pPr>
      <w:r>
        <w:t>Creation or editing of multimedia assets (video, GIF, advanced image editing) beyond basic image upload.</w:t>
      </w:r>
    </w:p>
    <w:p>
      <w:pPr>
        <w:pStyle w:val="ListBullet"/>
      </w:pPr>
      <w:r>
        <w:t>Direct messaging, comment moderation, or community management features.</w:t>
      </w:r>
    </w:p>
    <w:p>
      <w:pPr>
        <w:pStyle w:val="ListBullet"/>
      </w:pPr>
      <w:r>
        <w:t>Paid advertising campaign management or boosted post functionality.</w:t>
      </w:r>
    </w:p>
    <w:p>
      <w:pPr>
        <w:pStyle w:val="ListBullet"/>
      </w:pPr>
      <w:r>
        <w:t>Integration with non‑LinkedIn social platforms (Twitter, Facebook, Instagram, etc.).</w:t>
      </w:r>
    </w:p>
    <w:p>
      <w:pPr>
        <w:pStyle w:val="ListBullet"/>
      </w:pPr>
      <w:r>
        <w:t>Real‑time collaboration (simultaneous editing, live chat) within the draft editor.</w:t>
      </w:r>
    </w:p>
    <w:p>
      <w:pPr>
        <w:pStyle w:val="ListBullet"/>
      </w:pPr>
      <w:r>
        <w:t>Natural‑language generation of full post copy; only reaction suggestions are provided.</w:t>
      </w:r>
    </w:p>
    <w:p>
      <w:pPr>
        <w:pStyle w:val="ListBullet"/>
      </w:pPr>
      <w:r>
        <w:t>Machine‑learning model training pipelines; assumes use of a pre‑trained model supplied by the vendor.</w:t>
      </w:r>
    </w:p>
    <w:p>
      <w:pPr>
        <w:pStyle w:val="ListBullet"/>
      </w:pPr>
      <w:r>
        <w:t>Compliance certifications beyond GDPR and CCPA (e.g., HIPAA, SOC 2).</w:t>
      </w:r>
    </w:p>
    <w:p>
      <w:pPr>
        <w:pStyle w:val="ListBullet"/>
      </w:pPr>
      <w:r>
        <w:t>Offline mode or local storage of drafts without network connectivity.</w:t>
      </w:r>
    </w:p>
    <w:p>
      <w:pPr>
        <w:pStyle w:val="Heading1"/>
      </w:pPr>
      <w:r>
        <w:t>Key Assumptions</w:t>
      </w:r>
    </w:p>
    <w:p>
      <w:pPr>
        <w:pStyle w:val="ListBullet"/>
      </w:pPr>
      <w:r>
        <w:t>LinkedIn’s Marketing Developer API remains stable and provides endpoints for publishing posts, retrieving analytics, and managing user tokens for the duration of the project.</w:t>
      </w:r>
    </w:p>
    <w:p>
      <w:pPr>
        <w:pStyle w:val="ListBullet"/>
      </w:pPr>
      <w:r>
        <w:t>Users possess valid LinkedIn developer credentials and can grant the application the required `w_member_social` and `r_organization_social` scopes.</w:t>
      </w:r>
    </w:p>
    <w:p>
      <w:pPr>
        <w:pStyle w:val="ListBullet"/>
      </w:pPr>
      <w:r>
        <w:t>Historical engagement data sufficient for training the optimal‑time model is available from each connected account (minimum 30 days of posting history).</w:t>
      </w:r>
    </w:p>
    <w:p>
      <w:pPr>
        <w:pStyle w:val="ListBullet"/>
      </w:pPr>
      <w:r>
        <w:t>A pre‑trained language model for reaction suggestion (e.g., fine‑tuned GPT‑2) is accessible via an internal inference service with latency ≤ 300 ms.</w:t>
      </w:r>
    </w:p>
    <w:p>
      <w:pPr>
        <w:pStyle w:val="ListBullet"/>
      </w:pPr>
      <w:r>
        <w:t>The system will be deployed in a cloud environment (AWS/Azure/GCP) with managed relational database (PostgreSQL) and object storage (S3‑compatible).</w:t>
      </w:r>
    </w:p>
    <w:p>
      <w:pPr>
        <w:pStyle w:val="ListBullet"/>
      </w:pPr>
      <w:r>
        <w:t>Expected concurrent active users ≤ 500 during peak hours, with average of ≤ 5 LinkedIn accounts per user.</w:t>
      </w:r>
    </w:p>
    <w:p>
      <w:pPr>
        <w:pStyle w:val="ListBullet"/>
      </w:pPr>
      <w:r>
        <w:t>Data retention policy: raw analytics stored for 13 months; aggregated summaries retained indefinitely.</w:t>
      </w:r>
    </w:p>
    <w:p>
      <w:pPr>
        <w:pStyle w:val="Heading1"/>
      </w:pPr>
      <w:r>
        <w:t>Key Risks</w:t>
      </w:r>
    </w:p>
    <w:p>
      <w:pPr>
        <w:pStyle w:val="ListBullet"/>
      </w:pPr>
      <w:r>
        <w:t>LinkedIn API changes or deprecation could break publishing or analytics retrieval; impact: high – requires rapid adapter updates.</w:t>
      </w:r>
    </w:p>
    <w:p>
      <w:pPr>
        <w:pStyle w:val="ListBullet"/>
      </w:pPr>
      <w:r>
        <w:t>Rate‑limit throttling during bulk scheduling could cause missed publish times; impact: medium – mitigated by back‑off and queue prioritization.</w:t>
      </w:r>
    </w:p>
    <w:p>
      <w:pPr>
        <w:pStyle w:val="ListBullet"/>
      </w:pPr>
      <w:r>
        <w:t>AI reaction suggestions may produce irrelevant or inappropriate outputs, affecting brand safety; impact: medium – mitigated by profanity filters and user‑editable suggestions.</w:t>
      </w:r>
    </w:p>
    <w:p>
      <w:pPr>
        <w:pStyle w:val="ListBullet"/>
      </w:pPr>
      <w:r>
        <w:t>Insufficient historical data for new accounts reduces accuracy of optimal‑time predictions; impact: low – fallback to generic time‑of‑day heuristics.</w:t>
      </w:r>
    </w:p>
    <w:p>
      <w:pPr>
        <w:pStyle w:val="ListBullet"/>
      </w:pPr>
      <w:r>
        <w:t>Security breach of OAuth tokens leading to unauthorized postings; impact: high – mitigated by token encryption, short‑lived refresh tokens, and mandatory re‑authentication every 90 days.</w:t>
      </w:r>
    </w:p>
    <w:p>
      <w:pPr>
        <w:pStyle w:val="ListBullet"/>
      </w:pPr>
      <w:r>
        <w:t>Scaling limitations of the scheduler service under bursty load could increase job latency; impact: medium – addressed via horizontal autoscaling and priority queues.</w:t>
      </w:r>
    </w:p>
    <w:p>
      <w:pPr>
        <w:pStyle w:val="ListBullet"/>
      </w:pPr>
      <w:r>
        <w:t>Regulatory changes (e.g., stricter data‑privacy laws) affecting storage of LinkedIn user data; impact: low – design includes data‑minimization and consent logs.</w:t>
      </w:r>
    </w:p>
    <w:p>
      <w:pPr>
        <w:pStyle w:val="Heading1"/>
      </w:pPr>
      <w:r>
        <w:t>Success Criteria</w:t>
      </w:r>
    </w:p>
    <w:p>
      <w:pPr>
        <w:pStyle w:val="ListBullet"/>
      </w:pPr>
      <w:r>
        <w:t>Draft creation and save operation completes within 2 seconds 95 % of the time.</w:t>
      </w:r>
    </w:p>
    <w:p>
      <w:pPr>
        <w:pStyle w:val="ListBullet"/>
      </w:pPr>
      <w:r>
        <w:t>Scheduled posts publish within ±1 minute of the target time for ≥ 99 % of jobs.</w:t>
      </w:r>
    </w:p>
    <w:p>
      <w:pPr>
        <w:pStyle w:val="ListBullet"/>
      </w:pPr>
      <w:r>
        <w:t>AI‑suggested reaction latency ≤ 500 ms per request.</w:t>
      </w:r>
    </w:p>
    <w:p>
      <w:pPr>
        <w:pStyle w:val="ListBullet"/>
      </w:pPr>
      <w:r>
        <w:t>Analytics dashboard loads primary metrics (impressions, likes, comments) within 3 seconds for date ranges up to 30 days.</w:t>
      </w:r>
    </w:p>
    <w:p>
      <w:pPr>
        <w:pStyle w:val="ListBullet"/>
      </w:pPr>
      <w:r>
        <w:t>System uptime ≥ 99.9 % measured over a monthly rolling window (excluding scheduled maintenance windows &lt; 30 min).</w:t>
      </w:r>
    </w:p>
    <w:p>
      <w:pPr>
        <w:pStyle w:val="ListBullet"/>
      </w:pPr>
      <w:r>
        <w:t>Support for up to 10 LinkedIn accounts per user without degradation of scheduler latency (&gt; 2 seconds job enqueue delay).</w:t>
      </w:r>
    </w:p>
    <w:p>
      <w:pPr>
        <w:pStyle w:val="ListBullet"/>
      </w:pPr>
      <w:r>
        <w:t>≥ 90 % of users report AI reaction suggestions as “relevant” or “highly relevant” in post‑release survey (Likert scale ≥ 4/5).</w:t>
      </w:r>
    </w:p>
    <w:p>
      <w:pPr>
        <w:pStyle w:val="ListBullet"/>
      </w:pPr>
      <w:r>
        <w:t>No critical security incidents (unauthorized token use, data breach) during the first 3 months of production operation.</w:t>
      </w:r>
    </w:p>
    <w:p>
      <w:pPr>
        <w:pStyle w:val="ListBullet"/>
      </w:pPr>
      <w:r>
        <w:t>Monthly active users (MAU) ≥ 1 000 within 6 months of launch, with ≤ 5 % churn rate.</w:t>
      </w:r>
    </w:p>
    <w:p>
      <w:pPr>
        <w:pStyle w:val="Heading1"/>
      </w:pPr>
      <w:r>
        <w:t>2. Solution Architecture</w:t>
      </w:r>
    </w:p>
    <w:p>
      <w:pPr>
        <w:pStyle w:val="Heading1"/>
      </w:pPr>
      <w:r>
        <w:t>Architecture Pattern</w:t>
      </w:r>
    </w:p>
    <w:p>
      <w:r>
        <w:t>**Chosen style:** Modular microservices with an event‑driven core (scheduler → job queue → publisher) and a CQRS‑like read model for analytics.</w:t>
      </w:r>
    </w:p>
    <w:p>
      <w:r>
        <w:t>**Justification:**</w:t>
      </w:r>
    </w:p>
    <w:p>
      <w:pPr>
        <w:pStyle w:val="ListBullet"/>
      </w:pPr>
      <w:r>
        <w:t>The system must handle independent concerns (draft UI, scheduling, AI inference, token management, analytics) that have different scaling and latency requirements; microservices let each be scaled and deployed independently.</w:t>
      </w:r>
    </w:p>
    <w:p>
      <w:pPr>
        <w:pStyle w:val="ListBullet"/>
      </w:pPr>
      <w:r>
        <w:t>Scheduling jobs are bursty and need reliable delayed execution; an event‑driven queue (e.g., SQS) with worker services provides built‑in retry, back‑off, and horizontal autoscaling to meet the ±1‑minute publish SLA.</w:t>
      </w:r>
    </w:p>
    <w:p>
      <w:pPr>
        <w:pStyle w:val="ListBullet"/>
      </w:pPr>
      <w:r>
        <w:t>Analytics reads are heavy and benefit from a denormalized read store (materialized views or a read‑replica) while writes remain ACID‑consistent in the primary DB, satisfying the ≤3‑second dashboard load target without compromising write consistency.</w:t>
      </w:r>
    </w:p>
    <w:p>
      <w:r>
        <w:t>**What we are NOT using:**</w:t>
      </w:r>
    </w:p>
    <w:p>
      <w:pPr>
        <w:pStyle w:val="ListBullet"/>
      </w:pPr>
      <w:r>
        <w:t>A monolithic layered architecture – would create a single scaling bottleneck and make it hard to isolate the AI inference service from the scheduler.</w:t>
      </w:r>
    </w:p>
    <w:p>
      <w:pPr>
        <w:pStyle w:val="ListBullet"/>
      </w:pPr>
      <w:r>
        <w:t>Pure serverless functions for the scheduler – cold‑start latency could jeopardize the ±1‑minute publish guarantee under bursty load.</w:t>
      </w:r>
    </w:p>
    <w:p>
      <w:pPr>
        <w:pStyle w:val="ListBullet"/>
      </w:pPr>
      <w:r>
        <w:t>CQRS+Event Sourcing for the entire domain – the draft and account data are simple CRUD; adding event sourcing would add unnecessary complexity without a clear benefit.</w:t>
      </w:r>
    </w:p>
    <w:p>
      <w:r>
        <w:t>---</w:t>
      </w:r>
    </w:p>
    <w:p>
      <w:pPr>
        <w:pStyle w:val="Heading1"/>
      </w:pPr>
      <w:r>
        <w:t>Technology Stack</w:t>
      </w:r>
    </w:p>
    <w:p>
      <w:pPr>
        <w:pStyle w:val="ListBullet"/>
      </w:pPr>
      <w:r>
        <w:t>**Frontend:** React 18 with TypeScript, Next.js (SSR) for fast initial page load; state managed via Redux Toolkit (centralized, predictable updates) – justifies sub‑2‑second draft save UI by keeping UI state in sync with API calls and enabling optimistic updates.</w:t>
      </w:r>
    </w:p>
    <w:p>
      <w:pPr>
        <w:pStyle w:val="ListBullet"/>
      </w:pPr>
      <w:r>
        <w:t>**Backend:**</w:t>
      </w:r>
    </w:p>
    <w:p>
      <w:r>
        <w:t xml:space="preserve">  - API Gateway &amp; Auth Service: Node.js (TS) with NestJS – provides strong typing, built‑in guard/interceptor for RBAC and JWT validation, and easy OpenAPI generation.</w:t>
      </w:r>
    </w:p>
    <w:p>
      <w:r>
        <w:t xml:space="preserve">  - Scheduler &amp; Publisher Workers: Go (1.22) – high‑performance concurrency, low GC pause, ideal for handling delayed jobs and LinkedIn API calls with minimal latency.</w:t>
      </w:r>
    </w:p>
    <w:p>
      <w:r>
        <w:t xml:space="preserve">  - AI Reaction Service: Python 3.11 with FastAPI – exposes the vendor‑supplied inference model via a gRPC/REST endpoint; Python’s ML ecosystem eases model integration.</w:t>
      </w:r>
    </w:p>
    <w:p>
      <w:r>
        <w:t xml:space="preserve">  - Analytics Aggregator: Node.js (TS) with NestJS – reads from the read‑replica and builds materialized views for dashboard queries.</w:t>
      </w:r>
    </w:p>
    <w:p>
      <w:pPr>
        <w:pStyle w:val="ListBullet"/>
      </w:pPr>
      <w:r>
        <w:t>**Data Storage:**</w:t>
      </w:r>
    </w:p>
    <w:p>
      <w:r>
        <w:t xml:space="preserve">  - Primary DB: Amazon Aurora PostgreSQL‑compatible (managed) – ACID transactions for users, accounts, drafts, schedules; supports read replicas for scaling analytics queries.</w:t>
      </w:r>
    </w:p>
    <w:p>
      <w:r>
        <w:t xml:space="preserve">  - Cache / Rate‑Limit Store: Redis (AWS Elasticache) – sub‑ms token bucket implementation for LinkedIn API throttling and session caching.</w:t>
      </w:r>
    </w:p>
    <w:p>
      <w:r>
        <w:t xml:space="preserve">  - Object Store: S3‑compatible (MinIO or AWS S3) – stores uploaded images (LinkedIn‑supported formats) with presigned URLs for the UI.</w:t>
      </w:r>
    </w:p>
    <w:p>
      <w:r>
        <w:t xml:space="preserve">  - Read‑Optimized Analytics: Aurora read replica + periodic materialized views (aggregated by day/account) – ensures ≤3‑second dashboard load for 30‑day ranges.</w:t>
      </w:r>
    </w:p>
    <w:p>
      <w:pPr>
        <w:pStyle w:val="ListBullet"/>
      </w:pPr>
      <w:r>
        <w:t>**Messaging / Async:**</w:t>
      </w:r>
    </w:p>
    <w:p>
      <w:r>
        <w:t xml:space="preserve">  - Job Queue: Amazon SQS (Standard) with delay queues – holds scheduled publish jobs; workers poll with visibility timeout and built‑in retry for throttling handling.</w:t>
      </w:r>
    </w:p>
    <w:p>
      <w:r>
        <w:t xml:space="preserve">  - Event Bus: Amazon SNS (fan‑out) – publishes “post‑published” events to analytics updater and notification service (email/SMS).</w:t>
      </w:r>
    </w:p>
    <w:p>
      <w:pPr>
        <w:pStyle w:val="ListBullet"/>
      </w:pPr>
      <w:r>
        <w:t>**Infrastructure:** Containerized services deployed via Docker images to Amazon EKS (Kubernetes) with Helm charts; autoscaling via HPA based on CPU/queue depth; CI/CD pipeline using GitHub Actions (build, test, push image, helm upgrade).</w:t>
      </w:r>
    </w:p>
    <w:p>
      <w:pPr>
        <w:pStyle w:val="ListBullet"/>
      </w:pPr>
      <w:r>
        <w:t>**Observability:**</w:t>
      </w:r>
    </w:p>
    <w:p>
      <w:r>
        <w:t xml:space="preserve">  - Logging: Amazon CloudWatch Logs (structured JSON) + Fluent Bit agent; logs shipped to Amazon OpenSearch for searchable retention.</w:t>
      </w:r>
    </w:p>
    <w:p>
      <w:r>
        <w:t xml:space="preserve">  - Metrics: Prometheus (via kube‑prometheus-stack) + Grafana dashboards; custom counters for job latency, API call success, AI latency.</w:t>
      </w:r>
    </w:p>
    <w:p>
      <w:r>
        <w:t xml:space="preserve">  - Tracing: AWS OpenTelemetry collector → AWS X‑Ray (or Jaeger) – provides end‑to‑end trace from UI request through scheduler to LinkedIn API call.</w:t>
      </w:r>
    </w:p>
    <w:p>
      <w:r>
        <w:t>---</w:t>
      </w:r>
    </w:p>
    <w:p>
      <w:pPr>
        <w:pStyle w:val="Heading1"/>
      </w:pPr>
      <w:r>
        <w:t>Non-Functional Requirements (NFRs)</w:t>
      </w:r>
    </w:p>
    <w:p>
      <w:pPr>
        <w:pStyle w:val="ListBullet"/>
      </w:pPr>
      <w:r>
        <w:t>**Performance:**</w:t>
      </w:r>
    </w:p>
    <w:p>
      <w:r>
        <w:t xml:space="preserve">  - Draft create/save ≤ 2 s (95 % percentile) – achieved via optimistic UI updates and API gateway &lt; 50 ms latency.</w:t>
      </w:r>
    </w:p>
    <w:p>
      <w:r>
        <w:t xml:space="preserve">  - Scheduled publish within ±1 min of target time for ≥ 99 % of jobs – SQS delay + Go worker ensures &lt; 5 s enqueue‑to‑dispatch latency; retry with exponential backoff handles throttling.</w:t>
      </w:r>
    </w:p>
    <w:p>
      <w:r>
        <w:t xml:space="preserve">  - AI reaction latency ≤ 500 ms per request – FastAPI service co‑located with GPU‑enabled inference container; network &lt; 50 ms, model ≤ 300 ms.</w:t>
      </w:r>
    </w:p>
    <w:p>
      <w:r>
        <w:t xml:space="preserve">  - Analytics dashboard loads primary metrics ≤ 3 s for 30‑day range – read replica + materialized views; query &lt; 200 ms, UI rendering &lt; 1 s.</w:t>
      </w:r>
    </w:p>
    <w:p>
      <w:pPr>
        <w:pStyle w:val="ListBullet"/>
      </w:pPr>
      <w:r>
        <w:t>**Availability / Uptime:** Target 99.9 % monthly SLA – multi‑AZ RDS, SQS, and EKS with pod disruption budgets; scheduled maintenance &lt; 30 min excluded.</w:t>
      </w:r>
    </w:p>
    <w:p>
      <w:pPr>
        <w:pStyle w:val="ListBullet"/>
      </w:pPr>
      <w:r>
        <w:t>**Scalability Strategy:** Horizontal autoscaling of all services; sharding of drafts and schedules tables by `user_id` (range partitioning) to keep write hotspots low; read replicas scale analytics queries independently.</w:t>
      </w:r>
    </w:p>
    <w:p>
      <w:pPr>
        <w:pStyle w:val="ListBullet"/>
      </w:pPr>
      <w:r>
        <w:t>**Data Durability / Consistency:** Primary DB provides ACID durability; write‑ahead logging and automated backups guarantee no loss of committed transactions. Eventual consistency acceptable for analytics read model (materialized views refreshed every 5 min).</w:t>
      </w:r>
    </w:p>
    <w:p>
      <w:pPr>
        <w:pStyle w:val="ListBullet"/>
      </w:pPr>
      <w:r>
        <w:t>**Security Posture:**</w:t>
      </w:r>
    </w:p>
    <w:p>
      <w:r>
        <w:t xml:space="preserve">  - Auth: LinkedIn OAuth 2.0 (w_member_social, r_organization_social) for external; internal API protected by short‑lived JWT signed with RSA key stored in AWS KMS.</w:t>
      </w:r>
    </w:p>
    <w:p>
      <w:r>
        <w:t xml:space="preserve">  - Token storage: Encrypted at rest using AWS KMS‑enabled RDS encryption; refresh tokens rotated every 90 days with mandatory re‑auth.</w:t>
      </w:r>
    </w:p>
    <w:p>
      <w:r>
        <w:t xml:space="preserve">  - Data in transit: TLS 1.2+ everywhere (ALB → services, service → DB, service → LinkedIn).</w:t>
      </w:r>
    </w:p>
    <w:p>
      <w:r>
        <w:t xml:space="preserve">  - RBAC: Admin vs. Creator roles enforced via NestJS guards; workspace‑level scoping.</w:t>
      </w:r>
    </w:p>
    <w:p>
      <w:pPr>
        <w:pStyle w:val="ListBullet"/>
      </w:pPr>
      <w:r>
        <w:t>**Compliance:** Design adheres to GDPR/CCPA – data minimization (only store required LinkedIn fields), consent logs stored with user records, right‑to‑erasure implemented via delete cascades; no need for HIPAA/SOC 2 as out of scope.</w:t>
      </w:r>
    </w:p>
    <w:p>
      <w:r>
        <w:t>---</w:t>
      </w:r>
    </w:p>
    <w:p>
      <w:pPr>
        <w:pStyle w:val="Heading1"/>
      </w:pPr>
      <w:r>
        <w:t>Third-Party Integrations</w:t>
      </w:r>
    </w:p>
    <w:p>
      <w:pPr>
        <w:pStyle w:val="ListBullet"/>
      </w:pPr>
      <w:r>
        <w:t>**LinkedIn Marketing Developer API** – REST endpoints for publishing posts (`/ugcPosts`), retrieving analytics (`/analytics`), and managing OAuth tokens; integration via HTTP client with retry logic and rate‑limit handling (Go worker).</w:t>
      </w:r>
    </w:p>
    <w:p>
      <w:pPr>
        <w:pStyle w:val="ListBullet"/>
      </w:pPr>
      <w:r>
        <w:t>**Vendor‑Supplied AI Inference Service** – Provides reaction suggestions; accessed through gRPC (protobuf) or REST (FastAPI wrapper); latency SLA ≤ 300 ms; internal network call.</w:t>
      </w:r>
    </w:p>
    <w:p>
      <w:pPr>
        <w:pStyle w:val="ListBullet"/>
      </w:pPr>
      <w:r>
        <w:t>**Object Storage (S3‑compatible)** – Stores uploaded images; integration via presigned PUT/GET URLs generated by the API service; UI uses these URLs for preview.</w:t>
      </w:r>
    </w:p>
    <w:p>
      <w:pPr>
        <w:pStyle w:val="ListBullet"/>
      </w:pPr>
      <w:r>
        <w:t>**Email Notification Service (Amazon SES)** – Sends scheduled‑post success/failure notices and weekly analytics summaries; integration via SMTP/REST API from the analytics updater service.</w:t>
      </w:r>
    </w:p>
    <w:p>
      <w:pPr>
        <w:pStyle w:val="ListBullet"/>
      </w:pPr>
      <w:r>
        <w:t>**Authentication Provider (Auth0 or AWS Cognito)** – Manages internal user accounts, MFA, and password reset; integration via OIDC/JWT validation in the API gateway.</w:t>
      </w:r>
    </w:p>
    <w:p>
      <w:pPr>
        <w:pStyle w:val="ListBullet"/>
      </w:pPr>
      <w:r>
        <w:t>**Monitoring &amp; Alerting (Prometheus + Alertmanager)** – Scrapes metrics from services; alerts on job latency &gt; 1 min, error rate &gt; 1 %, or AI latency &gt; 500 ms.</w:t>
      </w:r>
    </w:p>
    <w:p>
      <w:pPr>
        <w:pStyle w:val="ListBullet"/>
      </w:pPr>
      <w:r>
        <w:t>**Log Aggregation (Amazon OpenSearch Service)** – Receives structured logs from Fluent Bit; enables debugging and audit trails for token usage.</w:t>
      </w:r>
    </w:p>
    <w:p>
      <w:r>
        <w:t>---</w:t>
      </w:r>
    </w:p>
    <w:p>
      <w:pPr>
        <w:pStyle w:val="Heading1"/>
      </w:pPr>
      <w:r>
        <w:t>Rejected Alternatives</w:t>
      </w:r>
    </w:p>
    <w:p>
      <w:pPr>
        <w:pStyle w:val="ListBullet"/>
      </w:pPr>
      <w:r>
        <w:t>**Monolithic Application (single Node.js/Python service)** – Rejected because the scheduler, AI inference, and analytics have divergent scaling and latency needs; a monolith would force over‑provisioning of the AI service to handle scheduler load and create a single point of failure, jeopardizing the 99.9 % uptime goal.</w:t>
      </w:r>
    </w:p>
    <w:p>
      <w:pPr>
        <w:pStyle w:val="ListBullet"/>
      </w:pPr>
      <w:r>
        <w:t>**Serverless (AWS Lambda) for the Scheduler** – Rejected due to cold‑start latency (often &gt; 1 s) and limited maximum execution time (15 min), which could cause missed publish windows under bursty load; the ±1‑minute SLA requires predictable, low‑latency workers, better served by long‑running containers.</w:t>
      </w:r>
    </w:p>
    <w:p>
      <w:pPr>
        <w:pStyle w:val="ListBullet"/>
      </w:pPr>
      <w:r>
        <w:t>**Using Apache Kafka as the Job Queue** – Rejected because Kafka adds operational complexity (ZooKeeper, topic management) and higher latency for delayed jobs; SQS provides built‑in delay queues, exactly‑once semantics, and managed scaling with far less overhead for the expected ≤ 500 concurrent users and modest job volume.</w:t>
      </w:r>
    </w:p>
    <w:p>
      <w:pPr>
        <w:pStyle w:val="ListBullet"/>
      </w:pPr>
      <w:r>
        <w:t>**GraphQL API instead of REST** – Rejected because the frontend’s data requirements are relatively static (forms, lists, dashboards) and the development team prefers the simplicity, caching, and mature tooling of REST; GraphQL would introduce unnecessary schema complexity without a clear performance benefit for the scoped features.</w:t>
      </w:r>
    </w:p>
    <w:p>
      <w:pPr>
        <w:pStyle w:val="Heading1"/>
      </w:pPr>
      <w:r>
        <w:t>3. High-Level Design</w:t>
      </w:r>
    </w:p>
    <w:p>
      <w:pPr>
        <w:pStyle w:val="Heading1"/>
      </w:pPr>
      <w:r>
        <w:t>System Components</w:t>
      </w:r>
    </w:p>
    <w:p>
      <w:r>
        <w:t>| Name | Responsibility | Technology | Interfaces |</w:t>
      </w:r>
    </w:p>
    <w:p>
      <w:r>
        <w:t>|------|----------------|------------|------------|</w:t>
      </w:r>
    </w:p>
    <w:p>
      <w:r>
        <w:t>| **Frontend UI** | Provides the web‑based editor for drafting LinkedIn posts, image upload, scheduling UI, reaction‑suggestion preview, account selector, and analytics dashboard. | React 18 + TypeScript, Next.js (SSR), Redux Toolkit, styled‑components | HTTPS/REST to **API Gateway**; WebSocket (optional) for real‑time UI updates; presigned S3 URLs for image preview |</w:t>
      </w:r>
    </w:p>
    <w:p>
      <w:r>
        <w:t>| **API Gateway &amp; Auth Service** | Entry point for all client requests; validates JWT, enforces RBAC, routes to downstream services, and handles LinkedIn OAuth flow. | Node.js (TS) with NestJS, deployed as Docker container in EKS | HTTPS/REST (OpenAPI) to **Frontend UI**, **Draft Service**, **Scheduler Service**, **AI Reaction Service**, **Analytics Aggregator**, **Account Service**; internal gRPC to **Token Service** (optional); emits **AuthEvent** to **SNS** on login/logout |</w:t>
      </w:r>
    </w:p>
    <w:p>
      <w:r>
        <w:t>| **Draft Service** | CRUD operations for post drafts and associated metadata (text, image reference, scheduled time). | Node.js (TS) with NestJS, Docker container in EKS | HTTPS/REST from **API Gateway**; SQL/JDBC to **Primary DB (Aurora PostgreSQL)**; publishes **DraftSaved** event to **SNS** |</w:t>
      </w:r>
    </w:p>
    <w:p>
      <w:r>
        <w:t>| **Scheduler Service** | Accepts schedule requests, creates delayed jobs, and places them in the SQS delay queue with visibility timeout. | Go 1.22, Docker container in EKS | HTTPS/REST from **API Gateway**; SQS (SendMessage with DelaySeconds) to **Job Queue**; reads/writes **Schedule** table in **Primary DB**; emits **JobEnqueued** to **SNS** |</w:t>
      </w:r>
    </w:p>
    <w:p>
      <w:r>
        <w:t>| **Publisher Worker** | Long‑running worker that polls the SQS queue, invokes LinkedIn API to publish the post, handles throttling/retries, and publishes success/failure events. | Go 1.22, Docker container in EKS (autoscaled via HPA) | SQS (ReceiveMessage) → **Job Queue**; HTTPS/REST to **LinkedIn Marketing API**; SQL/JDBC to **Primary DB** (update post status); publishes **PostPublished** / **PostFailed** to **SNS** |</w:t>
      </w:r>
    </w:p>
    <w:p>
      <w:r>
        <w:t>| **AI Reaction Service** | Generates emoji/short‑comment suggestions for a given draft using the vendor‑supplied inference model. | Python 3.11 + FastAPI, Docker container in EKS (GPU‑enabled node pool) | gRPC/REST from **API Gateway** (or directly from UI via gateway); internal call to **Vendor Inference Service** (gRPC); returns JSON suggestions |</w:t>
      </w:r>
    </w:p>
    <w:p>
      <w:r>
        <w:t>| **Analytics Aggregator** | Consumes **PostPublished** events, pulls raw analytics from LinkedIn API, aggregates into materialized views, and serves dashboard queries. | Node.js (TS) with NestJS, Docker container in EKS | SNS subscription (PostPublished); HTTPS/REST to **LinkedIn Analytics API**; SQL/JDBC to **Read Replica** (Aurora) for materialized views; HTTPS/REST to **API Gateway** (dashboard data) |</w:t>
      </w:r>
    </w:p>
    <w:p>
      <w:r>
        <w:t>| **Account Service** | Manages LinkedIn OAuth connections, token storage/refresh, and workspace‑level account listing. | Node.js (TS) with NestJS, Docker container in EKS | HTTPS/REST from **API Gateway**; SQL/JDBC to **Primary DB** (encrypted token column); calls LinkedIn OAuth endpoints; publishes **TokenRefreshed** to **SNS** |</w:t>
      </w:r>
    </w:p>
    <w:p>
      <w:r>
        <w:t>| **Token Service (internal)** | Securely encrypts/decrypts OAuth access &amp; refresh tokens using AWS KMS; provides short‑lived JWTs for service‑to‑service calls. | Node.js (TS) with NestJS, Docker container in EKS | gRPC from **API Gateway**, **Account Service**, **Publisher Worker**; no external exposure |</w:t>
      </w:r>
    </w:p>
    <w:p>
      <w:r>
        <w:t>| **Object Storage (S3‑compatible)** | Stores uploaded images (LinkedIn‑supported formats) and serves them via presigned URLs. | AWS S3 (or MinIO on EKS) | S3 API (PUT/GetPresignedURL) used by **Frontend UI** via **API Gateway** |</w:t>
      </w:r>
    </w:p>
    <w:p>
      <w:r>
        <w:t>| **Cache / Rate‑Limit Store (Redis)** | Implements token‑bucket rate limiting for LinkedIn API calls and caches session data (e.g., user profile). | AWS Elasticache Redis (cluster mode enabled) | Redis protocol from **Publisher Worker**, **Account Service**, **API Gateway** |</w:t>
      </w:r>
    </w:p>
    <w:p>
      <w:r>
        <w:t>| **Primary DB (Aurora PostgreSQL)** | System of record for users, workspaces, accounts, drafts, schedules, and token metadata. | Amazon Aurora PostgreSQL‑compatible (Multi‑AZ) | SQL/JDBC from all backend services; read replica for analytics |</w:t>
      </w:r>
    </w:p>
    <w:p>
      <w:r>
        <w:t>| **Read Replica (Aurora)** | Offloads analytical queries and materialized view refreshes. | Aurora PostgreSQL read replica | SQL/JDBC from **Analytics Aggregator** |</w:t>
      </w:r>
    </w:p>
    <w:p>
      <w:r>
        <w:t>| **Job Queue (SQS Standard with Delay Queues)** | Holds scheduled publish jobs until their target time. | Amazon SQS | SQS API (SendMessage, ReceiveMessage, DeleteMessage) from **Scheduler Service** and **Publisher Worker** |</w:t>
      </w:r>
    </w:p>
    <w:p>
      <w:r>
        <w:t>| **Event Bus (SNS)** | Fans out domain events (draft saved, job enqueued, post published, token refreshed) to interested services. | Amazon SNS | Publish/Subscribe (HTTP/HTTPS) from services; **Analytics Aggregator**, **Notification Service**, **API Gateway** subscribe |</w:t>
      </w:r>
    </w:p>
    <w:p>
      <w:r>
        <w:t>| **Notification Service** | Sends email/SMS alerts (publish success/failure, weekly analytics summary) via SES. | Node.js (TS) with NestJS, Docker container in EKS | SNS subscription; SMTP/REST to **Amazon SES** |</w:t>
      </w:r>
    </w:p>
    <w:p>
      <w:r>
        <w:t>| **EKS Cluster** | Orchestrates all containerized services; provides autoscaling, service discovery, and ingress. | Amazon EKS (managed Kubernetes) with node groups (general‑purpose + GPU‑enabled) | Internal service‑to‑service via Kubernetes DNS; external traffic via **ALB** |</w:t>
      </w:r>
    </w:p>
    <w:p>
      <w:r>
        <w:t>| **ALB (Application Load Balancer)** | Terminates TLS, routes traffic to API Gateway and Frontend (via Next.js SSR). | AWS ALB (internet‑facing) | HTTPS/REST to clients; forwards to **API Gateway** and **Frontend** (via Ingress) |</w:t>
      </w:r>
    </w:p>
    <w:p>
      <w:r>
        <w:t>| **Observability Stack** | Collects logs, metrics, traces for debugging and SLA monitoring. | CloudWatch Logs, Prometheus + Grafana, AWS OpenTelemetry Collector → X‑Ray | Agents (Fluent Bit, Prometheus exporter) side‑car in each pod; OpenTelemetry SDK in services |</w:t>
      </w:r>
    </w:p>
    <w:p>
      <w:r>
        <w:t>---</w:t>
      </w:r>
    </w:p>
    <w:p>
      <w:pPr>
        <w:pStyle w:val="Heading1"/>
      </w:pPr>
      <w:r>
        <w:t>Component Interaction Diagram</w:t>
      </w:r>
    </w:p>
    <w:p>
      <w:r>
        <w:t>```text</w:t>
      </w:r>
    </w:p>
    <w:p>
      <w:r>
        <w:t>[Client Browser]</w:t>
      </w:r>
    </w:p>
    <w:p>
      <w:r>
        <w:t xml:space="preserve">      | HTTPS/REST</w:t>
      </w:r>
    </w:p>
    <w:p>
      <w:r>
        <w:t xml:space="preserve">      v</w:t>
      </w:r>
    </w:p>
    <w:p>
      <w:r>
        <w:t>[ALB] --&gt; [API Gateway &amp; Auth Service]  (JWT validation, RBAC)</w:t>
      </w:r>
    </w:p>
    <w:p>
      <w:r>
        <w:t xml:space="preserve">      |                               |</w:t>
      </w:r>
    </w:p>
    <w:p>
      <w:r>
        <w:t xml:space="preserve">      |                               v</w:t>
      </w:r>
    </w:p>
    <w:p>
      <w:r>
        <w:t xml:space="preserve">      |                       [Account Service] &lt;--&gt; [Primary DB] (SQL)</w:t>
      </w:r>
    </w:p>
    <w:p>
      <w:r>
        <w:t xml:space="preserve">      |                               |</w:t>
      </w:r>
    </w:p>
    <w:p>
      <w:r>
        <w:t xml:space="preserve">      |                               v</w:t>
      </w:r>
    </w:p>
    <w:p>
      <w:r>
        <w:t xml:space="preserve">      |                       [Token Service] (gRPC)</w:t>
      </w:r>
    </w:p>
    <w:p>
      <w:r>
        <w:t xml:space="preserve">      |                               |</w:t>
      </w:r>
    </w:p>
    <w:p>
      <w:r>
        <w:t xml:space="preserve">      |                               v</w:t>
      </w:r>
    </w:p>
    <w:p>
      <w:r>
        <w:t xml:space="preserve">      |                       [Draft Service] &lt;--&gt; [Primary DB] (SQL)</w:t>
      </w:r>
    </w:p>
    <w:p>
      <w:r>
        <w:t xml:space="preserve">      |                               |</w:t>
      </w:r>
    </w:p>
    <w:p>
      <w:r>
        <w:t xml:space="preserve">      |                               v</w:t>
      </w:r>
    </w:p>
    <w:p>
      <w:r>
        <w:t xml:space="preserve">      |                       [Scheduler Service] --&gt; [SQS Job Queue] (SQS API)</w:t>
      </w:r>
    </w:p>
    <w:p>
      <w:r>
        <w:t xml:space="preserve">      |                               |</w:t>
      </w:r>
    </w:p>
    <w:p>
      <w:r>
        <w:t xml:space="preserve">      |                               v</w:t>
      </w:r>
    </w:p>
    <w:p>
      <w:r>
        <w:t xml:space="preserve">      |                       [Publisher Worker] &lt;--[SQS Job Queue] (SQS API)</w:t>
      </w:r>
    </w:p>
    <w:p>
      <w:r>
        <w:t xml:space="preserve">      |                               |   |</w:t>
      </w:r>
    </w:p>
    <w:p>
      <w:r>
        <w:t xml:space="preserve">      |                               |   | HTTPS/REST (LinkedIn API)</w:t>
      </w:r>
    </w:p>
    <w:p>
      <w:r>
        <w:t xml:space="preserve">      |                               |   v</w:t>
      </w:r>
    </w:p>
    <w:p>
      <w:r>
        <w:t xml:space="preserve">      |                               |   [LinkedIn Marketing API]</w:t>
      </w:r>
    </w:p>
    <w:p>
      <w:r>
        <w:t xml:space="preserve">      |                               |</w:t>
      </w:r>
    </w:p>
    <w:p>
      <w:r>
        <w:t xml:space="preserve">      |                               v</w:t>
      </w:r>
    </w:p>
    <w:p>
      <w:r>
        <w:t xml:space="preserve">      |                       [SNS] &lt;-- (PostPublished / PostFailed)</w:t>
      </w:r>
    </w:p>
    <w:p>
      <w:r>
        <w:t xml:space="preserve">      |                               |</w:t>
      </w:r>
    </w:p>
    <w:p>
      <w:r>
        <w:t xml:space="preserve">      |                               v</w:t>
      </w:r>
    </w:p>
    <w:p>
      <w:r>
        <w:t xml:space="preserve">      |               +-------------------+-------------------+</w:t>
      </w:r>
    </w:p>
    <w:p>
      <w:r>
        <w:t xml:space="preserve">      |               |                   |                   |</w:t>
      </w:r>
    </w:p>
    <w:p>
      <w:r>
        <w:t xml:space="preserve">      |               v                   v                   v</w:t>
      </w:r>
    </w:p>
    <w:p>
      <w:r>
        <w:t xml:space="preserve">      |   [Analytics Aggregator]   [Notification Service]   [AI Reaction Service]</w:t>
      </w:r>
    </w:p>
    <w:p>
      <w:r>
        <w:t xml:space="preserve">      |               |                   |                   |</w:t>
      </w:r>
    </w:p>
    <w:p>
      <w:r>
        <w:t xml:space="preserve">      |               |                   |                   |</w:t>
      </w:r>
    </w:p>
    <w:p>
      <w:r>
        <w:t xml:space="preserve">      |               v                   v                   v</w:t>
      </w:r>
    </w:p>
    <w:p>
      <w:r>
        <w:t xml:space="preserve">      |   [Read Replica] (SQL)   [Amazon SES] (SMTP/REST)   [Vendor Inference] (gRPC)</w:t>
      </w:r>
    </w:p>
    <w:p>
      <w:r>
        <w:t xml:space="preserve">      |               |                   |                   |</w:t>
      </w:r>
    </w:p>
    <w:p>
      <w:r>
        <w:t xml:space="preserve">      |               v                   v                   v</w:t>
      </w:r>
    </w:p>
    <w:p>
      <w:r>
        <w:t xml:space="preserve">      |   [Materialized Views]   (Email/SMS)                (Model ≤300 ms)</w:t>
      </w:r>
    </w:p>
    <w:p>
      <w:r>
        <w:t xml:space="preserve">      |               |</w:t>
      </w:r>
    </w:p>
    <w:p>
      <w:r>
        <w:t xml:space="preserve">      |               v</w:t>
      </w:r>
    </w:p>
    <w:p>
      <w:r>
        <w:t xml:space="preserve">      |   [API Gateway] &lt;-- (Dashboard data) &lt;-- [Frontend UI]</w:t>
      </w:r>
    </w:p>
    <w:p>
      <w:r>
        <w:t xml:space="preserve">      |                               ^</w:t>
      </w:r>
    </w:p>
    <w:p>
      <w:r>
        <w:t xml:space="preserve">      |                               |</w:t>
      </w:r>
    </w:p>
    <w:p>
      <w:r>
        <w:t xml:space="preserve">      +-------------------------------+-------------------------------+</w:t>
      </w:r>
    </w:p>
    <w:p>
      <w:r>
        <w:t xml:space="preserve">                                      HTTPS/REST</w:t>
      </w:r>
    </w:p>
    <w:p>
      <w:r>
        <w:t>```</w:t>
      </w:r>
    </w:p>
    <w:p>
      <w:r>
        <w:t>*Legend:*</w:t>
      </w:r>
    </w:p>
    <w:p>
      <w:pPr>
        <w:pStyle w:val="ListBullet"/>
      </w:pPr>
      <w:r>
        <w:t>Solid arrows = request/response flow.</w:t>
      </w:r>
    </w:p>
    <w:p>
      <w:pPr>
        <w:pStyle w:val="ListBullet"/>
      </w:pPr>
      <w:r>
        <w:t>Dashed arrows = event publication/subscription via SNS.</w:t>
      </w:r>
    </w:p>
    <w:p>
      <w:pPr>
        <w:pStyle w:val="ListBullet"/>
      </w:pPr>
      <w:r>
        <w:t>Labels on arrows indicate protocol/mechanism (HTTPS/REST, SQS API, SQL, gRPC, etc.).</w:t>
      </w:r>
    </w:p>
    <w:p>
      <w:r>
        <w:t>---</w:t>
      </w:r>
    </w:p>
    <w:p>
      <w:pPr>
        <w:pStyle w:val="Heading1"/>
      </w:pPr>
      <w:r>
        <w:t>Data Flow (Primary User Journey)</w:t>
      </w:r>
    </w:p>
    <w:p>
      <w:r>
        <w:t>1. **User opens the app** → Frontend UI loads initial page (SSR) from ALB → API Gateway validates session JWT (via Auth Service).</w:t>
      </w:r>
    </w:p>
    <w:p>
      <w:r>
        <w:t>2. **User creates a draft** → UI sends `POST /drafts` (text + optional image) to API Gateway → forwarded to **Draft Service** → Draft Service stores draft in **Primary DB**, returns draft ID; UI optimistically shows draft.</w:t>
      </w:r>
    </w:p>
    <w:p>
      <w:r>
        <w:t>3. **User uploads an image** → UI requests a presigned PUT URL from API Gateway → Gateway calls **Object Storage** (S3) → returns URL → UI uploads image directly to S3; on success UI notifies Draft Service (via `PATCH /drafts/{id}/image`) to store S3 key.</w:t>
      </w:r>
    </w:p>
    <w:p>
      <w:r>
        <w:t>4. **User requests AI reaction suggestions** → UI calls `POST /ai/reactions` with draft text → API Gateway routes to **AI Reaction Service** → Service calls vendor inference (gRPC) → returns emoji/short‑comment list → UI displays suggestions.</w:t>
      </w:r>
    </w:p>
    <w:p>
      <w:r>
        <w:t>5. **User schedules the draft** → UI picks a datetime and clicks “Schedule” → API Gateway receives `POST /schedules` → **Scheduler Service** validates, writes schedule row to **Primary DB**, creates an SQS delayed message (DelaySeconds = target‑now) → returns schedule confirmation.</w:t>
      </w:r>
    </w:p>
    <w:p>
      <w:r>
        <w:t>6. **Scheduler Service publishes** `JobEnqueued` event to SNS (optional for monitoring).</w:t>
      </w:r>
    </w:p>
    <w:p>
      <w:r>
        <w:t>7. **At scheduled time**, **Publisher Worker** polls SQS, receives the message, extracts draft ID &amp; LinkedIn account token (retrieved from **Account Service** via Token Service).</w:t>
      </w:r>
    </w:p>
    <w:p>
      <w:r>
        <w:t>8. **Publisher Worker** calls LinkedIn Marketing API (`POST /ugcPosts`) with post content and image reference → receives post ID.</w:t>
      </w:r>
    </w:p>
    <w:p>
      <w:r>
        <w:t>9. On success, Worker updates draft status to **Published** in **Primary DB** and publishes `PostPublished` event to SNS; on failure, publishes `PostFailed` with retry info (exponential backoff handled by worker loop).</w:t>
      </w:r>
    </w:p>
    <w:p>
      <w:r>
        <w:t>10. **Analytics Aggregator** subscribes to SNS `PostPublished` → for each event, calls LinkedIn Analytics API to fetch impressions, clicks, likes, comments, shares → aggregates into materialized views on **Read Replica** (refreshed every 5 min).</w:t>
      </w:r>
    </w:p>
    <w:p>
      <w:r>
        <w:t>11. **User views dashboard** → UI requests `GET /analytics?range=30d` → API Gateway forwards to **Analytics Aggregator** → service queries materialized views (SQL) → returns JSON → UI renders charts (&lt; 3 s).</w:t>
      </w:r>
    </w:p>
    <w:p>
      <w:r>
        <w:t>12. **Notification Service** (subscribed to SNS) sends email via SES for publish success/failure and weekly summary.</w:t>
      </w:r>
    </w:p>
    <w:p>
      <w:r>
        <w:t>---</w:t>
      </w:r>
    </w:p>
    <w:p>
      <w:pPr>
        <w:pStyle w:val="Heading1"/>
      </w:pPr>
      <w:r>
        <w:t>Key API Contracts</w:t>
      </w:r>
    </w:p>
    <w:p>
      <w:pPr>
        <w:pStyle w:val="Heading2"/>
      </w:pPr>
      <w:r>
        <w:t>1. Draft Management</w:t>
      </w:r>
    </w:p>
    <w:p>
      <w:pPr>
        <w:pStyle w:val="ListBullet"/>
      </w:pPr>
      <w:r>
        <w:t>**Endpoint:** `POST /api/v1/drafts`</w:t>
      </w:r>
    </w:p>
    <w:p>
      <w:pPr>
        <w:pStyle w:val="ListBullet"/>
      </w:pPr>
      <w:r>
        <w:t>**Method:** POST</w:t>
      </w:r>
    </w:p>
    <w:p>
      <w:pPr>
        <w:pStyle w:val="ListBullet"/>
      </w:pPr>
      <w:r>
        <w:t>**Request Body:**</w:t>
      </w:r>
    </w:p>
    <w:p>
      <w:r>
        <w:t xml:space="preserve">  ```json</w:t>
      </w:r>
    </w:p>
    <w:p>
      <w:r>
        <w:t xml:space="preserve">  {</w:t>
      </w:r>
    </w:p>
    <w:p>
      <w:r>
        <w:t xml:space="preserve">    "content": "string (max 1300 chars)",</w:t>
      </w:r>
    </w:p>
    <w:p>
      <w:r>
        <w:t xml:space="preserve">    "imageKey": "string|null",   // S3 object key if image uploaded</w:t>
      </w:r>
    </w:p>
    <w:p>
      <w:r>
        <w:t xml:space="preserve">    "workspaceId": "uuid"</w:t>
      </w:r>
    </w:p>
    <w:p>
      <w:r>
        <w:t xml:space="preserve">  }</w:t>
      </w:r>
    </w:p>
    <w:p>
      <w:r>
        <w:t xml:space="preserve">  ```</w:t>
      </w:r>
    </w:p>
    <w:p>
      <w:pPr>
        <w:pStyle w:val="ListBullet"/>
      </w:pPr>
      <w:r>
        <w:t>**Response (201):**</w:t>
      </w:r>
    </w:p>
    <w:p>
      <w:r>
        <w:t xml:space="preserve">  ```json</w:t>
      </w:r>
    </w:p>
    <w:p>
      <w:r>
        <w:t xml:space="preserve">  {</w:t>
      </w:r>
    </w:p>
    <w:p>
      <w:r>
        <w:t xml:space="preserve">    "draftId": "uuid",</w:t>
      </w:r>
    </w:p>
    <w:p>
      <w:r>
        <w:t xml:space="preserve">    "createdAt": "timestamp",</w:t>
      </w:r>
    </w:p>
    <w:p>
      <w:r>
        <w:t xml:space="preserve">    "updatedAt": "timestamp"</w:t>
      </w:r>
    </w:p>
    <w:p>
      <w:r>
        <w:t xml:space="preserve">  }</w:t>
      </w:r>
    </w:p>
    <w:p>
      <w:r>
        <w:t xml:space="preserve">  ```</w:t>
      </w:r>
    </w:p>
    <w:p>
      <w:pPr>
        <w:pStyle w:val="ListBullet"/>
      </w:pPr>
      <w:r>
        <w:t>**Auth:** Bearer JWT (issued by Auth Service) – scopes: `draft:write`</w:t>
      </w:r>
    </w:p>
    <w:p>
      <w:pPr>
        <w:pStyle w:val="Heading2"/>
      </w:pPr>
      <w:r>
        <w:t>2. Schedule Creation</w:t>
      </w:r>
    </w:p>
    <w:p>
      <w:pPr>
        <w:pStyle w:val="ListBullet"/>
      </w:pPr>
      <w:r>
        <w:t>**Endpoint:** `POST /api/v1/schedules`</w:t>
      </w:r>
    </w:p>
    <w:p>
      <w:pPr>
        <w:pStyle w:val="ListBullet"/>
      </w:pPr>
      <w:r>
        <w:t>**Method:** POST</w:t>
      </w:r>
    </w:p>
    <w:p>
      <w:pPr>
        <w:pStyle w:val="ListBullet"/>
      </w:pPr>
      <w:r>
        <w:t>**Request Body:**</w:t>
      </w:r>
    </w:p>
    <w:p>
      <w:r>
        <w:t xml:space="preserve">  ```json</w:t>
      </w:r>
    </w:p>
    <w:p>
      <w:r>
        <w:t xml:space="preserve">  {</w:t>
      </w:r>
    </w:p>
    <w:p>
      <w:r>
        <w:t xml:space="preserve">    "draftId": "uuid",</w:t>
      </w:r>
    </w:p>
    <w:p>
      <w:r>
        <w:t xml:space="preserve">    "publishAt": "timestamp (ISO 8601, future)",</w:t>
      </w:r>
    </w:p>
    <w:p>
      <w:r>
        <w:t xml:space="preserve">    "linkedinAccountId": "uuid"</w:t>
      </w:r>
    </w:p>
    <w:p>
      <w:r>
        <w:t xml:space="preserve">  }</w:t>
      </w:r>
    </w:p>
    <w:p>
      <w:r>
        <w:t xml:space="preserve">  ```</w:t>
      </w:r>
    </w:p>
    <w:p>
      <w:pPr>
        <w:pStyle w:val="ListBullet"/>
      </w:pPr>
      <w:r>
        <w:t>**Response (201):**</w:t>
      </w:r>
    </w:p>
    <w:p>
      <w:r>
        <w:t xml:space="preserve">  ```json</w:t>
      </w:r>
    </w:p>
    <w:p>
      <w:r>
        <w:t xml:space="preserve">  {</w:t>
      </w:r>
    </w:p>
    <w:p>
      <w:r>
        <w:t xml:space="preserve">    "scheduleId": "uuid",</w:t>
      </w:r>
    </w:p>
    <w:p>
      <w:r>
        <w:t xml:space="preserve">    "status": "pending",</w:t>
      </w:r>
    </w:p>
    <w:p>
      <w:r>
        <w:t xml:space="preserve">    "createdAt": "timestamp"</w:t>
      </w:r>
    </w:p>
    <w:p>
      <w:r>
        <w:t xml:space="preserve">  }</w:t>
      </w:r>
    </w:p>
    <w:p>
      <w:r>
        <w:t xml:space="preserve">  ```</w:t>
      </w:r>
    </w:p>
    <w:p>
      <w:pPr>
        <w:pStyle w:val="ListBullet"/>
      </w:pPr>
      <w:r>
        <w:t>**Auth:** Bearer JWT – scopes: `schedule:write`</w:t>
      </w:r>
    </w:p>
    <w:p>
      <w:pPr>
        <w:pStyle w:val="Heading2"/>
      </w:pPr>
      <w:r>
        <w:t>3. AI Reaction Suggestion</w:t>
      </w:r>
    </w:p>
    <w:p>
      <w:pPr>
        <w:pStyle w:val="ListBullet"/>
      </w:pPr>
      <w:r>
        <w:t>**Endpoint:** `POST /api/v1/ai/reactions`</w:t>
      </w:r>
    </w:p>
    <w:p>
      <w:pPr>
        <w:pStyle w:val="ListBullet"/>
      </w:pPr>
      <w:r>
        <w:t>**Method:** POST</w:t>
      </w:r>
    </w:p>
    <w:p>
      <w:pPr>
        <w:pStyle w:val="ListBullet"/>
      </w:pPr>
      <w:r>
        <w:t>**Request Body:**</w:t>
      </w:r>
    </w:p>
    <w:p>
      <w:r>
        <w:t xml:space="preserve">  ```json</w:t>
      </w:r>
    </w:p>
    <w:p>
      <w:r>
        <w:t xml:space="preserve">  {</w:t>
      </w:r>
    </w:p>
    <w:p>
      <w:r>
        <w:t xml:space="preserve">    "draftText": "string",</w:t>
      </w:r>
    </w:p>
    <w:p>
      <w:r>
        <w:t xml:space="preserve">    "maxSuggestions": "integer (default 5)"</w:t>
      </w:r>
    </w:p>
    <w:p>
      <w:r>
        <w:t xml:space="preserve">  }</w:t>
      </w:r>
    </w:p>
    <w:p>
      <w:r>
        <w:t xml:space="preserve">  ```</w:t>
      </w:r>
    </w:p>
    <w:p>
      <w:pPr>
        <w:pStyle w:val="ListBullet"/>
      </w:pPr>
      <w:r>
        <w:t>**Response (200):**</w:t>
      </w:r>
    </w:p>
    <w:p>
      <w:r>
        <w:t xml:space="preserve">  ```json</w:t>
      </w:r>
    </w:p>
    <w:p>
      <w:r>
        <w:t xml:space="preserve">  {</w:t>
      </w:r>
    </w:p>
    <w:p>
      <w:r>
        <w:t xml:space="preserve">    "suggestions": [</w:t>
      </w:r>
    </w:p>
    <w:p>
      <w:r>
        <w:t xml:space="preserve">      { "type": "emoji", "value": "👍" },</w:t>
      </w:r>
    </w:p>
    <w:p>
      <w:r>
        <w:t xml:space="preserve">      { "type": "comment", "value": "Great insights!" }</w:t>
      </w:r>
    </w:p>
    <w:p>
      <w:r>
        <w:t xml:space="preserve">    ],</w:t>
      </w:r>
    </w:p>
    <w:p>
      <w:r>
        <w:t xml:space="preserve">    "latencyMs": "integer"</w:t>
      </w:r>
    </w:p>
    <w:p>
      <w:r>
        <w:t xml:space="preserve">  }</w:t>
      </w:r>
    </w:p>
    <w:p>
      <w:r>
        <w:t xml:space="preserve">  ```</w:t>
      </w:r>
    </w:p>
    <w:p>
      <w:pPr>
        <w:pStyle w:val="ListBullet"/>
      </w:pPr>
      <w:r>
        <w:t>**Auth:** Bearer JWT – scopes: `ai:suggest`</w:t>
      </w:r>
    </w:p>
    <w:p>
      <w:pPr>
        <w:pStyle w:val="Heading2"/>
      </w:pPr>
      <w:r>
        <w:t>4. Analytics Dashboard (30‑day range)</w:t>
      </w:r>
    </w:p>
    <w:p>
      <w:pPr>
        <w:pStyle w:val="ListBullet"/>
      </w:pPr>
      <w:r>
        <w:t>**Endpoint:** `GET /api/v1/analytics`</w:t>
      </w:r>
    </w:p>
    <w:p>
      <w:pPr>
        <w:pStyle w:val="ListBullet"/>
      </w:pPr>
      <w:r>
        <w:t>**Method:** GET</w:t>
      </w:r>
    </w:p>
    <w:p>
      <w:pPr>
        <w:pStyle w:val="ListBullet"/>
      </w:pPr>
      <w:r>
        <w:t>**Query Params:**</w:t>
      </w:r>
    </w:p>
    <w:p>
      <w:r>
        <w:t xml:space="preserve">  - `workspaceId`: uuid (required)</w:t>
      </w:r>
    </w:p>
    <w:p>
      <w:r>
        <w:t xml:space="preserve">  - `startDate`: ISO date (optional, defaults to now‑30d)</w:t>
      </w:r>
    </w:p>
    <w:p>
      <w:r>
        <w:t xml:space="preserve">  - `endDate`: ISO date (optional, defaults to now)</w:t>
      </w:r>
    </w:p>
    <w:p>
      <w:r>
        <w:t xml:space="preserve">  - `granularity`: `day|week|month` (default `day`)</w:t>
      </w:r>
    </w:p>
    <w:p>
      <w:pPr>
        <w:pStyle w:val="ListBullet"/>
      </w:pPr>
      <w:r>
        <w:t>**Response (200):**</w:t>
      </w:r>
    </w:p>
    <w:p>
      <w:r>
        <w:t xml:space="preserve">  ```json</w:t>
      </w:r>
    </w:p>
    <w:p>
      <w:r>
        <w:t xml:space="preserve">  {</w:t>
      </w:r>
    </w:p>
    <w:p>
      <w:r>
        <w:t xml:space="preserve">    "range": { "start": "date", "end": "date" },</w:t>
      </w:r>
    </w:p>
    <w:p>
      <w:r>
        <w:t xml:space="preserve">    "series": [</w:t>
      </w:r>
    </w:p>
    <w:p>
      <w:r>
        <w:t xml:space="preserve">      {</w:t>
      </w:r>
    </w:p>
    <w:p>
      <w:r>
        <w:t xml:space="preserve">        "metric": "impressions",</w:t>
      </w:r>
    </w:p>
    <w:p>
      <w:r>
        <w:t xml:space="preserve">        "data": [ {"date": "2024-09-01", "value": 12450}, ... ]</w:t>
      </w:r>
    </w:p>
    <w:p>
      <w:r>
        <w:t xml:space="preserve">      },</w:t>
      </w:r>
    </w:p>
    <w:p>
      <w:r>
        <w:t xml:space="preserve">      {</w:t>
      </w:r>
    </w:p>
    <w:p>
      <w:r>
        <w:t xml:space="preserve">        "metric": "engagementRate",</w:t>
      </w:r>
    </w:p>
    <w:p>
      <w:r>
        <w:t xml:space="preserve">        "data": [ {"date": "2024-09-01", "value": 0.042}, ... ]</w:t>
      </w:r>
    </w:p>
    <w:p>
      <w:r>
        <w:t xml:space="preserve">      }</w:t>
      </w:r>
    </w:p>
    <w:p>
      <w:r>
        <w:t xml:space="preserve">    ],</w:t>
      </w:r>
    </w:p>
    <w:p>
      <w:r>
        <w:t xml:space="preserve">    "totals": {</w:t>
      </w:r>
    </w:p>
    <w:p>
      <w:r>
        <w:t xml:space="preserve">      "impressions": 342000,</w:t>
      </w:r>
    </w:p>
    <w:p>
      <w:r>
        <w:t xml:space="preserve">      "likes": 18500,</w:t>
      </w:r>
    </w:p>
    <w:p>
      <w:r>
        <w:t xml:space="preserve">      "comments": 4200,</w:t>
      </w:r>
    </w:p>
    <w:p>
      <w:r>
        <w:t xml:space="preserve">      "shares": 1500</w:t>
      </w:r>
    </w:p>
    <w:p>
      <w:r>
        <w:t xml:space="preserve">    }</w:t>
      </w:r>
    </w:p>
    <w:p>
      <w:r>
        <w:t xml:space="preserve">  }</w:t>
      </w:r>
    </w:p>
    <w:p>
      <w:r>
        <w:t xml:space="preserve">  ```</w:t>
      </w:r>
    </w:p>
    <w:p>
      <w:pPr>
        <w:pStyle w:val="ListBullet"/>
      </w:pPr>
      <w:r>
        <w:t>**Auth:** Bearer JWT – scopes: `analytics:read`</w:t>
      </w:r>
    </w:p>
    <w:p>
      <w:pPr>
        <w:pStyle w:val="Heading2"/>
      </w:pPr>
      <w:r>
        <w:t>5. LinkedIn Account Connection (OAuth Callback)</w:t>
      </w:r>
    </w:p>
    <w:p>
      <w:pPr>
        <w:pStyle w:val="ListBullet"/>
      </w:pPr>
      <w:r>
        <w:t>**Endpoint:** `GET /api/v1/auth/linkedin/callback`</w:t>
      </w:r>
    </w:p>
    <w:p>
      <w:pPr>
        <w:pStyle w:val="ListBullet"/>
      </w:pPr>
      <w:r>
        <w:t>**Method:** GET</w:t>
      </w:r>
    </w:p>
    <w:p>
      <w:pPr>
        <w:pStyle w:val="ListBullet"/>
      </w:pPr>
      <w:r>
        <w:t>**Query Params:** `state` (csrf token), `code` (auth code)</w:t>
      </w:r>
    </w:p>
    <w:p>
      <w:pPr>
        <w:pStyle w:val="ListBullet"/>
      </w:pPr>
      <w:r>
        <w:t>**Response (302):** Redirect to frontend `/accounts?connected=true` after storing encrypted token.</w:t>
      </w:r>
    </w:p>
    <w:p>
      <w:pPr>
        <w:pStyle w:val="ListBullet"/>
      </w:pPr>
      <w:r>
        <w:t>**Auth:** No JWT required; uses `state` for CSRF protection; internal service validates code with LinkedIn token endpoint and stores tokens via **Account Service**.</w:t>
      </w:r>
    </w:p>
    <w:p>
      <w:r>
        <w:t>---</w:t>
      </w:r>
    </w:p>
    <w:p>
      <w:pPr>
        <w:pStyle w:val="Heading1"/>
      </w:pPr>
      <w:r>
        <w:t>Infrastructure Overview</w:t>
      </w:r>
    </w:p>
    <w:p>
      <w:pPr>
        <w:pStyle w:val="ListBullet"/>
      </w:pPr>
      <w:r>
        <w:t>**VPC:**</w:t>
      </w:r>
    </w:p>
    <w:p>
      <w:r>
        <w:t xml:space="preserve">  - **Public Subnets (2 AZs):** Host the Internet‑facing ALB and NAT Gateways.</w:t>
      </w:r>
    </w:p>
    <w:p>
      <w:r>
        <w:t xml:space="preserve">  - **Private Subnets (2 AZs):** Host EKS worker nodes, RDS Aurora, Elasticache Redis, and managed services (SQS, SNS) via VPC endpoints.</w:t>
      </w:r>
    </w:p>
    <w:p>
      <w:pPr>
        <w:pStyle w:val="ListBullet"/>
      </w:pPr>
      <w:r>
        <w:t>**Load Balancing:**</w:t>
      </w:r>
    </w:p>
    <w:p>
      <w:r>
        <w:t xml:space="preserve">  - **ALB** terminates TLS (ACM certificate) and routes:</w:t>
      </w:r>
    </w:p>
    <w:p>
      <w:r>
        <w:t xml:space="preserve">    - `/` → Next.js SSR (Frontend) via Ingress NGINX.</w:t>
      </w:r>
    </w:p>
    <w:p>
      <w:r>
        <w:t xml:space="preserve">    - `/api/*` → API Gateway service (NestJS) via Ingress.</w:t>
      </w:r>
    </w:p>
    <w:p>
      <w:r>
        <w:t xml:space="preserve">  - Internal **Service‑to‑Service** traffic uses Kubernetes ClusterIP; no extra LB needed.</w:t>
      </w:r>
    </w:p>
    <w:p>
      <w:pPr>
        <w:pStyle w:val="ListBullet"/>
      </w:pPr>
      <w:r>
        <w:t>**Compute:**</w:t>
      </w:r>
    </w:p>
    <w:p>
      <w:r>
        <w:t xml:space="preserve">  - **EKS Managed Node Groups:**</w:t>
      </w:r>
    </w:p>
    <w:p>
      <w:r>
        <w:t xml:space="preserve">    - `general` (t3.medium) for API Gateway, Auth, Draft, Scheduler, Publisher, Analytics, Notification, Account, Token services.</w:t>
      </w:r>
    </w:p>
    <w:p>
      <w:r>
        <w:t xml:space="preserve">    - `gpu` (g4dn.xlarge) for AI Reaction Service (GPU‑enabled inference).</w:t>
      </w:r>
    </w:p>
    <w:p>
      <w:r>
        <w:t xml:space="preserve">  - Autoscaling via **Horizontal Pod Autoscaler (HPA)** based on CPU utilization and custom metrics (queue depth for Publisher Worker).</w:t>
      </w:r>
    </w:p>
    <w:p>
      <w:pPr>
        <w:pStyle w:val="ListBullet"/>
      </w:pPr>
      <w:r>
        <w:t>**Storage:**</w:t>
      </w:r>
    </w:p>
    <w:p>
      <w:r>
        <w:t xml:space="preserve">  - **Amazon Aurora PostgreSQL (Multi‑AZ)** for primary DB; automated backups daily, retention 35 days; point‑in‑time recovery enabled.</w:t>
      </w:r>
    </w:p>
    <w:p>
      <w:r>
        <w:t xml:space="preserve">  - **Aurora Read Replica** (same AZ as primary) for analytics queries; asynchronous replication lag &lt; 2 s.</w:t>
      </w:r>
    </w:p>
    <w:p>
      <w:r>
        <w:t xml:space="preserve">  - **Redis (Elasticache, cluster mode enabled)** for rate‑limiting buckets and session cache; automatic failover.</w:t>
      </w:r>
    </w:p>
    <w:p>
      <w:r>
        <w:t xml:space="preserve">  - **S3 (or MinIO on EKS)** for image objects; lifecycle rule to delete after 13 months (aligned with data retention).</w:t>
      </w:r>
    </w:p>
    <w:p>
      <w:pPr>
        <w:pStyle w:val="ListBullet"/>
      </w:pPr>
      <w:r>
        <w:t>**Messaging:**</w:t>
      </w:r>
    </w:p>
    <w:p>
      <w:r>
        <w:t xml:space="preserve">  - **SQS Standard** with Delay Queues (max 15 min delay; longer delays handled by storing a future timestamp and re‑queueing).</w:t>
      </w:r>
    </w:p>
    <w:p>
      <w:r>
        <w:t xml:space="preserve">  - **SNS (Standard)** as event bus; subscriptions: Draft Service, Scheduler Service, Publisher Worker, Analytics Aggregator, Notification Service.</w:t>
      </w:r>
    </w:p>
    <w:p>
      <w:pPr>
        <w:pStyle w:val="ListBullet"/>
      </w:pPr>
      <w:r>
        <w:t>**Observability:**</w:t>
      </w:r>
    </w:p>
    <w:p>
      <w:r>
        <w:t xml:space="preserve">  - **CloudWatch Logs** via Fluent Bit DaemonSet; logs forwarded to Amazon OpenSearch for retention (30 days hot, 90 days cold).</w:t>
      </w:r>
    </w:p>
    <w:p>
      <w:r>
        <w:t xml:space="preserve">  - **Prometheus Operator** (kube‑prometheus-stack) scrapes `/metrics` endpoints; Grafana dashboards for latency, error rates, queue depth.</w:t>
      </w:r>
    </w:p>
    <w:p>
      <w:r>
        <w:t xml:space="preserve">  - **AWS OpenTelemetry Collector** as sidecar; traces exported to AWS X‑Ray (or Jaeger) for end‑to‑end visibility.</w:t>
      </w:r>
    </w:p>
    <w:p>
      <w:pPr>
        <w:pStyle w:val="ListBullet"/>
      </w:pPr>
      <w:r>
        <w:t>**Security:**</w:t>
      </w:r>
    </w:p>
    <w:p>
      <w:r>
        <w:t xml:space="preserve">  - All service‑to‑service communication inside VPC uses **TLS** (mutual TLS via Istio optional, but at least TLS termination at ALB and service‑side HTTPS).</w:t>
      </w:r>
    </w:p>
    <w:p>
      <w:r>
        <w:t xml:space="preserve">  - Secrets (DB passwords, JWT signing keys, KMS key ARNs) stored in **AWS Secrets Manager** and injected as environment variables via EKS IRSA (IAM Roles for Service Accounts).</w:t>
      </w:r>
    </w:p>
    <w:p>
      <w:r>
        <w:t xml:space="preserve">  - LinkedIn OAuth `access_token` and `refresh_token` encrypted at rest using **AWS KMS** (envelope encryption) before persisting to the `accounts` table.</w:t>
      </w:r>
    </w:p>
    <w:p>
      <w:r>
        <w:t xml:space="preserve">  - **WAF** attached to ALB to block common web exploits.</w:t>
      </w:r>
    </w:p>
    <w:p>
      <w:r>
        <w:t>---</w:t>
      </w:r>
    </w:p>
    <w:p>
      <w:pPr>
        <w:pStyle w:val="Heading1"/>
      </w:pPr>
      <w:r>
        <w:t>Scalability Approach</w:t>
      </w:r>
    </w:p>
    <w:p>
      <w:r>
        <w:t>| Component | Bottleneck &amp; Scaling Trigger | Strategy |</w:t>
      </w:r>
    </w:p>
    <w:p>
      <w:r>
        <w:t>|-----------|-----------------------------|----------|</w:t>
      </w:r>
    </w:p>
    <w:p>
      <w:r>
        <w:t>| **Frontend UI** | Concurrent page renders &amp; API calls (≤ 500 users). | Stateless Next.js SSR; horizontal pod autoscaling based on CPU &amp; request latency (HPA target 60 %). CDN (CloudFront) caches static assets; API calls bypass cache. |</w:t>
      </w:r>
    </w:p>
    <w:p>
      <w:r>
        <w:t>| **API Gateway &amp; Auth Service** | JWT validation &amp; request routing under bursty traffic. | Stateless NestJS; HPA on CPU &amp; custom metric `requests_per_second`. Uses connection pooling to DB &amp; Redis. |</w:t>
      </w:r>
    </w:p>
    <w:p>
      <w:r>
        <w:t>| **Draft Service** | Write spikes when many users create/edit drafts simultaneously. | Stateless; writes to Aurora with **connection pool (pgbouncer)**; table `drafts` partitioned by `user_id` range to spread writes. |</w:t>
      </w:r>
    </w:p>
    <w:p>
      <w:r>
        <w:t>| **Scheduler Service** | Burst of schedule requests (e.g., marketing campaign). | Stateless Go service; HPA on CPU &amp; `schedule_requests_per_second`. Uses **SQS Delay Queue** which absorbs bursts; no DB write per schedule beyond a single row insert (fast). |</w:t>
      </w:r>
    </w:p>
    <w:p>
      <w:r>
        <w:t>| **Publisher Worker** | Variable job processing rate due to LinkedIn throttling. | Workers pull from SQS; scaling based on **ApproximateNumberOfMessagesVisible** (custom metric via CloudWatch) – target ≤ 10 messages per worker. Each worker implements token‑bucket rate limiting per LinkedIn account using Redis; back‑off &amp; retry handled internally. |</w:t>
      </w:r>
    </w:p>
    <w:p>
      <w:r>
        <w:t>| **AI Reaction Service** | GPU inference latency &amp; request volume. | GPU‑enabled node pool; HPA on GPU utilization &amp; request latency (target ≤ 300 ms). Model loaded once per container; concurrent requests handled via Go‑style worker pool inside FastAPI (async). |</w:t>
      </w:r>
    </w:p>
    <w:p>
      <w:r>
        <w:t>| **Analytics Aggregator** | Spikes in `PostPublished` events (e.g., many scheduled posts at same time). | Stateless; HPA on CPU &amp; `events_per_second`. Consumes SNS via HTTP endpoint; uses **batch get** to LinkedIn Analytics API (max 100 IDs per request) to reduce calls. Materialized view refresh triggered every 5 min via cron job (Kubernetes CronJob) – can be scaled out if lag grows. |</w:t>
      </w:r>
    </w:p>
    <w:p>
      <w:r>
        <w:t>| **Account Service** | Token refresh storms (every 90 days). | Stateless; HPA on CPU. Uses Redis cache for short‑lived access tokens; refresh calls to LinkedIn are rate‑limited via Redis token bucket. |</w:t>
      </w:r>
    </w:p>
    <w:p>
      <w:r>
        <w:t>| **Primary DB (Aurora)** | Write load from drafts, schedules, account updates. | Aurora provides **automatic storage scaling**; read replica offloads analytics queries. **Table partitioning** by `user_id` (range) keeps write hotspots low. Enable **Aurora Parallel Query** for heavy analytical reads if needed. |</w:t>
      </w:r>
    </w:p>
    <w:p>
      <w:r>
        <w:t>| **Read Replica** | Analytical query load from dashboard. | Aurora read replica can be **auto‑scaled** (up to 15 replicas) based on read CPU; dashboards query the replica directly. |</w:t>
      </w:r>
    </w:p>
    <w:p>
      <w:r>
        <w:t>| **Redis** | Rate‑limit bucket updates &amp; session cache. | Elasticache with **cluster mode enabled**; sharding across nodes; auto‑scaling via **Elasticache Auto Scaling** based on CPU utilization. |</w:t>
      </w:r>
    </w:p>
    <w:p>
      <w:r>
        <w:t>| **SQS** | Message inflow during scheduling bursts. | Fully managed; scales automatically. Delay queue length monitored; if delay &gt; threshold, increase scheduler worker count to push messages faster. |</w:t>
      </w:r>
    </w:p>
    <w:p>
      <w:r>
        <w:t>| **SNS** | Event fan‑out rate. | Managed; scales automatically. Subscriber endpoints (workers) scale via HPA as described. |</w:t>
      </w:r>
    </w:p>
    <w:p>
      <w:r>
        <w:t>| **Observability Stack** | Log &amp; metric ingestion spikes. | CloudWatch Logs &amp; OpenSearch scale automatically; Prometheus scrapes scale with number of pods; Alertmanager uses inhibition rules to avoid alert storms. |</w:t>
      </w:r>
    </w:p>
    <w:p>
      <w:r>
        <w:t>**Statelessness:** All backend services (API Gateway, Draft, Scheduler, Publisher, AI Reaction, Analytics, Account, Token, Notification) store no session state locally; state lives in DB, Redis, or object storage. This enables rapid pod replacement and seamless rolling updates.</w:t>
      </w:r>
    </w:p>
    <w:p>
      <w:r>
        <w:t>**Cache Invalidation:**</w:t>
      </w:r>
    </w:p>
    <w:p>
      <w:pPr>
        <w:pStyle w:val="ListBullet"/>
      </w:pPr>
      <w:r>
        <w:t>Redis rate‑limit buckets use **EXPIRE** based on the LinkedIn API window (e.g., 1 second).</w:t>
      </w:r>
    </w:p>
    <w:p>
      <w:pPr>
        <w:pStyle w:val="ListBullet"/>
      </w:pPr>
      <w:r>
        <w:t>Drafts and schedules are invalidated via **DB triggers** that publish a `DraftUpdated`/`ScheduleUpdated` event to SNS; any service caching those entities (e.g., UI optimistic updates) listens and clears local cache.</w:t>
      </w:r>
    </w:p>
    <w:p>
      <w:pPr>
        <w:pStyle w:val="ListBullet"/>
      </w:pPr>
      <w:r>
        <w:t>Materialized views in the read replica are refreshed every 5 min via a scheduled job; on failure, an alert triggers manual refresh.</w:t>
      </w:r>
    </w:p>
    <w:p>
      <w:r>
        <w:t>**CDN:** Frontend static bundles served via Amazon CloudFront with origin ALB; TTL 1 hour, invalidated on new deployments via CI/CD pipeline.</w:t>
      </w:r>
    </w:p>
    <w:p>
      <w:r>
        <w:t>**Failover:** Multi‑AZ RDS and Elasticache provide automatic failover; EKS node groups span AZs; pod disruption budgets ensure at least 2 replicas of each critical service during node drains. ALB health checks route traffic away from unhealthy instances.</w:t>
      </w:r>
    </w:p>
    <w:p>
      <w:r>
        <w:t>---</w:t>
      </w:r>
    </w:p>
    <w:p>
      <w:r>
        <w:t>*End of HLD.*</w:t>
      </w:r>
    </w:p>
    <w:p>
      <w:pPr>
        <w:pStyle w:val="Heading1"/>
      </w:pPr>
      <w:r>
        <w:t>4. Low-Level Design</w:t>
      </w:r>
    </w:p>
    <w:p>
      <w:pPr>
        <w:pStyle w:val="Heading1"/>
      </w:pPr>
      <w:r>
        <w:t>Low‑Level Design (LLD) – LinkedIn Post Scheduling Assistant</w:t>
      </w:r>
    </w:p>
    <w:p>
      <w:r>
        <w:t>This document expands the High‑Level Design into implementation‑ready artefacts: database schema, full API contracts, key sequence diagrams, error‑handling, caching, and security controls.</w:t>
      </w:r>
    </w:p>
    <w:p>
      <w:r>
        <w:t>A developer can copy the DDL, OpenAPI‑snippets, and pseudo‑code to generate services directly.</w:t>
      </w:r>
    </w:p>
    <w:p>
      <w:r>
        <w:t>---</w:t>
      </w:r>
    </w:p>
    <w:p>
      <w:pPr>
        <w:pStyle w:val="Heading1"/>
      </w:pPr>
      <w:r>
        <w:t>1. Database Schema</w:t>
      </w:r>
    </w:p>
    <w:p>
      <w:r>
        <w:t>All persistent state lives in **Amazon Aurora PostgreSQL‑compatible** (primary) with a read‑replica for analytics.</w:t>
      </w:r>
    </w:p>
    <w:p>
      <w:r>
        <w:t>The schema is deliberately normalized; partitioning is applied on `user_id` (range) to spread write hotspots.</w:t>
      </w:r>
    </w:p>
    <w:p>
      <w:r>
        <w:t>```sql</w:t>
      </w:r>
    </w:p>
    <w:p>
      <w:r>
        <w:t>-- ============================================================</w:t>
      </w:r>
    </w:p>
    <w:p>
      <w:r>
        <w:t>-- 1. Core entities</w:t>
      </w:r>
    </w:p>
    <w:p>
      <w:r>
        <w:t>-- ============================================================</w:t>
      </w:r>
    </w:p>
    <w:p>
      <w:r>
        <w:t>CREATE TABLE IF NOT EXISTS workspaces (</w:t>
      </w:r>
    </w:p>
    <w:p>
      <w:r>
        <w:t xml:space="preserve">    workspace_id   UUID PRIMARY KEY DEFAULT gen_random_uuid(),</w:t>
      </w:r>
    </w:p>
    <w:p>
      <w:r>
        <w:t xml:space="preserve">    name           VARCHAR(100) NOT NULL,</w:t>
      </w:r>
    </w:p>
    <w:p>
      <w:r>
        <w:t xml:space="preserve">    created_at     TIMESTAMPTZ NOT NULL DEFAULT now(),</w:t>
      </w:r>
    </w:p>
    <w:p>
      <w:r>
        <w:t xml:space="preserve">    updated_at     TIMESTAMPTZ NOT NULL DEFAULT now()</w:t>
      </w:r>
    </w:p>
    <w:p>
      <w:r>
        <w:t>);</w:t>
      </w:r>
    </w:p>
    <w:p>
      <w:r>
        <w:t>CREATE TABLE IF NOT EXISTS users (</w:t>
      </w:r>
    </w:p>
    <w:p>
      <w:r>
        <w:t xml:space="preserve">    user_id        UUID PRIMARY KEY DEFAULT gen_random_uuid(),</w:t>
      </w:r>
    </w:p>
    <w:p>
      <w:r>
        <w:t xml:space="preserve">    email          VARCHAR(255) NOT NULL UNIQUE,</w:t>
      </w:r>
    </w:p>
    <w:p>
      <w:r>
        <w:t xml:space="preserve">    full_name      VARCHAR(150) NOT NULL,</w:t>
      </w:r>
    </w:p>
    <w:p>
      <w:r>
        <w:t xml:space="preserve">    role           VARCHAR(20) NOT NULL CHECK (role IN ('admin','member','viewer')),</w:t>
      </w:r>
    </w:p>
    <w:p>
      <w:r>
        <w:t xml:space="preserve">    workspace_id   UUID NOT NULL REFERENCES workspaces(workspace_id) ON DELETE CASCADE,</w:t>
      </w:r>
    </w:p>
    <w:p>
      <w:r>
        <w:t xml:space="preserve">    created_at     TIMESTAMPTZ NOT NULL DEFAULT now(),</w:t>
      </w:r>
    </w:p>
    <w:p>
      <w:r>
        <w:t xml:space="preserve">    updated_at     TIMESTAMPTZ NOT NULL DEFAULT now()</w:t>
      </w:r>
    </w:p>
    <w:p>
      <w:r>
        <w:t>);</w:t>
      </w:r>
    </w:p>
    <w:p>
      <w:r>
        <w:t>-- Index for fast lookup by email (login)</w:t>
      </w:r>
    </w:p>
    <w:p>
      <w:r>
        <w:t>CREATE UNIQUE INDEX idx_users_email ON users(email);</w:t>
      </w:r>
    </w:p>
    <w:p>
      <w:r>
        <w:t>-- ============================================================</w:t>
      </w:r>
    </w:p>
    <w:p>
      <w:r>
        <w:t>-- 2. Drafts &amp; Schedules</w:t>
      </w:r>
    </w:p>
    <w:p>
      <w:r>
        <w:t>-- ============================================================</w:t>
      </w:r>
    </w:p>
    <w:p>
      <w:r>
        <w:t>CREATE TABLE IF NOT EXISTS drafts (</w:t>
      </w:r>
    </w:p>
    <w:p>
      <w:r>
        <w:t xml:space="preserve">    draft_id       UUID PRIMARY KEY DEFAULT gen_random_uuid(),</w:t>
      </w:r>
    </w:p>
    <w:p>
      <w:r>
        <w:t xml:space="preserve">    user_id        UUID NOT NULL REFERENCES users(user_id) ON DELETE CASCADE,</w:t>
      </w:r>
    </w:p>
    <w:p>
      <w:r>
        <w:t xml:space="preserve">    workspace_id   UUID NOT NULL REFERENCES workspaces(workspace_id) ON DELETE CASCADE,</w:t>
      </w:r>
    </w:p>
    <w:p>
      <w:r>
        <w:t xml:space="preserve">    content        TEXT NOT NULL CHECK (char_length(content) &lt;= 1300),</w:t>
      </w:r>
    </w:p>
    <w:p>
      <w:r>
        <w:t xml:space="preserve">    image_key      VARCHAR(255),                     -- S3 object key (nullable)</w:t>
      </w:r>
    </w:p>
    <w:p>
      <w:r>
        <w:t xml:space="preserve">    created_at     TIMESTAMPTZ NOT NULL DEFAULT now(),</w:t>
      </w:r>
    </w:p>
    <w:p>
      <w:r>
        <w:t xml:space="preserve">    updated_at     TIMESTAMPTZ NOT NULL DEFAULT now(),</w:t>
      </w:r>
    </w:p>
    <w:p>
      <w:r>
        <w:t xml:space="preserve">    status         VARCHAR(20) NOT NULL DEFAULT 'draft'   -- draft|scheduled|published|failed</w:t>
      </w:r>
    </w:p>
    <w:p>
      <w:r>
        <w:t>) PARTITION BY HASH (user_id);</w:t>
      </w:r>
    </w:p>
    <w:p>
      <w:r>
        <w:t>-- Create a few partitions (example: 4) – in production adjust based on user count</w:t>
      </w:r>
    </w:p>
    <w:p>
      <w:r>
        <w:t>DO $$</w:t>
      </w:r>
    </w:p>
    <w:p>
      <w:r>
        <w:t>DECLARE i INT;</w:t>
      </w:r>
    </w:p>
    <w:p>
      <w:r>
        <w:t>BEGIN</w:t>
      </w:r>
    </w:p>
    <w:p>
      <w:r>
        <w:t xml:space="preserve">    FOR i IN 0..3 LOOP</w:t>
      </w:r>
    </w:p>
    <w:p>
      <w:r>
        <w:t xml:space="preserve">        EXECUTE format('CREATE TABLE IF NOT EXISTS drafts_p%s PARTITION OF drafts FOR VALUES WITH (MODULUS 4, REMAINDER %s);', i, i);</w:t>
      </w:r>
    </w:p>
    <w:p>
      <w:r>
        <w:t xml:space="preserve">    END LOOP;</w:t>
      </w:r>
    </w:p>
    <w:p>
      <w:r>
        <w:t>END $$;</w:t>
      </w:r>
    </w:p>
    <w:p>
      <w:r>
        <w:t>CREATE INDEX idx_drafts_user_workspace ON drafts(user_id, workspace_id);</w:t>
      </w:r>
    </w:p>
    <w:p>
      <w:r>
        <w:t>CREATE INDEX idx_drafts_status ON drafts(status);</w:t>
      </w:r>
    </w:p>
    <w:p>
      <w:r>
        <w:t>CREATE TABLE IF NOT EXISTS schedules (</w:t>
      </w:r>
    </w:p>
    <w:p>
      <w:r>
        <w:t xml:space="preserve">    schedule_id    UUID PRIMARY KEY DEFAULT gen_random_uuid(),</w:t>
      </w:r>
    </w:p>
    <w:p>
      <w:r>
        <w:t xml:space="preserve">    draft_id       UUID NOT NULL REFERENCES drafts(draft_id) ON DELETE CASCADE,</w:t>
      </w:r>
    </w:p>
    <w:p>
      <w:r>
        <w:t xml:space="preserve">    linkedin_account_id UUID NOT NULL,   -- FK to accounts.account_id (see below)</w:t>
      </w:r>
    </w:p>
    <w:p>
      <w:r>
        <w:t xml:space="preserve">    publish_at     TIMESTAMPTZ NOT NULL,</w:t>
      </w:r>
    </w:p>
    <w:p>
      <w:r>
        <w:t xml:space="preserve">    created_at     TIMESTAMPTZ NOT NULL DEFAULT now(),</w:t>
      </w:r>
    </w:p>
    <w:p>
      <w:r>
        <w:t xml:space="preserve">    updated_at     TIMESTAMPTZ NOT NULL DEFAULT now(),</w:t>
      </w:r>
    </w:p>
    <w:p>
      <w:r>
        <w:t xml:space="preserve">    status         VARCHAR(20) NOT NULL DEFAULT 'pending'   -- pending|processing|completed|failed|cancelled</w:t>
      </w:r>
    </w:p>
    <w:p>
      <w:r>
        <w:t>) PARTITION BY HASH (draft_id);</w:t>
      </w:r>
    </w:p>
    <w:p>
      <w:r>
        <w:t>DO $$</w:t>
      </w:r>
    </w:p>
    <w:p>
      <w:r>
        <w:t>DECLARE i INT;</w:t>
      </w:r>
    </w:p>
    <w:p>
      <w:r>
        <w:t>BEGIN</w:t>
      </w:r>
    </w:p>
    <w:p>
      <w:r>
        <w:t xml:space="preserve">    FOR i IN 0..3 LOOP</w:t>
      </w:r>
    </w:p>
    <w:p>
      <w:r>
        <w:t xml:space="preserve">        EXECUTE format('CREATE TABLE IF NOT EXISTS schedules_p%s PARTITION OF schedules FOR VALUES WITH (MODULUS 4, REMAINDER %s);', i, i);</w:t>
      </w:r>
    </w:p>
    <w:p>
      <w:r>
        <w:t xml:space="preserve">    END LOOP;</w:t>
      </w:r>
    </w:p>
    <w:p>
      <w:r>
        <w:t>END $$;</w:t>
      </w:r>
    </w:p>
    <w:p>
      <w:r>
        <w:t>CREATE INDEX idx_schedules_draft ON schedules(draft_id);</w:t>
      </w:r>
    </w:p>
    <w:p>
      <w:r>
        <w:t>CREATE INDEX idx_schedules_publish_at ON schedules(publish_at) WHERE status IN ('pending','processing');</w:t>
      </w:r>
    </w:p>
    <w:p>
      <w:r>
        <w:t>CREATE INDEX idx_schedules_account ON schedules(linkedin_account_id);</w:t>
      </w:r>
    </w:p>
    <w:p>
      <w:r>
        <w:t>-- ============================================================</w:t>
      </w:r>
    </w:p>
    <w:p>
      <w:r>
        <w:t>-- 3. LinkedIn Accounts (OAuth)</w:t>
      </w:r>
    </w:p>
    <w:p>
      <w:r>
        <w:t>-- ============================================================</w:t>
      </w:r>
    </w:p>
    <w:p>
      <w:r>
        <w:t>CREATE TABLE IF NOT EXISTS accounts (</w:t>
      </w:r>
    </w:p>
    <w:p>
      <w:r>
        <w:t xml:space="preserve">    account_id         UUID PRIMARY KEY DEFAULT gen_random_uuid(),</w:t>
      </w:r>
    </w:p>
    <w:p>
      <w:r>
        <w:t xml:space="preserve">    user_id            UUID NOT NULL REFERENCES users(user_id) ON DELETE CASCADE,</w:t>
      </w:r>
    </w:p>
    <w:p>
      <w:r>
        <w:t xml:space="preserve">    workspace_id       UUID NOT NULL REFERENCES workspaces(workspace_id) ON DELETE CASCADE,</w:t>
      </w:r>
    </w:p>
    <w:p>
      <w:r>
        <w:t xml:space="preserve">    linkedin_user_urn  VARCHAR(255) NOT NULL UNIQUE,   -- e.g. urn:li:person:ABCD1234</w:t>
      </w:r>
    </w:p>
    <w:p>
      <w:r>
        <w:t xml:space="preserve">    access_token_enc   BYTEA NOT NULL,                 -- encrypted with KMS (AEAD)</w:t>
      </w:r>
    </w:p>
    <w:p>
      <w:r>
        <w:t xml:space="preserve">    refresh_token_enc  BYTEA NOT NULL,</w:t>
      </w:r>
    </w:p>
    <w:p>
      <w:r>
        <w:t xml:space="preserve">    token_expires_at   TIMESTAMPTZ NOT NULL,</w:t>
      </w:r>
    </w:p>
    <w:p>
      <w:r>
        <w:t xml:space="preserve">    created_at         TIMESTAMPTZ NOT NULL DEFAULT now(),</w:t>
      </w:r>
    </w:p>
    <w:p>
      <w:r>
        <w:t xml:space="preserve">    updated_at         TIMESTAMPTZ NOT NULL DEFAULT now()</w:t>
      </w:r>
    </w:p>
    <w:p>
      <w:r>
        <w:t>);</w:t>
      </w:r>
    </w:p>
    <w:p>
      <w:r>
        <w:t>CREATE INDEX idx_accounts_user_workspace ON accounts(user_id, workspace_id);</w:t>
      </w:r>
    </w:p>
    <w:p>
      <w:r>
        <w:t>CREATE INDEX idx_accounts_expires ON accounts(token_expires_at);</w:t>
      </w:r>
    </w:p>
    <w:p>
      <w:r>
        <w:t>-- ============================================================</w:t>
      </w:r>
    </w:p>
    <w:p>
      <w:r>
        <w:t>-- 4. Analytics Materialized Views (read‑replica)</w:t>
      </w:r>
    </w:p>
    <w:p>
      <w:r>
        <w:t>-- ============================================================</w:t>
      </w:r>
    </w:p>
    <w:p>
      <w:r>
        <w:t>-- The analytics aggregator writes into these tables; the dashboard reads them.</w:t>
      </w:r>
    </w:p>
    <w:p>
      <w:r>
        <w:t>CREATE TABLE IF NOT EXISTS analytics_daily (</w:t>
      </w:r>
    </w:p>
    <w:p>
      <w:r>
        <w:t xml:space="preserve">    workspace_id   UUID NOT NULL,</w:t>
      </w:r>
    </w:p>
    <w:p>
      <w:r>
        <w:t xml:space="preserve">    metric_date    DATE NOT NULL,</w:t>
      </w:r>
    </w:p>
    <w:p>
      <w:r>
        <w:t xml:space="preserve">    impressions    BIGINT NOT NULL DEFAULT 0,</w:t>
      </w:r>
    </w:p>
    <w:p>
      <w:r>
        <w:t xml:space="preserve">    likes          BIGINT NOT NULL DEFAULT 0,</w:t>
      </w:r>
    </w:p>
    <w:p>
      <w:r>
        <w:t xml:space="preserve">    comments       BIGINT NOT NULL DEFAULT 0,</w:t>
      </w:r>
    </w:p>
    <w:p>
      <w:r>
        <w:t xml:space="preserve">    shares         BIGINT NOT NULL DEFAULT 0,</w:t>
      </w:r>
    </w:p>
    <w:p>
      <w:r>
        <w:t xml:space="preserve">    engagement_rate DOUBLE PRECISION NOT NULL DEFAULT 0.0,</w:t>
      </w:r>
    </w:p>
    <w:p>
      <w:r>
        <w:t xml:space="preserve">    PRIMARY KEY (workspace_id, metric_date)</w:t>
      </w:r>
    </w:p>
    <w:p>
      <w:r>
        <w:t>);</w:t>
      </w:r>
    </w:p>
    <w:p>
      <w:r>
        <w:t>CREATE INDEX idx_analytics_daily_date ON analytics_daily(metric_date);</w:t>
      </w:r>
    </w:p>
    <w:p>
      <w:r>
        <w:t>-- ============================================================</w:t>
      </w:r>
    </w:p>
    <w:p>
      <w:r>
        <w:t>-- 5. Auxiliary tables (optional but useful)</w:t>
      </w:r>
    </w:p>
    <w:p>
      <w:r>
        <w:t>-- ============================================================</w:t>
      </w:r>
    </w:p>
    <w:p>
      <w:r>
        <w:t>-- Store raw LinkedIn API responses for debugging / audit</w:t>
      </w:r>
    </w:p>
    <w:p>
      <w:r>
        <w:t>CREATE TABLE IF NOT EXISTS linkedin_api_calls (</w:t>
      </w:r>
    </w:p>
    <w:p>
      <w:r>
        <w:t xml:space="preserve">    call_id        UUID PRIMARY KEY DEFAULT gen_random_uuid(),</w:t>
      </w:r>
    </w:p>
    <w:p>
      <w:r>
        <w:t xml:space="preserve">    account_id     UUID NOT NULL REFERENCES accounts(account_id) ON DELETE CASCADE,</w:t>
      </w:r>
    </w:p>
    <w:p>
      <w:r>
        <w:t xml:space="preserve">    endpoint       VARCHAR(255) NOT NULL,</w:t>
      </w:r>
    </w:p>
    <w:p>
      <w:r>
        <w:t xml:space="preserve">    http_method    VARCHAR(10) NOT NULL,</w:t>
      </w:r>
    </w:p>
    <w:p>
      <w:r>
        <w:t xml:space="preserve">    request_payload JSONB,</w:t>
      </w:r>
    </w:p>
    <w:p>
      <w:r>
        <w:t xml:space="preserve">    response_status INTEGER,</w:t>
      </w:r>
    </w:p>
    <w:p>
      <w:r>
        <w:t xml:space="preserve">    response_payload JSONB,</w:t>
      </w:r>
    </w:p>
    <w:p>
      <w:r>
        <w:t xml:space="preserve">    called_at      TIMESTAMPTZ NOT NULL DEFAULT now()</w:t>
      </w:r>
    </w:p>
    <w:p>
      <w:r>
        <w:t>);</w:t>
      </w:r>
    </w:p>
    <w:p>
      <w:r>
        <w:t>CREATE INDEX idx_linkedin_calls_account ON linkedin_api_calls(account_id);</w:t>
      </w:r>
    </w:p>
    <w:p>
      <w:r>
        <w:t>CREATE INDEX idx_linkedin_calls_time ON linkedin_api_calls(called_at);</w:t>
      </w:r>
    </w:p>
    <w:p>
      <w:r>
        <w:t>```</w:t>
      </w:r>
    </w:p>
    <w:p>
      <w:r>
        <w:t>**Notes**</w:t>
      </w:r>
    </w:p>
    <w:p>
      <w:pPr>
        <w:pStyle w:val="ListBullet"/>
      </w:pPr>
      <w:r>
        <w:t>`image_key` references an object in **Amazon S3** (or MinIO). The actual binary is never stored in the DB.</w:t>
      </w:r>
    </w:p>
    <w:p>
      <w:pPr>
        <w:pStyle w:val="ListBullet"/>
      </w:pPr>
      <w:r>
        <w:t>Tokens are encrypted client‑side using **AWS KMS** (data key per record) – the ciphertext (`BYTEA`) is stored; decryption happens via the internal **Token Service** (gRPC).</w:t>
      </w:r>
    </w:p>
    <w:p>
      <w:pPr>
        <w:pStyle w:val="ListBullet"/>
      </w:pPr>
      <w:r>
        <w:t>Partitioning uses a simple hash on `user_id`/`draft_id`. Adjust the number of partitions based on expected user count; the example shows 4 partitions for illustration.</w:t>
      </w:r>
    </w:p>
    <w:p>
      <w:pPr>
        <w:pStyle w:val="ListBullet"/>
      </w:pPr>
      <w:r>
        <w:t>All timestamps are `TIMESTAMPTZ` (UTC).</w:t>
      </w:r>
    </w:p>
    <w:p>
      <w:pPr>
        <w:pStyle w:val="ListBullet"/>
      </w:pPr>
      <w:r>
        <w:t>Foreign keys use `ON DELETE CASCADE` where appropriate to keep the system tidy when a user/workspace is removed.</w:t>
      </w:r>
    </w:p>
    <w:p>
      <w:r>
        <w:t>---</w:t>
      </w:r>
    </w:p>
    <w:p>
      <w:pPr>
        <w:pStyle w:val="Heading1"/>
      </w:pPr>
      <w:r>
        <w:t>2. API Specifications</w:t>
      </w:r>
    </w:p>
    <w:p>
      <w:r>
        <w:t>Below is a consolidated OpenAPI‑style description (JSON‑compatible) for every externally‑exposed endpoint.</w:t>
      </w:r>
    </w:p>
    <w:p>
      <w:r>
        <w:t>All services are behind the **API Gateway &amp; Auth Service** which validates a Bearer JWT (issued by Auth Service) and enforces RBAC scopes.</w:t>
      </w:r>
    </w:p>
    <w:p>
      <w:r>
        <w:t>The OAuth callback endpoint is public (no JWT) but protected by a CSRF `state` token.</w:t>
      </w:r>
    </w:p>
    <w:p>
      <w:pPr>
        <w:pStyle w:val="Heading2"/>
      </w:pPr>
      <w:r>
        <w:t>Common Definitions</w:t>
      </w:r>
    </w:p>
    <w:p>
      <w:r>
        <w:t>```json</w:t>
      </w:r>
    </w:p>
    <w:p>
      <w:r>
        <w:t>{</w:t>
      </w:r>
    </w:p>
    <w:p>
      <w:r>
        <w:t xml:space="preserve">  "components": {</w:t>
      </w:r>
    </w:p>
    <w:p>
      <w:r>
        <w:t xml:space="preserve">    "schemas": {</w:t>
      </w:r>
    </w:p>
    <w:p>
      <w:r>
        <w:t xml:space="preserve">      "UUID": { "type": "string", "format": "uuid", "example": "3fa85f64-5717-4562-b3fc-2c963f66afa6" },</w:t>
      </w:r>
    </w:p>
    <w:p>
      <w:r>
        <w:t xml:space="preserve">      "Timestamp": { "type": "string", "format": "date-time", "example": "2024-09-26T14:30:00Z" },</w:t>
      </w:r>
    </w:p>
    <w:p>
      <w:r>
        <w:t xml:space="preserve">      "DraftBase": {</w:t>
      </w:r>
    </w:p>
    <w:p>
      <w:r>
        <w:t xml:space="preserve">        "type": "object",</w:t>
      </w:r>
    </w:p>
    <w:p>
      <w:r>
        <w:t xml:space="preserve">        "required": ["content"],</w:t>
      </w:r>
    </w:p>
    <w:p>
      <w:r>
        <w:t xml:space="preserve">        "properties": {</w:t>
      </w:r>
    </w:p>
    <w:p>
      <w:r>
        <w:t xml:space="preserve">          "content": { "type": "string", "maxLength": 1300, "example": "Excited to share our latest findings!" },</w:t>
      </w:r>
    </w:p>
    <w:p>
      <w:r>
        <w:t xml:space="preserve">          "imageKey": { "type": ["string","null"], "description": "S3 object key (if image uploaded)", "example": "uploads/user123/post456.png" },</w:t>
      </w:r>
    </w:p>
    <w:p>
      <w:r>
        <w:t xml:space="preserve">          "workspaceId": { "$ref": "#/components/schemas/UUID" }</w:t>
      </w:r>
    </w:p>
    <w:p>
      <w:r>
        <w:t xml:space="preserve">        }</w:t>
      </w:r>
    </w:p>
    <w:p>
      <w:r>
        <w:t xml:space="preserve">      },</w:t>
      </w:r>
    </w:p>
    <w:p>
      <w:r>
        <w:t xml:space="preserve">      "Draft": {</w:t>
      </w:r>
    </w:p>
    <w:p>
      <w:r>
        <w:t xml:space="preserve">        "allOf": [</w:t>
      </w:r>
    </w:p>
    <w:p>
      <w:r>
        <w:t xml:space="preserve">          { "$ref": "#/components/schemas/DraftBase" },</w:t>
      </w:r>
    </w:p>
    <w:p>
      <w:r>
        <w:t xml:space="preserve">          {</w:t>
      </w:r>
    </w:p>
    <w:p>
      <w:r>
        <w:t xml:space="preserve">            "type": "object",</w:t>
      </w:r>
    </w:p>
    <w:p>
      <w:r>
        <w:t xml:space="preserve">            "properties": {</w:t>
      </w:r>
    </w:p>
    <w:p>
      <w:r>
        <w:t xml:space="preserve">              "draftId": { "$ref": "#/components/schemas/UUID" },</w:t>
      </w:r>
    </w:p>
    <w:p>
      <w:r>
        <w:t xml:space="preserve">              "createdAt": { "$ref": "#/components/schemas/Timestamp" },</w:t>
      </w:r>
    </w:p>
    <w:p>
      <w:r>
        <w:t xml:space="preserve">              "updatedAt": { "$ref": "#/components/schemas/Timestamp" },</w:t>
      </w:r>
    </w:p>
    <w:p>
      <w:r>
        <w:t xml:space="preserve">              "status": { "type": "string", "enum": ["draft","scheduled","published","failed"] }</w:t>
      </w:r>
    </w:p>
    <w:p>
      <w:r>
        <w:t xml:space="preserve">            }</w:t>
      </w:r>
    </w:p>
    <w:p>
      <w:r>
        <w:t xml:space="preserve">          }</w:t>
      </w:r>
    </w:p>
    <w:p>
      <w:r>
        <w:t xml:space="preserve">        ]</w:t>
      </w:r>
    </w:p>
    <w:p>
      <w:r>
        <w:t xml:space="preserve">      },</w:t>
      </w:r>
    </w:p>
    <w:p>
      <w:r>
        <w:t xml:space="preserve">      "ScheduleBase": {</w:t>
      </w:r>
    </w:p>
    <w:p>
      <w:r>
        <w:t xml:space="preserve">        "type": "object",</w:t>
      </w:r>
    </w:p>
    <w:p>
      <w:r>
        <w:t xml:space="preserve">        "required": ["draftId","publishAt","linkedinAccountId"],</w:t>
      </w:r>
    </w:p>
    <w:p>
      <w:r>
        <w:t xml:space="preserve">        "properties": {</w:t>
      </w:r>
    </w:p>
    <w:p>
      <w:r>
        <w:t xml:space="preserve">          "draftId": { "$ref": "#/components/schemas/UUID" },</w:t>
      </w:r>
    </w:p>
    <w:p>
      <w:r>
        <w:t xml:space="preserve">          "publishAt": { "$ref": "#/components/schemas/Timestamp", "description": "Future UTC timestamp" },</w:t>
      </w:r>
    </w:p>
    <w:p>
      <w:r>
        <w:t xml:space="preserve">          "linkedinAccountId": { "$ref": "#/components/schemas/UUID" }</w:t>
      </w:r>
    </w:p>
    <w:p>
      <w:r>
        <w:t xml:space="preserve">        }</w:t>
      </w:r>
    </w:p>
    <w:p>
      <w:r>
        <w:t xml:space="preserve">      },</w:t>
      </w:r>
    </w:p>
    <w:p>
      <w:r>
        <w:t xml:space="preserve">      "Schedule": {</w:t>
      </w:r>
    </w:p>
    <w:p>
      <w:r>
        <w:t xml:space="preserve">        "allOf": [</w:t>
      </w:r>
    </w:p>
    <w:p>
      <w:r>
        <w:t xml:space="preserve">          { "$ref": "#/components/schemas/ScheduleBase" },</w:t>
      </w:r>
    </w:p>
    <w:p>
      <w:r>
        <w:t xml:space="preserve">          {</w:t>
      </w:r>
    </w:p>
    <w:p>
      <w:r>
        <w:t xml:space="preserve">            "type": "object",</w:t>
      </w:r>
    </w:p>
    <w:p>
      <w:r>
        <w:t xml:space="preserve">            "properties": {</w:t>
      </w:r>
    </w:p>
    <w:p>
      <w:r>
        <w:t xml:space="preserve">              "scheduleId": { "$ref": "#/components/schemas/UUID" },</w:t>
      </w:r>
    </w:p>
    <w:p>
      <w:r>
        <w:t xml:space="preserve">              "status": { "type": "string", "enum": ["pending","processing","completed","failed","cancelled"] },</w:t>
      </w:r>
    </w:p>
    <w:p>
      <w:r>
        <w:t xml:space="preserve">              "createdAt": { "$ref": "#/components/schemas/Timestamp" },</w:t>
      </w:r>
    </w:p>
    <w:p>
      <w:r>
        <w:t xml:space="preserve">              "updatedAt": { "$ref": "#/components/schemas/Timestamp" }</w:t>
      </w:r>
    </w:p>
    <w:p>
      <w:r>
        <w:t xml:space="preserve">            }</w:t>
      </w:r>
    </w:p>
    <w:p>
      <w:r>
        <w:t xml:space="preserve">          }</w:t>
      </w:r>
    </w:p>
    <w:p>
      <w:r>
        <w:t xml:space="preserve">        ]</w:t>
      </w:r>
    </w:p>
    <w:p>
      <w:r>
        <w:t xml:space="preserve">      },</w:t>
      </w:r>
    </w:p>
    <w:p>
      <w:r>
        <w:t xml:space="preserve">      "AISuggestionItem": {</w:t>
      </w:r>
    </w:p>
    <w:p>
      <w:r>
        <w:t xml:space="preserve">        "type": "object",</w:t>
      </w:r>
    </w:p>
    <w:p>
      <w:r>
        <w:t xml:space="preserve">        "required": ["type","value"],</w:t>
      </w:r>
    </w:p>
    <w:p>
      <w:r>
        <w:t xml:space="preserve">        "properties": {</w:t>
      </w:r>
    </w:p>
    <w:p>
      <w:r>
        <w:t xml:space="preserve">          "type": { "type": "string", "enum": ["emoji","comment"] },</w:t>
      </w:r>
    </w:p>
    <w:p>
      <w:r>
        <w:t xml:space="preserve">          "value": { "type": "string", "example": "👍" }</w:t>
      </w:r>
    </w:p>
    <w:p>
      <w:r>
        <w:t xml:space="preserve">        }</w:t>
      </w:r>
    </w:p>
    <w:p>
      <w:r>
        <w:t xml:space="preserve">      },</w:t>
      </w:r>
    </w:p>
    <w:p>
      <w:r>
        <w:t xml:space="preserve">      "AIReactionResponse": {</w:t>
      </w:r>
    </w:p>
    <w:p>
      <w:r>
        <w:t xml:space="preserve">        "type": "object",</w:t>
      </w:r>
    </w:p>
    <w:p>
      <w:r>
        <w:t xml:space="preserve">        "required": ["suggestions","latencyMs"],</w:t>
      </w:r>
    </w:p>
    <w:p>
      <w:r>
        <w:t xml:space="preserve">        "properties": {</w:t>
      </w:r>
    </w:p>
    <w:p>
      <w:r>
        <w:t xml:space="preserve">          "suggestions": { "type": "array", "items": { "$ref": "#/components/schemas/AISuggestionItem" } },</w:t>
      </w:r>
    </w:p>
    <w:p>
      <w:r>
        <w:t xml:space="preserve">          "latencyMs": { "type": "integer", "example": 210 }</w:t>
      </w:r>
    </w:p>
    <w:p>
      <w:r>
        <w:t xml:space="preserve">        }</w:t>
      </w:r>
    </w:p>
    <w:p>
      <w:r>
        <w:t xml:space="preserve">      },</w:t>
      </w:r>
    </w:p>
    <w:p>
      <w:r>
        <w:t xml:space="preserve">      "AnalyticsSeries": {</w:t>
      </w:r>
    </w:p>
    <w:p>
      <w:r>
        <w:t xml:space="preserve">        "type": "object",</w:t>
      </w:r>
    </w:p>
    <w:p>
      <w:r>
        <w:t xml:space="preserve">        "required": ["metric","data"],</w:t>
      </w:r>
    </w:p>
    <w:p>
      <w:r>
        <w:t xml:space="preserve">        "properties": {</w:t>
      </w:r>
    </w:p>
    <w:p>
      <w:r>
        <w:t xml:space="preserve">          "metric": { "type": "string", "example": "impressions" },</w:t>
      </w:r>
    </w:p>
    <w:p>
      <w:r>
        <w:t xml:space="preserve">          "data": {</w:t>
      </w:r>
    </w:p>
    <w:p>
      <w:r>
        <w:t xml:space="preserve">            "type": "array",</w:t>
      </w:r>
    </w:p>
    <w:p>
      <w:r>
        <w:t xml:space="preserve">            "items": {</w:t>
      </w:r>
    </w:p>
    <w:p>
      <w:r>
        <w:t xml:space="preserve">              "type": "object",</w:t>
      </w:r>
    </w:p>
    <w:p>
      <w:r>
        <w:t xml:space="preserve">              "required": ["date","value"],</w:t>
      </w:r>
    </w:p>
    <w:p>
      <w:r>
        <w:t xml:space="preserve">              "properties": {</w:t>
      </w:r>
    </w:p>
    <w:p>
      <w:r>
        <w:t xml:space="preserve">                "date": { "type": "string", "format": "date", "example": "2024-09-01" },</w:t>
      </w:r>
    </w:p>
    <w:p>
      <w:r>
        <w:t xml:space="preserve">                "value": { "type": "number", "example": 12450 }</w:t>
      </w:r>
    </w:p>
    <w:p>
      <w:r>
        <w:t xml:space="preserve">              }</w:t>
      </w:r>
    </w:p>
    <w:p>
      <w:r>
        <w:t xml:space="preserve">            }</w:t>
      </w:r>
    </w:p>
    <w:p>
      <w:r>
        <w:t xml:space="preserve">          }</w:t>
      </w:r>
    </w:p>
    <w:p>
      <w:r>
        <w:t xml:space="preserve">        }</w:t>
      </w:r>
    </w:p>
    <w:p>
      <w:r>
        <w:t xml:space="preserve">      },</w:t>
      </w:r>
    </w:p>
    <w:p>
      <w:r>
        <w:t xml:space="preserve">      "AnalyticsResponse": {</w:t>
      </w:r>
    </w:p>
    <w:p>
      <w:r>
        <w:t xml:space="preserve">        "type": "object",</w:t>
      </w:r>
    </w:p>
    <w:p>
      <w:r>
        <w:t xml:space="preserve">        "required": ["range","series","totals"],</w:t>
      </w:r>
    </w:p>
    <w:p>
      <w:r>
        <w:t xml:space="preserve">        "properties": {</w:t>
      </w:r>
    </w:p>
    <w:p>
      <w:r>
        <w:t xml:space="preserve">          "range": {</w:t>
      </w:r>
    </w:p>
    <w:p>
      <w:r>
        <w:t xml:space="preserve">            "type": "object",</w:t>
      </w:r>
    </w:p>
    <w:p>
      <w:r>
        <w:t xml:space="preserve">            "required": ["start","end"],</w:t>
      </w:r>
    </w:p>
    <w:p>
      <w:r>
        <w:t xml:space="preserve">            "properties": {</w:t>
      </w:r>
    </w:p>
    <w:p>
      <w:r>
        <w:t xml:space="preserve">              "start": { "$ref": "#/components/schemas/Timestamp" },</w:t>
      </w:r>
    </w:p>
    <w:p>
      <w:r>
        <w:t xml:space="preserve">              "end":   { "$ref": "#/components/schemas/Timestamp" }</w:t>
      </w:r>
    </w:p>
    <w:p>
      <w:r>
        <w:t xml:space="preserve">            }</w:t>
      </w:r>
    </w:p>
    <w:p>
      <w:r>
        <w:t xml:space="preserve">          },</w:t>
      </w:r>
    </w:p>
    <w:p>
      <w:r>
        <w:t xml:space="preserve">          "series": { "type": "array", "items": { "$ref": "#/components/schemas/AnalyticsSeries" } },</w:t>
      </w:r>
    </w:p>
    <w:p>
      <w:r>
        <w:t xml:space="preserve">          "totals": {</w:t>
      </w:r>
    </w:p>
    <w:p>
      <w:r>
        <w:t xml:space="preserve">            "type": "object",</w:t>
      </w:r>
    </w:p>
    <w:p>
      <w:r>
        <w:t xml:space="preserve">            "properties": {</w:t>
      </w:r>
    </w:p>
    <w:p>
      <w:r>
        <w:t xml:space="preserve">              "impressions": { "type": "integer" },</w:t>
      </w:r>
    </w:p>
    <w:p>
      <w:r>
        <w:t xml:space="preserve">              "likes":       { "type": "integer" },</w:t>
      </w:r>
    </w:p>
    <w:p>
      <w:r>
        <w:t xml:space="preserve">              "comments":    { "type": "integer" },</w:t>
      </w:r>
    </w:p>
    <w:p>
      <w:r>
        <w:t xml:space="preserve">              "shares":      { "type": "integer" }</w:t>
      </w:r>
    </w:p>
    <w:p>
      <w:r>
        <w:t xml:space="preserve">            }</w:t>
      </w:r>
    </w:p>
    <w:p>
      <w:r>
        <w:t xml:space="preserve">          }</w:t>
      </w:r>
    </w:p>
    <w:p>
      <w:r>
        <w:t xml:space="preserve">        }</w:t>
      </w:r>
    </w:p>
    <w:p>
      <w:r>
        <w:t xml:space="preserve">      },</w:t>
      </w:r>
    </w:p>
    <w:p>
      <w:r>
        <w:t xml:space="preserve">      "ErrorResponse": {</w:t>
      </w:r>
    </w:p>
    <w:p>
      <w:r>
        <w:t xml:space="preserve">        "type": "object",</w:t>
      </w:r>
    </w:p>
    <w:p>
      <w:r>
        <w:t xml:space="preserve">        "required": ["error","code","timestamp"],</w:t>
      </w:r>
    </w:p>
    <w:p>
      <w:r>
        <w:t xml:space="preserve">        "properties": {</w:t>
      </w:r>
    </w:p>
    <w:p>
      <w:r>
        <w:t xml:space="preserve">          "error":   { "type": "string", "example": "Validation failed" },</w:t>
      </w:r>
    </w:p>
    <w:p>
      <w:r>
        <w:t xml:space="preserve">          "code":    { "type": "string", "example": "VALIDATION_ERROR" },</w:t>
      </w:r>
    </w:p>
    <w:p>
      <w:r>
        <w:t xml:space="preserve">          "timestamp": { "$ref": "#/components/schemas/Timestamp" },</w:t>
      </w:r>
    </w:p>
    <w:p>
      <w:r>
        <w:t xml:space="preserve">          "details": { "type": "object", "additionalProperties": true, "description": "Optional field‑level errors" }</w:t>
      </w:r>
    </w:p>
    <w:p>
      <w:r>
        <w:t xml:space="preserve">        }</w:t>
      </w:r>
    </w:p>
    <w:p>
      <w:r>
        <w:t xml:space="preserve">      }</w:t>
      </w:r>
    </w:p>
    <w:p>
      <w:r>
        <w:t xml:space="preserve">    },</w:t>
      </w:r>
    </w:p>
    <w:p>
      <w:r>
        <w:t xml:space="preserve">    "securitySchemes": {</w:t>
      </w:r>
    </w:p>
    <w:p>
      <w:r>
        <w:t xml:space="preserve">      "BearerAuth": {</w:t>
      </w:r>
    </w:p>
    <w:p>
      <w:r>
        <w:t xml:space="preserve">        "type": "http",</w:t>
      </w:r>
    </w:p>
    <w:p>
      <w:r>
        <w:t xml:space="preserve">        "scheme": "bearer",</w:t>
      </w:r>
    </w:p>
    <w:p>
      <w:r>
        <w:t xml:space="preserve">        "bearerFormat": "JWT"</w:t>
      </w:r>
    </w:p>
    <w:p>
      <w:r>
        <w:t xml:space="preserve">      }</w:t>
      </w:r>
    </w:p>
    <w:p>
      <w:r>
        <w:t xml:space="preserve">    }</w:t>
      </w:r>
    </w:p>
    <w:p>
      <w:r>
        <w:t xml:space="preserve">  }</w:t>
      </w:r>
    </w:p>
    <w:p>
      <w:r>
        <w:t>}</w:t>
      </w:r>
    </w:p>
    <w:p>
      <w:r>
        <w:t>```</w:t>
      </w:r>
    </w:p>
    <w:p>
      <w:pPr>
        <w:pStyle w:val="Heading2"/>
      </w:pPr>
      <w:r>
        <w:t>Endpoint List</w:t>
      </w:r>
    </w:p>
    <w:p>
      <w:r>
        <w:t>| # | Method | Path | Auth (Scopes) | Summary |</w:t>
      </w:r>
    </w:p>
    <w:p>
      <w:r>
        <w:t>|---|--------|------|---------------|---------|</w:t>
      </w:r>
    </w:p>
    <w:p>
      <w:r>
        <w:t>| 1 | POST | `/api/v1/drafts` | `draft:write` | Create a new draft (text + optional image key). |</w:t>
      </w:r>
    </w:p>
    <w:p>
      <w:r>
        <w:t>| 2 | GET  | `/api/v1/drafts/{draftId}` | `draft:read` | Retrieve a draft (including status). |</w:t>
      </w:r>
    </w:p>
    <w:p>
      <w:r>
        <w:t>| 3 | PATCH| `/api/v1/drafts/{draftId}` | `draft:write` | Update draft content or image key. |</w:t>
      </w:r>
    </w:p>
    <w:p>
      <w:r>
        <w:t>| 4 | DELETE| `/api/v1/drafts/{draftId}` | `draft:write` | Soft‑delete (set status=`deleted`). |</w:t>
      </w:r>
    </w:p>
    <w:p>
      <w:r>
        <w:t>| 5 | GET  | `/api/v1/drafts` | `draft:read` | List drafts for a workspace (pagination, filter by status). |</w:t>
      </w:r>
    </w:p>
    <w:p>
      <w:r>
        <w:t>| 6 | POST | `/api/v1/schedules` | `schedule:write` | Schedule a draft for future publish. |</w:t>
      </w:r>
    </w:p>
    <w:p>
      <w:r>
        <w:t>| 7 | GET  | `/api/v1/schedules/{scheduleId}` | `schedule:read` | Get schedule details. |</w:t>
      </w:r>
    </w:p>
    <w:p>
      <w:r>
        <w:t>| 8 | PATCH| `/api/v1/schedules/{scheduleId}` | `schedule:write` | Reschedule (change `publishAt`) or cancel. |</w:t>
      </w:r>
    </w:p>
    <w:p>
      <w:r>
        <w:t>| 9 | DELETE| `/api/v1/schedules/{scheduleId}` | `schedule:write` | Cancel a scheduled job. |</w:t>
      </w:r>
    </w:p>
    <w:p>
      <w:r>
        <w:t>|10 | GET  | `/api/v1/schedules` | `schedule:read` | List schedules for a workspace (filter by status, date range). |</w:t>
      </w:r>
    </w:p>
    <w:p>
      <w:r>
        <w:t>|11 | POST | `/api/v1/ai/reactions` | `ai:suggest` | Get AI‑generated emoji/comment suggestions for a draft text. |</w:t>
      </w:r>
    </w:p>
    <w:p>
      <w:r>
        <w:t>|12 | GET  | `/api/v1/analytics` | `analytics:read` | Dashboard query (workspace‑scoped, date range, granularity). |</w:t>
      </w:r>
    </w:p>
    <w:p>
      <w:r>
        <w:t>|13 | GET  | `/api/v1/auth/linkedin/callback` | **None** (state CSRF) | LinkedIn OAuth redirect – stores encrypted tokens. |</w:t>
      </w:r>
    </w:p>
    <w:p>
      <w:r>
        <w:t>|14 | POST | `/api/v1/accounts` | `account:write` | Manually register a LinkedIn account (used after OAuth callback). |</w:t>
      </w:r>
    </w:p>
    <w:p>
      <w:r>
        <w:t>|15 | GET  | `/api/v1/accounts` | `account:read` | List linked accounts for a user/workspace. |</w:t>
      </w:r>
    </w:p>
    <w:p>
      <w:r>
        <w:t>|16 | DELETE| `/api/v1/accounts/{accountId}` | `account:write` | Remove a LinkedIn account (revokes tokens). |</w:t>
      </w:r>
    </w:p>
    <w:p>
      <w:r>
        <w:t>|17 | POST | `/api/v1/token/refresh` | `token:refresh` (internal) | Internal gRPC/REST endpoint used by services to obtain a short‑lived service‑to‑service JWT (not exposed to clients). |</w:t>
      </w:r>
    </w:p>
    <w:p>
      <w:r>
        <w:t>Below each endpoint is a detailed contract (request/response, headers, rate limits).</w:t>
      </w:r>
    </w:p>
    <w:p>
      <w:r>
        <w:t>---</w:t>
      </w:r>
    </w:p>
    <w:p>
      <w:pPr>
        <w:pStyle w:val="Heading2"/>
      </w:pPr>
      <w:r>
        <w:t>2.1 Draft Management</w:t>
      </w:r>
    </w:p>
    <w:p>
      <w:pPr>
        <w:pStyle w:val="Heading3"/>
      </w:pPr>
      <w:r>
        <w:t>POST `/api/v1/drafts`</w:t>
      </w:r>
    </w:p>
    <w:p>
      <w:r>
        <w:t>| Item | Detail |</w:t>
      </w:r>
    </w:p>
    <w:p>
      <w:r>
        <w:t>|------|--------|</w:t>
      </w:r>
    </w:p>
    <w:p>
      <w:r>
        <w:t>| **Auth** | Bearer JWT, scope `draft:write` |</w:t>
      </w:r>
    </w:p>
    <w:p>
      <w:r>
        <w:t>| **Headers** | `Content-Type: application/json` |</w:t>
      </w:r>
    </w:p>
    <w:p>
      <w:r>
        <w:t>| **Request Body** | `DraftBase` (see schema) |</w:t>
      </w:r>
    </w:p>
    <w:p>
      <w:r>
        <w:t>| **Query Params** | none |</w:t>
      </w:r>
    </w:p>
    <w:p>
      <w:r>
        <w:t>| **Success** | `201 Created` → `{ draftId, createdAt, updatedAt }` |</w:t>
      </w:r>
    </w:p>
    <w:p>
      <w:r>
        <w:t>| **Errors** | `400` (validation), `401` (unauth), `403` (insufficient scope), `409` (draft limit exceeded per workspace) |</w:t>
      </w:r>
    </w:p>
    <w:p>
      <w:r>
        <w:t>| **Rate Limit** | 30 req/min per user (token‑bucket in Redis) |</w:t>
      </w:r>
    </w:p>
    <w:p>
      <w:pPr>
        <w:pStyle w:val="Heading3"/>
      </w:pPr>
      <w:r>
        <w:t>GET `/api/v1/drafts/{draftId}`</w:t>
      </w:r>
    </w:p>
    <w:p>
      <w:r>
        <w:t>| Item | Detail |</w:t>
      </w:r>
    </w:p>
    <w:p>
      <w:r>
        <w:t>|------|--------|</w:t>
      </w:r>
    </w:p>
    <w:p>
      <w:r>
        <w:t>| **Auth** | Bearer JWT, scope `draft:read` |</w:t>
      </w:r>
    </w:p>
    <w:p>
      <w:r>
        <w:t>| **Headers** | `Accept: application/json` |</w:t>
      </w:r>
    </w:p>
    <w:p>
      <w:r>
        <w:t>| **Path** | `draftId` (UUID) |</w:t>
      </w:r>
    </w:p>
    <w:p>
      <w:r>
        <w:t>| **Success** | `200 OK` → `Draft` |</w:t>
      </w:r>
    </w:p>
    <w:p>
      <w:r>
        <w:t>| **Errors** | `404` (not found), `401`, `403` |</w:t>
      </w:r>
    </w:p>
    <w:p>
      <w:r>
        <w:t>| **Rate Limit** | 60 req/min per user |</w:t>
      </w:r>
    </w:p>
    <w:p>
      <w:pPr>
        <w:pStyle w:val="Heading3"/>
      </w:pPr>
      <w:r>
        <w:t>PATCH `/api/v1/drafts/{draftId}`</w:t>
      </w:r>
    </w:p>
    <w:p>
      <w:r>
        <w:t>| Item | Detail |</w:t>
      </w:r>
    </w:p>
    <w:p>
      <w:r>
        <w:t>|------|--------|</w:t>
      </w:r>
    </w:p>
    <w:p>
      <w:r>
        <w:t>| **Auth** | Bearer JWT, scope `draft:write` |</w:t>
      </w:r>
    </w:p>
    <w:p>
      <w:r>
        <w:t>| **Headers** | `Content-Type: application/json` |</w:t>
      </w:r>
    </w:p>
    <w:p>
      <w:r>
        <w:t>| **Request Body** | Partial `DraftBase` (only fields to change) |</w:t>
      </w:r>
    </w:p>
    <w:p>
      <w:r>
        <w:t>| **Success** | `200 OK` → updated `Draft` |</w:t>
      </w:r>
    </w:p>
    <w:p>
      <w:r>
        <w:t>| **Errors** | `400`, `401`, `403`, `404`, `409` (conflict if draft already scheduled/published) |</w:t>
      </w:r>
    </w:p>
    <w:p>
      <w:r>
        <w:t>| **Rate Limit** | 30 req/min per user |</w:t>
      </w:r>
    </w:p>
    <w:p>
      <w:pPr>
        <w:pStyle w:val="Heading3"/>
      </w:pPr>
      <w:r>
        <w:t>DELETE `/api/v1/drafts/{draftId}`</w:t>
      </w:r>
    </w:p>
    <w:p>
      <w:r>
        <w:t>| Item | Detail |</w:t>
      </w:r>
    </w:p>
    <w:p>
      <w:r>
        <w:t>|------|--------|</w:t>
      </w:r>
    </w:p>
    <w:p>
      <w:r>
        <w:t>| **Auth** | Bearer JWT, scope `draft:write` |</w:t>
      </w:r>
    </w:p>
    <w:p>
      <w:r>
        <w:t>| **Path** | `draftId` |</w:t>
      </w:r>
    </w:p>
    <w:p>
      <w:r>
        <w:t>| **Success** | `204 No Content` (soft‑delete flag) |</w:t>
      </w:r>
    </w:p>
    <w:p>
      <w:r>
        <w:t>| **Errors** | `401`, `403`, `404`, `409` (cannot delete if already published) |</w:t>
      </w:r>
    </w:p>
    <w:p>
      <w:r>
        <w:t>| **Rate Limit** | 20 req/min per user |</w:t>
      </w:r>
    </w:p>
    <w:p>
      <w:pPr>
        <w:pStyle w:val="Heading3"/>
      </w:pPr>
      <w:r>
        <w:t>GET `/api/v1/drafts` (list)</w:t>
      </w:r>
    </w:p>
    <w:p>
      <w:r>
        <w:t>| Item | Detail |</w:t>
      </w:r>
    </w:p>
    <w:p>
      <w:r>
        <w:t>|------|--------|</w:t>
      </w:r>
    </w:p>
    <w:p>
      <w:r>
        <w:t>| **Auth** | Bearer JWT, scope `draft:read` |</w:t>
      </w:r>
    </w:p>
    <w:p>
      <w:r>
        <w:t>| **Query** | `workspaceId` (required), `page` (int, default 1), `limit` (int, default 20), `status` (enum, optional) |</w:t>
      </w:r>
    </w:p>
    <w:p>
      <w:r>
        <w:t>| **Success** | `200 OK` → `{ items: Draft[], total: number, page, limit }` |</w:t>
      </w:r>
    </w:p>
    <w:p>
      <w:r>
        <w:t>| **Errors** | `400`, `401`, `403` |</w:t>
      </w:r>
    </w:p>
    <w:p>
      <w:r>
        <w:t>| **Rate Limit** | 60 req/min per user |</w:t>
      </w:r>
    </w:p>
    <w:p>
      <w:r>
        <w:t>---</w:t>
      </w:r>
    </w:p>
    <w:p>
      <w:pPr>
        <w:pStyle w:val="Heading2"/>
      </w:pPr>
      <w:r>
        <w:t>2.2 Schedule Management</w:t>
      </w:r>
    </w:p>
    <w:p>
      <w:pPr>
        <w:pStyle w:val="Heading3"/>
      </w:pPr>
      <w:r>
        <w:t>POST `/api/v1/schedules`</w:t>
      </w:r>
    </w:p>
    <w:p>
      <w:r>
        <w:t>| Item | Detail |</w:t>
      </w:r>
    </w:p>
    <w:p>
      <w:r>
        <w:t>|------|--------|</w:t>
      </w:r>
    </w:p>
    <w:p>
      <w:r>
        <w:t>| **Auth** | Bearer JWT, scope `schedule:write` |</w:t>
      </w:r>
    </w:p>
    <w:p>
      <w:r>
        <w:t>| **Headers** | `Content-Type: application/json` |</w:t>
      </w:r>
    </w:p>
    <w:p>
      <w:r>
        <w:t>| **Request Body** | `ScheduleBase` |</w:t>
      </w:r>
    </w:p>
    <w:p>
      <w:r>
        <w:t>| **Success** | `201 Created` → `Schedule` |</w:t>
      </w:r>
    </w:p>
    <w:p>
      <w:r>
        <w:t>| **Errors** | `400` (invalid publishAt – must be &gt; now), `404` (draft not found or not belonging to user), `403` (account not linked to user), `409` (draft already scheduled elsewhere) |</w:t>
      </w:r>
    </w:p>
    <w:p>
      <w:r>
        <w:t>| **Rate Limit** | 30 req/min per user |</w:t>
      </w:r>
    </w:p>
    <w:p>
      <w:pPr>
        <w:pStyle w:val="Heading3"/>
      </w:pPr>
      <w:r>
        <w:t>GET `/api/v1/schedules/{scheduleId}`</w:t>
      </w:r>
    </w:p>
    <w:p>
      <w:r>
        <w:t>| Item | Detail |</w:t>
      </w:r>
    </w:p>
    <w:p>
      <w:r>
        <w:t>|------|--------|</w:t>
      </w:r>
    </w:p>
    <w:p>
      <w:r>
        <w:t>| **Auth** | Bearer JWT, scope `schedule:read` |</w:t>
      </w:r>
    </w:p>
    <w:p>
      <w:r>
        <w:t>| **Path** | `scheduleId` |</w:t>
      </w:r>
    </w:p>
    <w:p>
      <w:r>
        <w:t>| **Success** | `200 OK` → `Schedule` |</w:t>
      </w:r>
    </w:p>
    <w:p>
      <w:r>
        <w:t>| **Errors** | `401`, `403`, `404` |</w:t>
      </w:r>
    </w:p>
    <w:p>
      <w:r>
        <w:t>| **Rate Limit** | 60 req/min per user |</w:t>
      </w:r>
    </w:p>
    <w:p>
      <w:pPr>
        <w:pStyle w:val="Heading3"/>
      </w:pPr>
      <w:r>
        <w:t>PATCH `/api/v1/schedules/{scheduleId}`</w:t>
      </w:r>
    </w:p>
    <w:p>
      <w:r>
        <w:t>| Item | Detail |</w:t>
      </w:r>
    </w:p>
    <w:p>
      <w:r>
        <w:t>|------|--------|</w:t>
      </w:r>
    </w:p>
    <w:p>
      <w:r>
        <w:t>| **Auth** | Bearer JWT, scope `schedule:write` |</w:t>
      </w:r>
    </w:p>
    <w:p>
      <w:r>
        <w:t>| **Path** | `scheduleId` |</w:t>
      </w:r>
    </w:p>
    <w:p>
      <w:r>
        <w:t>| **Request Body** | `{ publishAt?: Timestamp, status?: "cancelled" }` |</w:t>
      </w:r>
    </w:p>
    <w:p>
      <w:r>
        <w:t>| **Success** | `200 OK` → updated `Schedule` |</w:t>
      </w:r>
    </w:p>
    <w:p>
      <w:r>
        <w:t>| **Errors** | `400` (invalid publishAt), `403` (not owner), `404`, `409` (cannot change if already processing/completed) |</w:t>
      </w:r>
    </w:p>
    <w:p>
      <w:r>
        <w:t>| **Rate Limit** | 30 req/min per user |</w:t>
      </w:r>
    </w:p>
    <w:p>
      <w:pPr>
        <w:pStyle w:val="Heading3"/>
      </w:pPr>
      <w:r>
        <w:t>DELETE `/api/v1/schedules/{scheduleId}`</w:t>
      </w:r>
    </w:p>
    <w:p>
      <w:r>
        <w:t>| Item | Detail |</w:t>
      </w:r>
    </w:p>
    <w:p>
      <w:r>
        <w:t>|------|--------|</w:t>
      </w:r>
    </w:p>
    <w:p>
      <w:r>
        <w:t>| **Auth** | Bearer JWT, scope `schedule:write` |</w:t>
      </w:r>
    </w:p>
    <w:p>
      <w:r>
        <w:t>| **Path** | `scheduleId` |</w:t>
      </w:r>
    </w:p>
    <w:p>
      <w:r>
        <w:t>| **Success** | `204 No Content` |</w:t>
      </w:r>
    </w:p>
    <w:p>
      <w:r>
        <w:t>| **Errors** | `401`, `403`, `404`, `409` (cannot delete if already processing) |</w:t>
      </w:r>
    </w:p>
    <w:p>
      <w:r>
        <w:t>| **Rate Limit** | 20 req/min per user |</w:t>
      </w:r>
    </w:p>
    <w:p>
      <w:pPr>
        <w:pStyle w:val="Heading3"/>
      </w:pPr>
      <w:r>
        <w:t>GET `/api/v1/schedules` (list)</w:t>
      </w:r>
    </w:p>
    <w:p>
      <w:r>
        <w:t>| Item | Detail |</w:t>
      </w:r>
    </w:p>
    <w:p>
      <w:r>
        <w:t>|------|--------|</w:t>
      </w:r>
    </w:p>
    <w:p>
      <w:r>
        <w:t>| **Auth** | Bearer JWT, scope `schedule:read` |</w:t>
      </w:r>
    </w:p>
    <w:p>
      <w:r>
        <w:t>| **Query** | `workspaceId` (required), `page`, `limit`, `status` (optional), `from` (ISO date), `to` (ISO date) |</w:t>
      </w:r>
    </w:p>
    <w:p>
      <w:r>
        <w:t>| **Success** | `200 OK` → `{ items: Schedule[], total, page, limit }` |</w:t>
      </w:r>
    </w:p>
    <w:p>
      <w:r>
        <w:t>| **Errors** | `400`, `401`, `403` |</w:t>
      </w:r>
    </w:p>
    <w:p>
      <w:r>
        <w:t>| **Rate Limit** | 60 req/min per user |</w:t>
      </w:r>
    </w:p>
    <w:p>
      <w:r>
        <w:t>---</w:t>
      </w:r>
    </w:p>
    <w:p>
      <w:pPr>
        <w:pStyle w:val="Heading2"/>
      </w:pPr>
      <w:r>
        <w:t>2.3 AI Reaction Service</w:t>
      </w:r>
    </w:p>
    <w:p>
      <w:pPr>
        <w:pStyle w:val="Heading3"/>
      </w:pPr>
      <w:r>
        <w:t>POST `/api/v1/ai/reactions`</w:t>
      </w:r>
    </w:p>
    <w:p>
      <w:r>
        <w:t>| Item | Detail |</w:t>
      </w:r>
    </w:p>
    <w:p>
      <w:r>
        <w:t>|------|--------|</w:t>
      </w:r>
    </w:p>
    <w:p>
      <w:r>
        <w:t>| **Auth** | Bearer JWT, scope `ai:suggest` |</w:t>
      </w:r>
    </w:p>
    <w:p>
      <w:r>
        <w:t>| **Headers** | `Content-Type: application/json` |</w:t>
      </w:r>
    </w:p>
    <w:p>
      <w:r>
        <w:t>| **Request Body** | `{ draftText: string, maxSuggestions?: integer (1‑10, default 5) }` |</w:t>
      </w:r>
    </w:p>
    <w:p>
      <w:r>
        <w:t>| **Success** | `200 OK` → `AIReactionResponse` |</w:t>
      </w:r>
    </w:p>
    <w:p>
      <w:r>
        <w:t>| **Errors** | `400` (empty text or &gt;1300 chars), `401`, `403`, `429` (model throttling), `500` (inference failure) |</w:t>
      </w:r>
    </w:p>
    <w:p>
      <w:r>
        <w:t>| **Rate Limit** | 20 req/min per user (global model concurrency limit enforced by HPA) |</w:t>
      </w:r>
    </w:p>
    <w:p>
      <w:r>
        <w:t>---</w:t>
      </w:r>
    </w:p>
    <w:p>
      <w:pPr>
        <w:pStyle w:val="Heading2"/>
      </w:pPr>
      <w:r>
        <w:t>2.4 Analytics Dashboard</w:t>
      </w:r>
    </w:p>
    <w:p>
      <w:pPr>
        <w:pStyle w:val="Heading3"/>
      </w:pPr>
      <w:r>
        <w:t>GET `/api/v1/analytics`</w:t>
      </w:r>
    </w:p>
    <w:p>
      <w:r>
        <w:t>| Item | Detail |</w:t>
      </w:r>
    </w:p>
    <w:p>
      <w:r>
        <w:t>|------|--------|</w:t>
      </w:r>
    </w:p>
    <w:p>
      <w:r>
        <w:t>| **Auth** | Bearer JWT, scope `analytics:read` |</w:t>
      </w:r>
    </w:p>
    <w:p>
      <w:r>
        <w:t>| **Query** | `workspaceId` (required UUID), `startDate` (optional ISO date, default now‑30d), `endDate` (optional ISO date, default now), `granularity` (`day|week|month`, default day) |</w:t>
      </w:r>
    </w:p>
    <w:p>
      <w:r>
        <w:t>| **Success** | `200 OK` → `AnalyticsResponse` |</w:t>
      </w:r>
    </w:p>
    <w:p>
      <w:r>
        <w:t>| **Errors** | `400` (invalid date range or granularity), `401`, `403`, `404` (workspace not found), `500` (aggregator failure) |</w:t>
      </w:r>
    </w:p>
    <w:p>
      <w:r>
        <w:t>| **Rate Limit** | 10 req/min per user (heavy read‑replica queries) |</w:t>
      </w:r>
    </w:p>
    <w:p>
      <w:r>
        <w:t>---</w:t>
      </w:r>
    </w:p>
    <w:p>
      <w:pPr>
        <w:pStyle w:val="Heading2"/>
      </w:pPr>
      <w:r>
        <w:t>2.5 LinkedIn OAuth Callback</w:t>
      </w:r>
    </w:p>
    <w:p>
      <w:pPr>
        <w:pStyle w:val="Heading3"/>
      </w:pPr>
      <w:r>
        <w:t>GET `/api/v1/auth/linkedin/callback`</w:t>
      </w:r>
    </w:p>
    <w:p>
      <w:r>
        <w:t>| Item | Detail |</w:t>
      </w:r>
    </w:p>
    <w:p>
      <w:r>
        <w:t>|------|--------|</w:t>
      </w:r>
    </w:p>
    <w:p>
      <w:r>
        <w:t>| **Auth** | **None** (public endpoint). CSRF protection via `state` parameter (must match a value stored in a short‑lived HTTP‑only cookie). |</w:t>
      </w:r>
    </w:p>
    <w:p>
      <w:r>
        <w:t>| **Query** | `state` (string, required), `code` (string, required) |</w:t>
      </w:r>
    </w:p>
    <w:p>
      <w:r>
        <w:t>| **Success** | `302 Found` → Redirect to frontend `/accounts?connected=true` (or error page). The backend stores encrypted tokens via Account Service. |</w:t>
      </w:r>
    </w:p>
    <w:p>
      <w:r>
        <w:t>| **Errors** | `400` (missing/invalid state or code), `401` (token exchange failed), `500` (internal) |</w:t>
      </w:r>
    </w:p>
    <w:p>
      <w:r>
        <w:t>| **Rate Limit** | 5 req/min per IP (to mitigate brute‑force) |</w:t>
      </w:r>
    </w:p>
    <w:p>
      <w:r>
        <w:t>---</w:t>
      </w:r>
    </w:p>
    <w:p>
      <w:pPr>
        <w:pStyle w:val="Heading2"/>
      </w:pPr>
      <w:r>
        <w:t>2.6 Account Management (post‑OAuth)</w:t>
      </w:r>
    </w:p>
    <w:p>
      <w:pPr>
        <w:pStyle w:val="Heading3"/>
      </w:pPr>
      <w:r>
        <w:t>POST `/api/v1/accounts`</w:t>
      </w:r>
    </w:p>
    <w:p>
      <w:r>
        <w:t>| Item | Detail |</w:t>
      </w:r>
    </w:p>
    <w:p>
      <w:r>
        <w:t>|------|--------|</w:t>
      </w:r>
    </w:p>
    <w:p>
      <w:r>
        <w:t>| **Auth** | Bearer JWT, scope `account:write` |</w:t>
      </w:r>
    </w:p>
    <w:p>
      <w:r>
        <w:t>| **Headers** | `Content-Type: application/json` |</w:t>
      </w:r>
    </w:p>
    <w:p>
      <w:r>
        <w:t>| **Request Body** | `{ linkedinAccountId: UUID }` (the accountId returned from OAuth callback) |</w:t>
      </w:r>
    </w:p>
    <w:p>
      <w:r>
        <w:t>| **Success** | `201 Created` → `{ accountId, linkedinUserUrn, createdAt }` |</w:t>
      </w:r>
    </w:p>
    <w:p>
      <w:r>
        <w:t>| **Errors** | `400` (accountId invalid), `401`, `403`, `409` (already linked) |</w:t>
      </w:r>
    </w:p>
    <w:p>
      <w:r>
        <w:t>| **Rate Limit** | 10 req/min per user |</w:t>
      </w:r>
    </w:p>
    <w:p>
      <w:pPr>
        <w:pStyle w:val="Heading3"/>
      </w:pPr>
      <w:r>
        <w:t>GET `/api/v1/accounts`</w:t>
      </w:r>
    </w:p>
    <w:p>
      <w:r>
        <w:t>| Item | Detail |</w:t>
      </w:r>
    </w:p>
    <w:p>
      <w:r>
        <w:t>|------|--------|</w:t>
      </w:r>
    </w:p>
    <w:p>
      <w:r>
        <w:t>| **Auth** | Bearer JWT, scope `account:read` |</w:t>
      </w:r>
    </w:p>
    <w:p>
      <w:r>
        <w:t>| **Query** | `workspaceId` (required) |</w:t>
      </w:r>
    </w:p>
    <w:p>
      <w:r>
        <w:t>| **Success** | `200 OK` → `{ accounts: [ {accountId, linkedinUserUrn, createdAt} ] }` |</w:t>
      </w:r>
    </w:p>
    <w:p>
      <w:r>
        <w:t>| **Errors** | `400`, `401`, `403` |</w:t>
      </w:r>
    </w:p>
    <w:p>
      <w:r>
        <w:t>| **Rate Limit** | 30 req/min per user |</w:t>
      </w:r>
    </w:p>
    <w:p>
      <w:pPr>
        <w:pStyle w:val="Heading3"/>
      </w:pPr>
      <w:r>
        <w:t>DELETE `/api/v1/accounts/{accountId}`</w:t>
      </w:r>
    </w:p>
    <w:p>
      <w:r>
        <w:t>| Item | Detail |</w:t>
      </w:r>
    </w:p>
    <w:p>
      <w:r>
        <w:t>|------|--------|</w:t>
      </w:r>
    </w:p>
    <w:p>
      <w:r>
        <w:t>| **Auth** | Bearer JWT, scope `account:write` |</w:t>
      </w:r>
    </w:p>
    <w:p>
      <w:r>
        <w:t>| **Path** | `accountId` |</w:t>
      </w:r>
    </w:p>
    <w:p>
      <w:r>
        <w:t>| **Success** | `204 No Content` |</w:t>
      </w:r>
    </w:p>
    <w:p>
      <w:r>
        <w:t>| **Errors** | `401`, `403`, `404`, `409` (account has pending schedules) |</w:t>
      </w:r>
    </w:p>
    <w:p>
      <w:r>
        <w:t>| **Rate Limit** | 10 req/min per user |</w:t>
      </w:r>
    </w:p>
    <w:p>
      <w:r>
        <w:t>---</w:t>
      </w:r>
    </w:p>
    <w:p>
      <w:pPr>
        <w:pStyle w:val="Heading2"/>
      </w:pPr>
      <w:r>
        <w:t>2.7 Internal Token Service (gRPC/REST)</w:t>
      </w:r>
    </w:p>
    <w:p>
      <w:r>
        <w:t>Not exposed to external clients; listed for completeness.</w:t>
      </w:r>
    </w:p>
    <w:p>
      <w:r>
        <w:t>*Method*: `POST /internal/token/refresh`</w:t>
      </w:r>
    </w:p>
    <w:p>
      <w:r>
        <w:t>*Auth*: Mutual TLS or AWS IAM role (IRSA) – service‑to‑service only.</w:t>
      </w:r>
    </w:p>
    <w:p>
      <w:r>
        <w:t>*Request*: `{ serviceId: string }`</w:t>
      </w:r>
    </w:p>
    <w:p>
      <w:r>
        <w:t>*Response*: `{ accessToken: string, expiresIn: int }` (short‑lived JWT signed by Auth Service).</w:t>
      </w:r>
    </w:p>
    <w:p>
      <w:r>
        <w:t>---</w:t>
      </w:r>
    </w:p>
    <w:p>
      <w:pPr>
        <w:pStyle w:val="Heading1"/>
      </w:pPr>
      <w:r>
        <w:t>3. Sequence Diagrams</w:t>
      </w:r>
    </w:p>
    <w:p>
      <w:r>
        <w:t>We illustrate three critical flows using plain‑text arrow notation.</w:t>
      </w:r>
    </w:p>
    <w:p>
      <w:r>
        <w:t>Each step shows the initiator, the call, payload summary, and return values.</w:t>
      </w:r>
    </w:p>
    <w:p>
      <w:r>
        <w:t>Error branches are annotated.</w:t>
      </w:r>
    </w:p>
    <w:p>
      <w:pPr>
        <w:pStyle w:val="Heading2"/>
      </w:pPr>
      <w:r>
        <w:t>3.1 Flow A – Create Draft → Request AI Suggestions → Schedule</w:t>
      </w:r>
    </w:p>
    <w:p>
      <w:r>
        <w:t>```</w:t>
      </w:r>
    </w:p>
    <w:p>
      <w:r>
        <w:t>Client (Browser) -&gt; API Gateway: POST /drafts {content, imageKey?, workspaceId}</w:t>
      </w:r>
    </w:p>
    <w:p>
      <w:r>
        <w:t>API Gateway -&gt; Auth Service: validateJWT(token)</w:t>
      </w:r>
    </w:p>
    <w:p>
      <w:r>
        <w:t>Auth Service --&gt; API Gateway: {userId, roles, scopes}</w:t>
      </w:r>
    </w:p>
    <w:p>
      <w:r>
        <w:t>API Gateway -&gt; Draft Service: createDraft(userId, workspaceId, content, imageKey?)</w:t>
      </w:r>
    </w:p>
    <w:p>
      <w:r>
        <w:t>Draft Service -&gt; Primary DB: INSERT drafts</w:t>
      </w:r>
    </w:p>
    <w:p>
      <w:r>
        <w:t>Primary DB --&gt; Draft Service: draftId</w:t>
      </w:r>
    </w:p>
    <w:p>
      <w:r>
        <w:t>Draft Service --&gt; API Gateway: 201 {draftId, createdAt, updatedAt}</w:t>
      </w:r>
    </w:p>
    <w:p>
      <w:r>
        <w:t>API Gateway --&gt; Client: 201 {draftId, ...}</w:t>
      </w:r>
    </w:p>
    <w:p>
      <w:r>
        <w:t>Client -&gt; API Gateway: POST /ai/reactions {draftText: "&lt;draft content&gt;", maxSuggestions:5}</w:t>
      </w:r>
    </w:p>
    <w:p>
      <w:r>
        <w:t>API Gateway -&gt; Auth Service: validateJWT(token)</w:t>
      </w:r>
    </w:p>
    <w:p>
      <w:r>
        <w:t>Auth Service --&gt; API Gateway: {userId, roles}</w:t>
      </w:r>
    </w:p>
    <w:p>
      <w:r>
        <w:t>API Gateway -&gt; AI Reaction Service: suggestReactions(draftText)</w:t>
      </w:r>
    </w:p>
    <w:p>
      <w:r>
        <w:t>AI Reaction Service -&gt; Vendor Inference (gRPC): generate(draftText)</w:t>
      </w:r>
    </w:p>
    <w:p>
      <w:r>
        <w:t>Vendor Inference --&gt; AI Reaction Service: [{type, value}, ...]</w:t>
      </w:r>
    </w:p>
    <w:p>
      <w:r>
        <w:t>AI Reaction Service --&gt; API Gateway: 200 {suggestions[], latencyMs}</w:t>
      </w:r>
    </w:p>
    <w:p>
      <w:r>
        <w:t>API Gateway --&gt; Client: 200 {suggestions, latencyMs}</w:t>
      </w:r>
    </w:p>
    <w:p>
      <w:r>
        <w:t>Client -&gt; API Gateway: POST /schedules {draftId, publishAt, linkedinAccountId}</w:t>
      </w:r>
    </w:p>
    <w:p>
      <w:r>
        <w:t>API Gateway -&gt; Auth Service: validateJWT(token)</w:t>
      </w:r>
    </w:p>
    <w:p>
      <w:r>
        <w:t>Auth Service --&gt; API Gateway: {userId, roles}</w:t>
      </w:r>
    </w:p>
    <w:p>
      <w:r>
        <w:t>API Gateway -&gt; Scheduler Service: scheduleDraft(draftId, publishAt, linkedinAccountId)</w:t>
      </w:r>
    </w:p>
    <w:p>
      <w:r>
        <w:t>Scheduler Service -&gt; Primary DB: INSERT schedules (status=pending)</w:t>
      </w:r>
    </w:p>
    <w:p>
      <w:r>
        <w:t>Primary DB --&gt; Scheduler Service: scheduleId</w:t>
      </w:r>
    </w:p>
    <w:p>
      <w:r>
        <w:t>Scheduler Service -&gt; SQS: SendMessage(DelaySeconds=publishAt-now, MessageBody={scheduleId,draftId,accountId})</w:t>
      </w:r>
    </w:p>
    <w:p>
      <w:r>
        <w:t>SQS --&gt; Scheduler Service: MessageId</w:t>
      </w:r>
    </w:p>
    <w:p>
      <w:r>
        <w:t>Scheduler Service -&gt; SNS: Publish JobEnqueued {scheduleId}</w:t>
      </w:r>
    </w:p>
    <w:p>
      <w:r>
        <w:t>Scheduler Service --&gt; API Gateway: 201 {scheduleId, status:"pending", createdAt}</w:t>
      </w:r>
    </w:p>
    <w:p>
      <w:r>
        <w:t>API Gateway --&gt; Client: 201 {scheduleId, ...}</w:t>
      </w:r>
    </w:p>
    <w:p>
      <w:r>
        <w:t>```</w:t>
      </w:r>
    </w:p>
    <w:p>
      <w:r>
        <w:t>**Error paths** (representative):</w:t>
      </w:r>
    </w:p>
    <w:p>
      <w:pPr>
        <w:pStyle w:val="ListBullet"/>
      </w:pPr>
      <w:r>
        <w:t>If JWT validation fails → Auth Service returns 401 → API Gateway → Client 401.</w:t>
      </w:r>
    </w:p>
    <w:p>
      <w:pPr>
        <w:pStyle w:val="ListBullet"/>
      </w:pPr>
      <w:r>
        <w:t>If Draft Service encounters a unique‑constraint violation (draft limit) → returns 409 → API Gateway → Client 409.</w:t>
      </w:r>
    </w:p>
    <w:p>
      <w:pPr>
        <w:pStyle w:val="ListBullet"/>
      </w:pPr>
      <w:r>
        <w:t>If AI inference times out → AI Reaction Service returns 500 → API Gateway → Client 502 (gateway error).</w:t>
      </w:r>
    </w:p>
    <w:p>
      <w:pPr>
        <w:pStyle w:val="ListBullet"/>
      </w:pPr>
      <w:r>
        <w:t>If SQS SendMessage fails (throttle) → Scheduler Service retries with exponential backoff (max 3 attempts) → on final failure returns 503 → API Gateway → Client 503.</w:t>
      </w:r>
    </w:p>
    <w:p>
      <w:r>
        <w:t>---</w:t>
      </w:r>
    </w:p>
    <w:p>
      <w:pPr>
        <w:pStyle w:val="Heading2"/>
      </w:pPr>
      <w:r>
        <w:t>3.2 Flow B – Scheduled Publish (Worker) → LinkedIn API → Analytics Event</w:t>
      </w:r>
    </w:p>
    <w:p>
      <w:r>
        <w:t>```</w:t>
      </w:r>
    </w:p>
    <w:p>
      <w:r>
        <w:t>Scheduler (background) -&gt; (time trigger) -&gt; Publisher Worker: poll SQS (ReceiveMessage)</w:t>
      </w:r>
    </w:p>
    <w:p>
      <w:r>
        <w:t>Publisher Worker -&gt; SQS: ReceiveMessage (WaitTimeSeconds=20)</w:t>
      </w:r>
    </w:p>
    <w:p>
      <w:r>
        <w:t>SQS --&gt; Publisher Worker: Message {scheduleId, draftId, accountId}</w:t>
      </w:r>
    </w:p>
    <w:p>
      <w:r>
        <w:t>Publisher Worker -&gt; Token Service (gRPC): decryptToken(accountId)</w:t>
      </w:r>
    </w:p>
    <w:p>
      <w:r>
        <w:t>Token Service --&gt; Publisher Worker: {accessToken, refreshToken}</w:t>
      </w:r>
    </w:p>
    <w:p>
      <w:r>
        <w:t>Publisher Worker -&gt; Draft Service: getDraft(draftId)   // verify status &amp; fetch content/imageKey</w:t>
      </w:r>
    </w:p>
    <w:p>
      <w:r>
        <w:t>Draft Service -&gt; Primary DB: SELECT drafts WHERE draft_id=?</w:t>
      </w:r>
    </w:p>
    <w:p>
      <w:r>
        <w:t>Primary DB --&gt; Draft Service: draft row</w:t>
      </w:r>
    </w:p>
    <w:p>
      <w:r>
        <w:t>Draft Service --&gt; Publisher Worker: {content, imageKey, status}</w:t>
      </w:r>
    </w:p>
    <w:p>
      <w:r>
        <w:t>Publisher Worker -&gt; LinkedIn Marketing API: POST /ugcPosts {author, content, media:{imageKey}}</w:t>
      </w:r>
    </w:p>
    <w:p>
      <w:r>
        <w:t>LinkedIn Marketing API --&gt; Publisher Worker: 201 {postId}</w:t>
      </w:r>
    </w:p>
    <w:p>
      <w:r>
        <w:t>Publisher Worker -&gt; Primary DB: UPDATE drafts SET status='published', linkedin_post_id=?, updated_at=now() WHERE draft_id=?</w:t>
      </w:r>
    </w:p>
    <w:p>
      <w:r>
        <w:t>Primary DB --&gt; Publisher Worker: OK</w:t>
      </w:r>
    </w:p>
    <w:p>
      <w:r>
        <w:t>Publisher Worker -&gt; SNS: Publish PostPublished {draftId, postId, publishedAt}</w:t>
      </w:r>
    </w:p>
    <w:p>
      <w:r>
        <w:t>Publisher Worker -&gt; SQS: DeleteMessage(ReceiptHandle)   // success path</w:t>
      </w:r>
    </w:p>
    <w:p>
      <w:r>
        <w:t>Publisher Worker --&gt; (loop) : next poll</w:t>
      </w:r>
    </w:p>
    <w:p>
      <w:r>
        <w:t>```</w:t>
      </w:r>
    </w:p>
    <w:p>
      <w:r>
        <w:t>**Error / Retry path** (e.g., LinkedIn throttling or network error):</w:t>
      </w:r>
    </w:p>
    <w:p>
      <w:r>
        <w:t>```</w:t>
      </w:r>
    </w:p>
    <w:p>
      <w:r>
        <w:t>Publisher Worker -&gt; LinkedIn Marketing API: POST /ugcPosts ...</w:t>
      </w:r>
    </w:p>
    <w:p>
      <w:r>
        <w:t>LinkedIn Marketing API --&gt; Publisher Worker: 429 {retry-after: 30s}</w:t>
      </w:r>
    </w:p>
    <w:p>
      <w:r>
        <w:t>Publisher Worker -&gt; (local) : exponential backoff (attempt++), re‑queue message with DelaySeconds=retry-after</w:t>
      </w:r>
    </w:p>
    <w:p>
      <w:r>
        <w:t>Publisher Worker -&gt; SQS: ChangeMessageVisibility (or re‑send with delay)</w:t>
      </w:r>
    </w:p>
    <w:p>
      <w:r>
        <w:t>-- after max attempts (e.g., 5) --</w:t>
      </w:r>
    </w:p>
    <w:p>
      <w:r>
        <w:t>Publisher Worker -&gt; Primary DB: UPDATE drafts SET status='failed', error_info=... WHERE draft_id=?</w:t>
      </w:r>
    </w:p>
    <w:p>
      <w:r>
        <w:t>Publisher Worker -&gt; SNS: Publish PostFailed {draftId, errorCode, retryCount}</w:t>
      </w:r>
    </w:p>
    <w:p>
      <w:r>
        <w:t>Publisher Worker -&gt; SQS: DeleteMessage</w:t>
      </w:r>
    </w:p>
    <w:p>
      <w:r>
        <w:t>```</w:t>
      </w:r>
    </w:p>
    <w:p>
      <w:r>
        <w:t>---</w:t>
      </w:r>
    </w:p>
    <w:p>
      <w:pPr>
        <w:pStyle w:val="Heading2"/>
      </w:pPr>
      <w:r>
        <w:t>3.3 Flow C – Analytics Dashboard Retrieval</w:t>
      </w:r>
    </w:p>
    <w:p>
      <w:r>
        <w:t>```</w:t>
      </w:r>
    </w:p>
    <w:p>
      <w:r>
        <w:t>Client -&gt; API Gateway: GET /analytics?workspaceId=uuid&amp;startDate=2024-09-01&amp;endDate=2024-09-30&amp;granularity=day</w:t>
      </w:r>
    </w:p>
    <w:p>
      <w:r>
        <w:t>API Gateway -&gt; Auth Service: validateJWT(token)</w:t>
      </w:r>
    </w:p>
    <w:p>
      <w:r>
        <w:t>Auth Service --&gt; API Gateway: {userId, roles, scopes}</w:t>
      </w:r>
    </w:p>
    <w:p>
      <w:r>
        <w:t>API Gateway -&gt; Analytics Aggregator: getAnalytics(workspaceId, range, granularity)</w:t>
      </w:r>
    </w:p>
    <w:p>
      <w:r>
        <w:t>Analytics Aggregator -&gt; Read Replica (Aurora): SELECT * FROM analytics_daily WHERE workspace_id=? AND metric_date BETWEEN ? AND ?</w:t>
      </w:r>
    </w:p>
    <w:p>
      <w:r>
        <w:t>Read Replica --&gt; Analytics Aggregator: rows (daily aggregates)</w:t>
      </w:r>
    </w:p>
    <w:p>
      <w:r>
        <w:t>Analytics Aggregator -&gt; (optional) LinkedIn Analytics API: batch fetch raw metrics for any missing days (if materialized view lag &gt; threshold)</w:t>
      </w:r>
    </w:p>
    <w:p>
      <w:r>
        <w:t>LinkedIn Analytics API --&gt; Analytics Aggregator: JSON payload</w:t>
      </w:r>
    </w:p>
    <w:p>
      <w:r>
        <w:t>Analytics Aggregator -&gt; Primary DB (or cache): upsert into analytics_daily (if needed)</w:t>
      </w:r>
    </w:p>
    <w:p>
      <w:r>
        <w:t>Analytics Aggregator --&gt; API Gateway: 200 {range, series[], totals}</w:t>
      </w:r>
    </w:p>
    <w:p>
      <w:r>
        <w:t>API Gateway --&gt; Client: 200 {range, series[], totals}</w:t>
      </w:r>
    </w:p>
    <w:p>
      <w:r>
        <w:t>```</w:t>
      </w:r>
    </w:p>
    <w:p>
      <w:r>
        <w:t>**Error path** – if the read replica is lagging beyond acceptable threshold and the fallback to LinkedIn API fails:</w:t>
      </w:r>
    </w:p>
    <w:p>
      <w:r>
        <w:t>```</w:t>
      </w:r>
    </w:p>
    <w:p>
      <w:r>
        <w:t>Analytics Aggregator -&gt; LinkedIn Analytics API: GET /analytics?ids=[postId1,postId2,...]</w:t>
      </w:r>
    </w:p>
    <w:p>
      <w:r>
        <w:t>LinkedIn Analytics API --&gt; Analytics Aggregator: 503 (service unavailable)</w:t>
      </w:r>
    </w:p>
    <w:p>
      <w:r>
        <w:t>Analytics Aggregator --&gt; API Gateway: 502 Bad Gateway (or 504 Gateway Timeout) with error code ANALYTICS_UNAVAILABLE</w:t>
      </w:r>
    </w:p>
    <w:p>
      <w:r>
        <w:t>```</w:t>
      </w:r>
    </w:p>
    <w:p>
      <w:r>
        <w:t>---</w:t>
      </w:r>
    </w:p>
    <w:p>
      <w:pPr>
        <w:pStyle w:val="Heading1"/>
      </w:pPr>
      <w:r>
        <w:t>4. Error Handling Strategy</w:t>
      </w:r>
    </w:p>
    <w:p>
      <w:pPr>
        <w:pStyle w:val="Heading2"/>
      </w:pPr>
      <w:r>
        <w:t>4.1 Classification</w:t>
      </w:r>
    </w:p>
    <w:p>
      <w:r>
        <w:t>| Category | Description | Typical Sources |</w:t>
      </w:r>
    </w:p>
    <w:p>
      <w:r>
        <w:t>|----------|-------------|-----------------|</w:t>
      </w:r>
    </w:p>
    <w:p>
      <w:r>
        <w:t>| **Validation** | Invalid request payload, missing required fields, out‑of‑range values, malformed JWT. | API Gateway (schema validation), Service layer (class‑validator/Joi). |</w:t>
      </w:r>
    </w:p>
    <w:p>
      <w:r>
        <w:t>| **Business Logic** | Rules that cannot be satisfied given current state (e.g., scheduling a draft already published, exceeding draft quota, LinkedIn API rate‑limit). | Service layer (Draft, Scheduler, Publisher, Account). |</w:t>
      </w:r>
    </w:p>
    <w:p>
      <w:r>
        <w:t>| **Infrastructure** | Transient failures of downstream systems (DB timeout, SQS throttling, LinkedIn API 5xx, KMS decryption failure). | Clients, service‑to‑service calls. |</w:t>
      </w:r>
    </w:p>
    <w:p>
      <w:r>
        <w:t>| **Unexpected** | Bugs, unhandled exceptions, panics. | Any service (logged as 500). |</w:t>
      </w:r>
    </w:p>
    <w:p>
      <w:pPr>
        <w:pStyle w:val="Heading2"/>
      </w:pPr>
      <w:r>
        <w:t>4.2 HTTP Status Code Semantics</w:t>
      </w:r>
    </w:p>
    <w:p>
      <w:r>
        <w:t>| Code | Meaning | When to Use |</w:t>
      </w:r>
    </w:p>
    <w:p>
      <w:r>
        <w:t>|------|---------|-------------|</w:t>
      </w:r>
    </w:p>
    <w:p>
      <w:r>
        <w:t>| 200 | Success (GET, PATCH) | Normal response |</w:t>
      </w:r>
    </w:p>
    <w:p>
      <w:r>
        <w:t>| 201 | Created | POST that creates a resource |</w:t>
      </w:r>
    </w:p>
    <w:p>
      <w:r>
        <w:t>| 204 | No Content | DELETE or successful update with no body |</w:t>
      </w:r>
    </w:p>
    <w:p>
      <w:r>
        <w:t>| 400 | Bad Request | Validation error, malformed JSON |</w:t>
      </w:r>
    </w:p>
    <w:p>
      <w:r>
        <w:t>| 401 | Unauthorized | Missing/invalid JWT |</w:t>
      </w:r>
    </w:p>
    <w:p>
      <w:r>
        <w:t>| 403 | Forbidden | Valid JWT but insufficient scope/role |</w:t>
      </w:r>
    </w:p>
    <w:p>
      <w:r>
        <w:t>| 404 | Not Found | Resource does not exist |</w:t>
      </w:r>
    </w:p>
    <w:p>
      <w:r>
        <w:t>| 409 | Conflict | Business rule violation (e.g., duplicate schedule) |</w:t>
      </w:r>
    </w:p>
    <w:p>
      <w:r>
        <w:t>| 429 | Too Many Requests | Rate limit exceeded (client or downstream) |</w:t>
      </w:r>
    </w:p>
    <w:p>
      <w:r>
        <w:t>| 500 | Internal Server Error | Unexpected exception |</w:t>
      </w:r>
    </w:p>
    <w:p>
      <w:r>
        <w:t>| 502 | Bad Gateway | Upstream service returned invalid response (e.g., LinkedIn API error) |</w:t>
      </w:r>
    </w:p>
    <w:p>
      <w:r>
        <w:t>| 503 | Service Unavailable | Transient infrastructure failure (DB, SQS, KMS) – client may retry |</w:t>
      </w:r>
    </w:p>
    <w:p>
      <w:r>
        <w:t>| 504 | Gateway Timeout | Upstream did not respond within timeout |</w:t>
      </w:r>
    </w:p>
    <w:p>
      <w:pPr>
        <w:pStyle w:val="Heading2"/>
      </w:pPr>
      <w:r>
        <w:t>4.3 Error Response Envelope</w:t>
      </w:r>
    </w:p>
    <w:p>
      <w:r>
        <w:t>All error responses (including 4xx/5xx) follow this JSON shape:</w:t>
      </w:r>
    </w:p>
    <w:p>
      <w:r>
        <w:t>```json</w:t>
      </w:r>
    </w:p>
    <w:p>
      <w:r>
        <w:t>{</w:t>
      </w:r>
    </w:p>
    <w:p>
      <w:r>
        <w:t xml:space="preserve">  "error": "Human‑readable message",</w:t>
      </w:r>
    </w:p>
    <w:p>
      <w:r>
        <w:t xml:space="preserve">  "code": "UPPER_SNAKE_CASE error code",</w:t>
      </w:r>
    </w:p>
    <w:p>
      <w:r>
        <w:t xml:space="preserve">  "timestamp": "ISO‑8601 UTC timestamp",</w:t>
      </w:r>
    </w:p>
    <w:p>
      <w:r>
        <w:t xml:space="preserve">  "details": { /* optional field‑specific validation errors */ }</w:t>
      </w:r>
    </w:p>
    <w:p>
      <w:r>
        <w:t>}</w:t>
      </w:r>
    </w:p>
    <w:p>
      <w:r>
        <w:t>```</w:t>
      </w:r>
    </w:p>
    <w:p>
      <w:r>
        <w:t>*Example* (validation failure on draft creation):</w:t>
      </w:r>
    </w:p>
    <w:p>
      <w:r>
        <w:t>```json</w:t>
      </w:r>
    </w:p>
    <w:p>
      <w:r>
        <w:t>{</w:t>
      </w:r>
    </w:p>
    <w:p>
      <w:r>
        <w:t xml:space="preserve">  "error": "Validation failed",</w:t>
      </w:r>
    </w:p>
    <w:p>
      <w:r>
        <w:t xml:space="preserve">  "code": "VALIDATION_ERROR",</w:t>
      </w:r>
    </w:p>
    <w:p>
      <w:r>
        <w:t xml:space="preserve">  "timestamp": "2024-09-26T14:32:10Z",</w:t>
      </w:r>
    </w:p>
    <w:p>
      <w:r>
        <w:t xml:space="preserve">  "details": {</w:t>
      </w:r>
    </w:p>
    <w:p>
      <w:r>
        <w:t xml:space="preserve">    "content": ["must not be empty", "must be &lt;= 1300 characters"],</w:t>
      </w:r>
    </w:p>
    <w:p>
      <w:r>
        <w:t xml:space="preserve">    "workspaceId": ["must be a valid UUID"]</w:t>
      </w:r>
    </w:p>
    <w:p>
      <w:r>
        <w:t xml:space="preserve">  }</w:t>
      </w:r>
    </w:p>
    <w:p>
      <w:r>
        <w:t>}</w:t>
      </w:r>
    </w:p>
    <w:p>
      <w:r>
        <w:t>```</w:t>
      </w:r>
    </w:p>
    <w:p>
      <w:pPr>
        <w:pStyle w:val="Heading2"/>
      </w:pPr>
      <w:r>
        <w:t>4.4 Retry Policy</w:t>
      </w:r>
    </w:p>
    <w:p>
      <w:r>
        <w:t>| Operation | Retry? | Max Attempts | Backoff |</w:t>
      </w:r>
    </w:p>
    <w:p>
      <w:r>
        <w:t>|-----------|--------|--------------|---------|</w:t>
      </w:r>
    </w:p>
    <w:p>
      <w:r>
        <w:t>| **DB write (INSERT/UPDATE)** | Yes (transient errors: deadlock, connection loss) | 5 | Exponential (100 ms, 200 ms, 400 ms, 800 ms, 1.6 s) + jitter |</w:t>
      </w:r>
    </w:p>
    <w:p>
      <w:r>
        <w:t>| **SQS SendMessage / ReceiveMessage** | Yes (throttling, service unavailable) | 4 | Exponential with max 2 s |</w:t>
      </w:r>
    </w:p>
    <w:p>
      <w:r>
        <w:t>| **LinkedIn API call** | Yes (429, 5xx) | 5 | Respect `Retry-After` header; otherwise exponential (1 s, 2 s, 4 s, 8 s, 16 s) |</w:t>
      </w:r>
    </w:p>
    <w:p>
      <w:r>
        <w:t>| **KMS decrypt/encrypt** | Yes (throttling) | 3 | Linear 200 ms |</w:t>
      </w:r>
    </w:p>
    <w:p>
      <w:r>
        <w:t>| **HTTP external vendor (AI inference)** | Yes (5xx, timeout) | 3 | Exponential (500 ms, 1 s, 2 s) |</w:t>
      </w:r>
    </w:p>
    <w:p>
      <w:r>
        <w:t>| **SNS Publish** | No (fire‑and‑forget; relies on SNS durability) | – | – |</w:t>
      </w:r>
    </w:p>
    <w:p>
      <w:r>
        <w:t>| **Internal gRPC service‑to‑service** | Yes (UNAVAILABLE) | 4 | Exponential (100 ms, 200 ms, 400 ms, 800 ms) |</w:t>
      </w:r>
    </w:p>
    <w:p>
      <w:r>
        <w:t>All retries are idempotent where possible (e.g., using `scheduleId` as deduplication key).</w:t>
      </w:r>
    </w:p>
    <w:p>
      <w:pPr>
        <w:pStyle w:val="Heading2"/>
      </w:pPr>
      <w:r>
        <w:t>4.5 Dead‑Letter Handling</w:t>
      </w:r>
    </w:p>
    <w:p>
      <w:pPr>
        <w:pStyle w:val="ListBullet"/>
      </w:pPr>
      <w:r>
        <w:t>**SQS** – Each publisher worker queue has a **dead‑letter queue (DLQ)** configured after **maxReceiveCount = 5**. Messages landing in DLQ trigger a CloudWatch alarm; an on‑call engineer inspects the payload (often a malformed draft or invalid LinkedIn token).</w:t>
      </w:r>
    </w:p>
    <w:p>
      <w:pPr>
        <w:pStyle w:val="ListBullet"/>
      </w:pPr>
      <w:r>
        <w:t>**SNS** – Subscriptions that repeatedly fail (e.g., HTTP endpoint returns 5xx) are automatically **disabled** by SNS after **100 000** consecutive failures; a CloudWatch metric `NumberOfNotificationsFailed` alarms and triggers a Lambda that attempts to re‑subscribe after manual verification.</w:t>
      </w:r>
    </w:p>
    <w:p>
      <w:pPr>
        <w:pStyle w:val="Heading2"/>
      </w:pPr>
      <w:r>
        <w:t>4.6 Circuit Breaker</w:t>
      </w:r>
    </w:p>
    <w:p>
      <w:r>
        <w:t>Implemented via **resilience4j** (Java) or **go-resilience** (Go) for outbound calls that are prone to cascading failures:</w:t>
      </w:r>
    </w:p>
    <w:p>
      <w:r>
        <w:t>| Service | Call | Failure Threshold | Wait Duration (open) | Reset Method |</w:t>
      </w:r>
    </w:p>
    <w:p>
      <w:r>
        <w:t>|---------|------|-------------------|----------------------|--------------|</w:t>
      </w:r>
    </w:p>
    <w:p>
      <w:r>
        <w:t>| Publisher Worker → LinkedIn API | 50% failures over 10 calls | 30 s half‑open | After wait, allow a trial call; success closes breaker |</w:t>
      </w:r>
    </w:p>
    <w:p>
      <w:r>
        <w:t>| AI Reaction Service → Vendor Inference | 40% failures over 5 calls | 20 s | Same as above |</w:t>
      </w:r>
    </w:p>
    <w:p>
      <w:r>
        <w:t>| Analytics Aggregator → LinkedIn Analytics API | 30% failures over 5 calls | 60 s | Same as above |</w:t>
      </w:r>
    </w:p>
    <w:p>
      <w:r>
        <w:t>Metrics (`circuitbreaker.state`, `circuitbreaker.failedCalls`) are exported to Prometheus for alerting.</w:t>
      </w:r>
    </w:p>
    <w:p>
      <w:pPr>
        <w:pStyle w:val="Heading2"/>
      </w:pPr>
      <w:r>
        <w:t>4.7 Alerting / On‑Call Triggers</w:t>
      </w:r>
    </w:p>
    <w:p>
      <w:r>
        <w:t>| Metric | Threshold | Action |</w:t>
      </w:r>
    </w:p>
    <w:p>
      <w:r>
        <w:t>|--------|-----------|--------|</w:t>
      </w:r>
    </w:p>
    <w:p>
      <w:r>
        <w:t>| `http_5xx_total` (API Gateway) | &gt; 5 % over 5 min | PagerDuty alert – investigate gateway or downstream services |</w:t>
      </w:r>
    </w:p>
    <w:p>
      <w:r>
        <w:t>| `scheduler_job_latency_seconds` (p99) | &gt; 30 s | Alert – possible DB or SQS backlog |</w:t>
      </w:r>
    </w:p>
    <w:p>
      <w:r>
        <w:t>| `publisher_worker_failed_messages_total` | &gt; 10 per minute | Alert – LinkedIn API issues or token problems |</w:t>
      </w:r>
    </w:p>
    <w:p>
      <w:r>
        <w:t>| `ai_reaction_latency_seconds` (p95) | &gt; 1 s | Alert – model overload or GPU saturation |</w:t>
      </w:r>
    </w:p>
    <w:p>
      <w:r>
        <w:t>| `analytics_aggregator_event_lag_seconds` | &gt; 5 min | Alert – SNS consumer falling behind |</w:t>
      </w:r>
    </w:p>
    <w:p>
      <w:r>
        <w:t>| `dead_letter_queue_approximate_number_of_messages_visible` | &gt; 0 | Alert – inspect DLQ |</w:t>
      </w:r>
    </w:p>
    <w:p>
      <w:r>
        <w:t>| `circuitbreaker_state_open` (any) | &gt; 0 for &gt; 2 min | Alert – dependent service unhealthy |</w:t>
      </w:r>
    </w:p>
    <w:p>
      <w:r>
        <w:t>All alerts include runbook links (e.g., “Check LinkedIn token refresh logs”, “Scale Publisher Worker HPA”, “Check KMS key usage”).</w:t>
      </w:r>
    </w:p>
    <w:p>
      <w:r>
        <w:t>---</w:t>
      </w:r>
    </w:p>
    <w:p>
      <w:pPr>
        <w:pStyle w:val="Heading1"/>
      </w:pPr>
      <w:r>
        <w:t>5. Caching Strategy</w:t>
      </w:r>
    </w:p>
    <w:p>
      <w:r>
        <w:t>| Layer | What is Cached | Cache Key Scheme | TTL | Invalidation Trigger | Miss Behaviour | Tech &amp; Client |</w:t>
      </w:r>
    </w:p>
    <w:p>
      <w:r>
        <w:t>|-------|----------------|------------------|-----|----------------------|----------------|---------------|</w:t>
      </w:r>
    </w:p>
    <w:p>
      <w:r>
        <w:t>| **Redis – Rate‑Limit Buckets** | Token‑bucket counters per LinkedIn account (for Publisher Worker) and per user (for API calls) | `rl:{entityType}:{entityId}`&lt;br&gt;`entityType` = `account` or `user`&lt;br&gt;`entityId` = UUID | 60 seconds (refill interval) | Automatic expiry; on successful token refresh, bucket reset via `SET` with new capacity | On miss, initialize bucket with full capacity (e.g., 10 requests/min) and proceed | AWS Elasticache Redis (cluster mode enabled); client: `go-redis` (Go) / `ioredis` (Node.js) |</w:t>
      </w:r>
    </w:p>
    <w:p>
      <w:r>
        <w:t>| **Redis – Session / Profile Cache** | Cached user profile (email, role, workspace) to avoid DB read on every JWT validation | `sess:{userId}` | 15 minutes | On user profile update (via Account Service) → `DEL sess:{userId}`; also on logout (explicit delete) | Miss → fetch from Primary DB, populate cache with SET | Same Redis cluster; client libraries as above |</w:t>
      </w:r>
    </w:p>
    <w:p>
      <w:r>
        <w:t>| **Redis – Draft Optimistic UI Cache** (optional) | Latest draft content for a user (to support undo/redo in UI) | `draft_ui:{userId}:{draftId}` | 5 minutes | On draft update/publish → `DEL` key; also on draft delete | Miss → fetch from Draft Service (DB) and populate | Same Redis |</w:t>
      </w:r>
    </w:p>
    <w:p>
      <w:r>
        <w:t>| **Read Replica (Aurora) – Materialized Views** | Pre‑aggregated analytics (`analytics_daily`) | Table itself (no key) | Refreshed every 5 minutes via CronJob | On `PostPublished` event → incremental update (INSERT/UPDATE) via Analytics Aggregator; full refresh cron job | Miss → query falls back to raw LinkedIn API calls (slower) – triggers alert if fallback &gt; 10 % of requests | Aurora PostgreSQL read replica; accessed via standard JDBC/pgx |</w:t>
      </w:r>
    </w:p>
    <w:p>
      <w:r>
        <w:t>| **CDN (CloudFront) – Static Assets** | Frontend JS/CSS bundles, images (via S3) | URL path | 1 hour (configurable) | On new deployment → invalidation via Lambda@Edge or CLI (`CreateInvalidation`) | Miss → fetch from origin (S3/ALB) and cache | Amazon CloudFront; client: browser |</w:t>
      </w:r>
    </w:p>
    <w:p>
      <w:r>
        <w:t>| **API Gateway Response Cache** (optional) | Infrequently changing reference data (e.g., list of LinkedIn accounts per user) | Hash of request (method+path+query+headers) | 10 minutes | On account link/unlink → purge via API Gateway cache‑clear API | Miss → forward to backend, store response | AWS API Gateway (cache enabled per stage) |</w:t>
      </w:r>
    </w:p>
    <w:p>
      <w:r>
        <w:t>**General notes**</w:t>
      </w:r>
    </w:p>
    <w:p>
      <w:pPr>
        <w:pStyle w:val="ListBullet"/>
      </w:pPr>
      <w:r>
        <w:t>All caches are **look‑aside** (application populates on miss).</w:t>
      </w:r>
    </w:p>
    <w:p>
      <w:pPr>
        <w:pStyle w:val="ListBullet"/>
      </w:pPr>
      <w:r>
        <w:t>Cache keys avoid leaking PII; only UUIDs are used.</w:t>
      </w:r>
    </w:p>
    <w:p>
      <w:pPr>
        <w:pStyle w:val="ListBullet"/>
      </w:pPr>
      <w:r>
        <w:t>Redis is configured with **auto‑scaling** based on CPU utilization; eviction policy `volatile-lru` (only expires keys are candidates).</w:t>
      </w:r>
    </w:p>
    <w:p>
      <w:pPr>
        <w:pStyle w:val="ListBullet"/>
      </w:pPr>
      <w:r>
        <w:t>For rate‑limit buckets we use a **Redis Lua script** to atomically increment and check capacity, guaranteeing correctness under concurrent workers.</w:t>
      </w:r>
    </w:p>
    <w:p>
      <w:r>
        <w:t>---</w:t>
      </w:r>
    </w:p>
    <w:p>
      <w:pPr>
        <w:pStyle w:val="Heading1"/>
      </w:pPr>
      <w:r>
        <w:t>6. Security Controls</w:t>
      </w:r>
    </w:p>
    <w:p>
      <w:pPr>
        <w:pStyle w:val="Heading2"/>
      </w:pPr>
      <w:r>
        <w:t>6.1 Authentication</w:t>
      </w:r>
    </w:p>
    <w:p>
      <w:r>
        <w:t>| Mechanism | Details |</w:t>
      </w:r>
    </w:p>
    <w:p>
      <w:r>
        <w:t>|-----------|---------|</w:t>
      </w:r>
    </w:p>
    <w:p>
      <w:r>
        <w:t>| **Bearer JWT** (client‑to‑gateway) | Issued by Auth Service after successful login (email/password or social login). Claims: `sub` (userId), `workspaceId`, `roles` (list), `scopes` (list), `iat`, `exp`. Lifetime: **15 min** access token; refresh token stored HTTP‑only, SameSite cookie (or returned in login response for SPA). Refresh endpoint: `POST /auth/refresh` (returns new access token). |</w:t>
      </w:r>
    </w:p>
    <w:p>
      <w:r>
        <w:t>| **Service‑to‑Service JWT** | Short‑lived (5 min) JWT signed by Auth Service, issued via internal Token Service after verifying caller’s IAM role (IRSA). Used for gRPC/rest calls between services (e.g., Publisher Worker → Token Service). |</w:t>
      </w:r>
    </w:p>
    <w:p>
      <w:r>
        <w:t>| **LinkedIn OAuth 2.0** | Standard auth code flow with PKCE. `state` parameter contains a cryptographically random nonce stored in an HTTP‑only, Secure, SameSite cookie to mitigate CSRF. After code exchange, tokens are **encrypted** with AWS KMS (data key per record) and stored encrypted in the `accounts` table. |</w:t>
      </w:r>
    </w:p>
    <w:p>
      <w:r>
        <w:t>| **Mutual TLS (mTLS)** | Optional for internal gRPC calls (Token Service ↔ other services) – enforced via Istio or via sidecar Envoy; provides defense‑in‑depth. |</w:t>
      </w:r>
    </w:p>
    <w:p>
      <w:pPr>
        <w:pStyle w:val="Heading2"/>
      </w:pPr>
      <w:r>
        <w:t>6.2 Authorization</w:t>
      </w:r>
    </w:p>
    <w:p>
      <w:pPr>
        <w:pStyle w:val="ListBullet"/>
      </w:pPr>
      <w:r>
        <w:t>Model: **RBAC** (Role‑Based Access Control) scoped to workspace.</w:t>
      </w:r>
    </w:p>
    <w:p>
      <w:pPr>
        <w:pStyle w:val="ListBullet"/>
      </w:pPr>
      <w:r>
        <w:t>Roles: `admin` (full CRUD on all resources in workspace), `member` (can create/edit own drafts, schedule, view analytics), `viewer` (read‑only analytics &amp; drafts).</w:t>
      </w:r>
    </w:p>
    <w:p>
      <w:pPr>
        <w:pStyle w:val="ListBullet"/>
      </w:pPr>
      <w:r>
        <w:t>Permissions are expressed as **scopes** (e.g., `draft:write`, `schedule:read`, `analytics:read`).</w:t>
      </w:r>
    </w:p>
    <w:p>
      <w:pPr>
        <w:pStyle w:val="ListBullet"/>
      </w:pPr>
      <w:r>
        <w:t>API Gateway validates JWT, extracts `scopes`, and checks against a **policy map** (stored in ConfigMap) before routing to the downstream service.</w:t>
      </w:r>
    </w:p>
    <w:p>
      <w:pPr>
        <w:pStyle w:val="ListBullet"/>
      </w:pPr>
      <w:r>
        <w:t>Services also perform a **defense‑in‑depth** check: they verify that the `userId` or `workspaceId` in the JWT matches the resource being accessed (prevents privilege escalation if a token is leaked).</w:t>
      </w:r>
    </w:p>
    <w:p>
      <w:pPr>
        <w:pStyle w:val="Heading2"/>
      </w:pPr>
      <w:r>
        <w:t>6.3 Input Validation</w:t>
      </w:r>
    </w:p>
    <w:p>
      <w:pPr>
        <w:pStyle w:val="ListBullet"/>
      </w:pPr>
      <w:r>
        <w:t>**Schema validation** – API Gateway uses **JSON Schema** (via `ajv` middleware) for all incoming JSON bodies.</w:t>
      </w:r>
    </w:p>
    <w:p>
      <w:pPr>
        <w:pStyle w:val="ListBullet"/>
      </w:pPr>
      <w:r>
        <w:t>**Service‑level validation** – Each service uses language‑specific validators:</w:t>
      </w:r>
    </w:p>
    <w:p>
      <w:r>
        <w:t xml:space="preserve">  * Node.js/NestJS → `class-validator` + `class-transformer` with custom decorators (e.g., `@IsUUID()`, `@MaxLength(1300)`).</w:t>
      </w:r>
    </w:p>
    <w:p>
      <w:r>
        <w:t xml:space="preserve">  * Go → `go-playground/validator/v10`.</w:t>
      </w:r>
    </w:p>
    <w:p>
      <w:r>
        <w:t xml:space="preserve">  * Python/FastAPI → `pydantic` models.</w:t>
      </w:r>
    </w:p>
    <w:p>
      <w:pPr>
        <w:pStyle w:val="ListBullet"/>
      </w:pPr>
      <w:r>
        <w:t>**SQL injection prevention** – All DB access uses **parameterised queries** (via `pgx` for Go, `typeorm`/`sequelize` for Node.js, `SQLAlchemy` for Python). No string concatenation of user input.</w:t>
      </w:r>
    </w:p>
    <w:p>
      <w:pPr>
        <w:pStyle w:val="ListBullet"/>
      </w:pPr>
      <w:r>
        <w:t>**NoSQL** – Not applicable (we use relational DB).</w:t>
      </w:r>
    </w:p>
    <w:p>
      <w:pPr>
        <w:pStyle w:val="Heading2"/>
      </w:pPr>
      <w:r>
        <w:t>6.4 XSS Prevention</w:t>
      </w:r>
    </w:p>
    <w:p>
      <w:pPr>
        <w:pStyle w:val="ListBullet"/>
      </w:pPr>
      <w:r>
        <w:t>Frontend is a **React** app; all dynamic content is rendered via JSX which automatically escapes strings.</w:t>
      </w:r>
    </w:p>
    <w:p>
      <w:pPr>
        <w:pStyle w:val="ListBullet"/>
      </w:pPr>
      <w:r>
        <w:t>For any server‑rendered pages (Next.js SSR), we set **Content‑Security‑Policy** header:</w:t>
      </w:r>
    </w:p>
    <w:p>
      <w:r>
        <w:t xml:space="preserve">  ```</w:t>
      </w:r>
    </w:p>
    <w:p>
      <w:r>
        <w:t xml:space="preserve">  Content-Security-Policy: default-src 'self'; script-src 'self' 'unsafe-eval' https://cdn.jsdelivr.net; style-src 'self' 'unsafe-inline'; img-src 'self' data: https:; font-src 'self';</w:t>
      </w:r>
    </w:p>
    <w:p>
      <w:r>
        <w:t xml:space="preserve">  ```</w:t>
      </w:r>
    </w:p>
    <w:p>
      <w:pPr>
        <w:pStyle w:val="ListBullet"/>
      </w:pPr>
      <w:r>
        <w:t>User‑generated text (draft content) is **never** inserted into HTML without escaping; when rendering a preview we use `dangerouslySetInnerHTML` only after running through a sanitizer (DOMPurify).</w:t>
      </w:r>
    </w:p>
    <w:p>
      <w:pPr>
        <w:pStyle w:val="Heading2"/>
      </w:pPr>
      <w:r>
        <w:t>6.5 CSRF Prevention</w:t>
      </w:r>
    </w:p>
    <w:p>
      <w:pPr>
        <w:pStyle w:val="ListBullet"/>
      </w:pPr>
      <w:r>
        <w:t>Primary authentication is **Bearer token in Authorization header**, which is not susceptible to CSRF.</w:t>
      </w:r>
    </w:p>
    <w:p>
      <w:pPr>
        <w:pStyle w:val="ListBullet"/>
      </w:pPr>
      <w:r>
        <w:t>For the **LinkedIn OAuth callback** (which relies on a browser redirect and cookie‑based `state`), we:</w:t>
      </w:r>
    </w:p>
    <w:p>
      <w:r>
        <w:t xml:space="preserve">  * Set `state` cookie with `SameSite=Strict`, `Secure`, `HttpOnly`.</w:t>
      </w:r>
    </w:p>
    <w:p>
      <w:r>
        <w:t xml:space="preserve">  * Verify that the submitted `state` matches the cookie value.</w:t>
      </w:r>
    </w:p>
    <w:p>
      <w:pPr>
        <w:pStyle w:val="ListBullet"/>
      </w:pPr>
      <w:r>
        <w:t>Any future cookie‑based auth (e.g., session refresh) will also use `SameSite=Strict` and double‑submit CSRF token if needed.</w:t>
      </w:r>
    </w:p>
    <w:p>
      <w:pPr>
        <w:pStyle w:val="Heading2"/>
      </w:pPr>
      <w:r>
        <w:t>6.6 Secrets Management</w:t>
      </w:r>
    </w:p>
    <w:p>
      <w:r>
        <w:t>| Secret | Storage | Rotation |</w:t>
      </w:r>
    </w:p>
    <w:p>
      <w:r>
        <w:t>|--------|---------|----------|</w:t>
      </w:r>
    </w:p>
    <w:p>
      <w:r>
        <w:t>| Database credentials (username/password) | AWS Secrets Manager (secret `rds/linkedin-scheduler`) | Automatic rotation every 30 days via Lambda; applications retrieve secret at startup and cache in memory (refresh every 5 min). |</w:t>
      </w:r>
    </w:p>
    <w:p>
      <w:r>
        <w:t>| JWT signing key (Auth Service) | AWS KMS (CMK alias `auth/jwt-signing`) | Key rotation enabled; new version automatically used, old version retained for validation of existing tokens for 24 h. |</w:t>
      </w:r>
    </w:p>
    <w:p>
      <w:r>
        <w:t>| LinkedIn OAuth client secret | AWS Secrets Manager (secret `linkedin/oauth`) | Rotated quarterly; services retrieve via IAM role (IRSA). |</w:t>
      </w:r>
    </w:p>
    <w:p>
      <w:r>
        <w:t>| KMS data keys for token encryption | AWS KMS (CMK alias `token-encryption`) | Automatic rotation; each encryption generates a new data key stored alongside ciphertext. |</w:t>
      </w:r>
    </w:p>
    <w:p>
      <w:r>
        <w:t>| AI vendor API key (if required) | AWS Secrets Manager (secret `ai/vendor-key`) | Rotated per vendor policy. |</w:t>
      </w:r>
    </w:p>
    <w:p>
      <w:r>
        <w:t>| Redis auth token (if using AUTH) | AWS Secrets Manager (secret `redis/auth`) | Rotated every 60 days. |</w:t>
      </w:r>
    </w:p>
    <w:p>
      <w:r>
        <w:t>All secrets are injected into containers as **environment variables** via the **EKS IAM Roles for Service Accounts (IRSA)** – the pod’s service account assumes an IAM role that has `secretsmanager:GetSecretValue` permission for the specific secret. No secrets are baked into container images.</w:t>
      </w:r>
    </w:p>
    <w:p>
      <w:pPr>
        <w:pStyle w:val="Heading2"/>
      </w:pPr>
      <w:r>
        <w:t>6.7 Data Encryption</w:t>
      </w:r>
    </w:p>
    <w:p>
      <w:r>
        <w:t>| Data at Rest | Algorithm | Key Management |</w:t>
      </w:r>
    </w:p>
    <w:p>
      <w:r>
        <w:t>|--------------|-----------|----------------|</w:t>
      </w:r>
    </w:p>
    <w:p>
      <w:r>
        <w:t>| RDS Aurora (primary &amp; replica) | AES‑256‑GCM (default AWS managed) | AWS KMS CMK `rds/linkedin-scheduler` (enable encryption). |</w:t>
      </w:r>
    </w:p>
    <w:p>
      <w:r>
        <w:t>| S3 object store (images) | SSE‑S3 (AES‑256) or SSE‑KMS (optional) | If SSE‑KMS, uses CMK `s3/linkedin-images`. |</w:t>
      </w:r>
    </w:p>
    <w:p>
      <w:r>
        <w:t>| Encrypted LinkedIn tokens (accounts table) | AES‑256‑GCM with per‑record data key | Data key encrypted with KMS CMK `token-encryption`; stored alongside ciphertext. |</w:t>
      </w:r>
    </w:p>
    <w:p>
      <w:r>
        <w:t>| Redis (if AUTH enabled) | TLS + optional at‑rest encryption (via Elasticache) | TLS 1.2+; at‑rest encryption uses AWS managed keys. |</w:t>
      </w:r>
    </w:p>
    <w:p>
      <w:r>
        <w:t>| Backups &amp; Snapshots | AES‑256 (AWS managed) | Same KMS as source. |</w:t>
      </w:r>
    </w:p>
    <w:p>
      <w:r>
        <w:t>| Data in Transit | Protocol | Cipher Suites |</w:t>
      </w:r>
    </w:p>
    <w:p>
      <w:r>
        <w:t>|-----------------|----------|---------------|</w:t>
      </w:r>
    </w:p>
    <w:p>
      <w:r>
        <w:t>| Client ↔ ALB | TLS 1.2/1.3 | `TLS_ECDHE_RSA_WITH_AES_128_GCM_SHA256`, `TLS_ECDHE_ECDSA_WITH_AES_256_GCM_SHA384`, etc. (AWS recommended). |</w:t>
      </w:r>
    </w:p>
    <w:p>
      <w:r>
        <w:t>| ALB ↔ Services (inside VPC) | HTTPS (mutual TLS optional) | TLS 1.2 with forward secrecy. |</w:t>
      </w:r>
    </w:p>
    <w:p>
      <w:r>
        <w:t>| Service‑to‑Service (gRPC/REST) | TLS 1.2 (mutual if using Istio) | Same as above. |</w:t>
      </w:r>
    </w:p>
    <w:p>
      <w:r>
        <w:t>| Redis connections | TLS (if AUTH enabled) | TLS 1.2. |</w:t>
      </w:r>
    </w:p>
    <w:p>
      <w:r>
        <w:t>| S3 data plane | HTTPS (TLS 1.2) | AWS managed. |</w:t>
      </w:r>
    </w:p>
    <w:p>
      <w:r>
        <w:t>| KMS calls | HTTPS (TLS 1.2) | AWS managed. |</w:t>
      </w:r>
    </w:p>
    <w:p>
      <w:pPr>
        <w:pStyle w:val="Heading2"/>
      </w:pPr>
      <w:r>
        <w:t>6.8 Audit Logging</w:t>
      </w:r>
    </w:p>
    <w:p>
      <w:pPr>
        <w:pStyle w:val="ListBullet"/>
      </w:pPr>
      <w:r>
        <w:t>**Authentication events** – login, token refresh, logout, MFA challenge (if enabled). Logged to **CloudWatch Logs** with JSON fields: `eventType`, `userId`, `workspaceId`, `outcome`, `timestamp`, `sourceIP`.</w:t>
      </w:r>
    </w:p>
    <w:p>
      <w:pPr>
        <w:pStyle w:val="ListBullet"/>
      </w:pPr>
      <w:r>
        <w:t>**Authorization decisions** – each API Gateway request logs `allowedScopes`, `deniedReason` (if any).</w:t>
      </w:r>
    </w:p>
    <w:p>
      <w:pPr>
        <w:pStyle w:val="ListBullet"/>
      </w:pPr>
      <w:r>
        <w:t>**Data mutation** – Draft Service, Scheduler Service, Account Service emit structured logs (`action`, `entityId`, `entityType`, `changeset` (before/after after applying JSON patch), `userId`).</w:t>
      </w:r>
    </w:p>
    <w:p>
      <w:pPr>
        <w:pStyle w:val="ListBullet"/>
      </w:pPr>
      <w:r>
        <w:t>**LinkedIn API calls** – Table `linkedin_api_calls` stores request/response metadata; also copied to CloudWatch for real‑time alerting.</w:t>
      </w:r>
    </w:p>
    <w:p>
      <w:pPr>
        <w:pStyle w:val="ListBullet"/>
      </w:pPr>
      <w:r>
        <w:t>**KMS usage** – CloudTrail captures `Encrypt`, `Decrypt`, `GenerateDataKey` calls.</w:t>
      </w:r>
    </w:p>
    <w:p>
      <w:pPr>
        <w:pStyle w:val="ListBullet"/>
      </w:pPr>
      <w:r>
        <w:t>**Administrative actions** – EKS API server audit logs, RDS snapshot creation, Secrets Manager version changes.</w:t>
      </w:r>
    </w:p>
    <w:p>
      <w:r>
        <w:t>All logs are shipped to **Amazon OpenSearch Service** (via Firehose) for retention: **30 days hot**, **90 days cold** (Glacier). Alerts are derived from CloudWatch Metric Filters (e.g., pattern `{ $.eventType = "FailedLogin" }`).</w:t>
      </w:r>
    </w:p>
    <w:p>
      <w:r>
        <w:t>---</w:t>
      </w:r>
    </w:p>
    <w:p>
      <w:pPr>
        <w:pStyle w:val="Heading1"/>
      </w:pPr>
      <w:r>
        <w:t>End of LLD</w:t>
      </w:r>
    </w:p>
    <w:p>
      <w:r>
        <w:t>This document provides the concrete artefacts needed to implement the LinkedIn post scheduling assistant:</w:t>
      </w:r>
    </w:p>
    <w:p>
      <w:pPr>
        <w:pStyle w:val="ListBullet"/>
      </w:pPr>
      <w:r>
        <w:t>**DDL** for the Aurora PostgreSQL schema (including partitioning).</w:t>
      </w:r>
    </w:p>
    <w:p>
      <w:pPr>
        <w:pStyle w:val="ListBullet"/>
      </w:pPr>
      <w:r>
        <w:t>**Full API contracts** (methods, auth, payloads, responses, errors, rate limits).</w:t>
      </w:r>
    </w:p>
    <w:p>
      <w:pPr>
        <w:pStyle w:val="ListBullet"/>
      </w:pPr>
      <w:r>
        <w:t>**Three detailed sequence diagrams** covering the most critical user journeys.</w:t>
      </w:r>
    </w:p>
    <w:p>
      <w:pPr>
        <w:pStyle w:val="ListBullet"/>
      </w:pPr>
      <w:r>
        <w:t>**Error handling, retry, dead‑letter, circuit‑breaker, and alerting strategy**.</w:t>
      </w:r>
    </w:p>
    <w:p>
      <w:pPr>
        <w:pStyle w:val="ListBullet"/>
      </w:pPr>
      <w:r>
        <w:t>**Caching design** for rate limiting, sessions, UI optimism, analytics, and CDN.</w:t>
      </w:r>
    </w:p>
    <w:p>
      <w:pPr>
        <w:pStyle w:val="ListBullet"/>
      </w:pPr>
      <w:r>
        <w:t>**Comprehensive security controls** covering authentication, authorization, validation, encryption, secrets management, and audit.</w:t>
      </w:r>
    </w:p>
    <w:p>
      <w:r>
        <w:t>A development team can now generate service skeletons (OpenAPI → server stubs), create the database, configure the AWS infrastructure (VPC, EKS, RDS, S3, SQS, SNS, ElastiCache, Secrets Manager, CloudWatch), and begin implementing business logic following the contracts and guidelines above. Happy coding!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