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Document</w:t>
      </w:r>
    </w:p>
    <w:p>
      <w:pPr>
        <w:pStyle w:val="Heading1"/>
      </w:pPr>
      <w:r>
        <w:t>1. Scope</w:t>
      </w:r>
    </w:p>
    <w:p>
      <w:pPr>
        <w:pStyle w:val="Heading1"/>
      </w:pPr>
      <w:r>
        <w:t>Project Overview</w:t>
      </w:r>
    </w:p>
    <w:p>
      <w:r>
        <w:t>A web‑based LinkedIn post scheduling assistant that enables content creators to draft posts, schedule them for AI‑recommended optimal times, receive AI‑suggested reaction enhancements, manage multiple LinkedIn accounts, and view performance analytics. The tool reduces manual scheduling effort and improves engagement by leveraging data‑driven timing and content suggestions.</w:t>
      </w:r>
    </w:p>
    <w:p>
      <w:pPr>
        <w:pStyle w:val="Heading1"/>
      </w:pPr>
      <w:r>
        <w:t>In Scope</w:t>
      </w:r>
    </w:p>
    <w:p>
      <w:pPr>
        <w:pStyle w:val="ListBullet"/>
      </w:pPr>
      <w:r>
        <w:t>OAuth‑based login and secure linking of multiple LinkedIn accounts (personal profiles and company pages) per user</w:t>
      </w:r>
    </w:p>
    <w:p>
      <w:pPr>
        <w:pStyle w:val="ListBullet"/>
      </w:pPr>
      <w:r>
        <w:t>Rich‑text draft editor with LinkedIn‑specific formatting (character limit, hashtag suggestions, image/video upload)</w:t>
      </w:r>
    </w:p>
    <w:p>
      <w:pPr>
        <w:pStyle w:val="ListBullet"/>
      </w:pPr>
      <w:r>
        <w:t>Calendar‑style scheduling UI that allows setting a future date/time or accepting an AI‑generated optimal time slot</w:t>
      </w:r>
    </w:p>
    <w:p>
      <w:pPr>
        <w:pStyle w:val="ListBullet"/>
      </w:pPr>
      <w:r>
        <w:t>AI‑driven optimal time recommendation engine that analyzes each linked account’s historical engagement (impressions, clicks, reactions, comments) to suggest the next best posting window</w:t>
      </w:r>
    </w:p>
    <w:p>
      <w:pPr>
        <w:pStyle w:val="ListBullet"/>
      </w:pPr>
      <w:r>
        <w:t>AI‑suggested reaction module that proposes one or more reaction emojis or call‑to‑action phrases to append to the draft before publishing</w:t>
      </w:r>
    </w:p>
    <w:p>
      <w:pPr>
        <w:pStyle w:val="ListBullet"/>
      </w:pPr>
      <w:r>
        <w:t>Automated posting via LinkedIn API at the scheduled time, with retry logic for transient failures</w:t>
      </w:r>
    </w:p>
    <w:p>
      <w:pPr>
        <w:pStyle w:val="ListBullet"/>
      </w:pPr>
      <w:r>
        <w:t>Analytics dashboard displaying per‑post metrics: impressions, clicks, reactions (by type), comments, engagement rate, and trend graphs over 7/30/90‑day periods</w:t>
      </w:r>
    </w:p>
    <w:p>
      <w:pPr>
        <w:pStyle w:val="ListBullet"/>
      </w:pPr>
      <w:r>
        <w:t>Export of analytics data to CSV for external reporting</w:t>
      </w:r>
    </w:p>
    <w:p>
      <w:pPr>
        <w:pStyle w:val="ListBullet"/>
      </w:pPr>
      <w:r>
        <w:t>Email and in‑app notifications for scheduled‑post reminders, publishing confirmation, and failure alerts</w:t>
      </w:r>
    </w:p>
    <w:p>
      <w:pPr>
        <w:pStyle w:val="ListBullet"/>
      </w:pPr>
      <w:r>
        <w:t>Role‑based access control (Creator, Admin) to manage account linking and view analytics</w:t>
      </w:r>
    </w:p>
    <w:p>
      <w:pPr>
        <w:pStyle w:val="ListBullet"/>
      </w:pPr>
      <w:r>
        <w:t>Audit log of all scheduling, editing, and publishing actions for compliance and troubleshooting</w:t>
      </w:r>
    </w:p>
    <w:p>
      <w:pPr>
        <w:pStyle w:val="Heading1"/>
      </w:pPr>
      <w:r>
        <w:t>Out of Scope</w:t>
      </w:r>
    </w:p>
    <w:p>
      <w:pPr>
        <w:pStyle w:val="ListBullet"/>
      </w:pPr>
      <w:r>
        <w:t>Publishing to non‑LinkedIn platforms (Twitter, Facebook, Instagram, etc.)</w:t>
      </w:r>
    </w:p>
    <w:p>
      <w:pPr>
        <w:pStyle w:val="ListBullet"/>
      </w:pPr>
      <w:r>
        <w:t>AI‑generated post copy or full content creation</w:t>
      </w:r>
    </w:p>
    <w:p>
      <w:pPr>
        <w:pStyle w:val="ListBullet"/>
      </w:pPr>
      <w:r>
        <w:t>Comment moderation, sentiment analysis, or community‑management features</w:t>
      </w:r>
    </w:p>
    <w:p>
      <w:pPr>
        <w:pStyle w:val="ListBullet"/>
      </w:pPr>
      <w:r>
        <w:t>Paid advertising campaign management or boosted‑post workflows</w:t>
      </w:r>
    </w:p>
    <w:p>
      <w:pPr>
        <w:pStyle w:val="ListBullet"/>
      </w:pPr>
      <w:r>
        <w:t>Integration with third‑party CRM, marketing automation, or analytics tools beyond CSV export</w:t>
      </w:r>
    </w:p>
    <w:p>
      <w:pPr>
        <w:pStyle w:val="ListBullet"/>
      </w:pPr>
      <w:r>
        <w:t>Real‑time chat or collaboration tools within the application</w:t>
      </w:r>
    </w:p>
    <w:p>
      <w:pPr>
        <w:pStyle w:val="ListBullet"/>
      </w:pPr>
      <w:r>
        <w:t>Offline mobile native app; only a responsive web interface is provided</w:t>
      </w:r>
    </w:p>
    <w:p>
      <w:pPr>
        <w:pStyle w:val="ListBullet"/>
      </w:pPr>
      <w:r>
        <w:t>Multi‑language UI localization beyond English</w:t>
      </w:r>
    </w:p>
    <w:p>
      <w:pPr>
        <w:pStyle w:val="Heading1"/>
      </w:pPr>
      <w:r>
        <w:t>Key Assumptions</w:t>
      </w:r>
    </w:p>
    <w:p>
      <w:pPr>
        <w:pStyle w:val="ListBullet"/>
      </w:pPr>
      <w:r>
        <w:t>LinkedIn’s Marketing Developer API remains stable and provides the required endpoints for publishing, retrieving analytics, and managing OAuth tokens during the project timeline</w:t>
      </w:r>
    </w:p>
    <w:p>
      <w:pPr>
        <w:pStyle w:val="ListBullet"/>
      </w:pPr>
      <w:r>
        <w:t>Each linked LinkedIn account will have at least 30 days of historical engagement data available for the optimal‑time model to produce meaningful suggestions</w:t>
      </w:r>
    </w:p>
    <w:p>
      <w:pPr>
        <w:pStyle w:val="ListBullet"/>
      </w:pPr>
      <w:r>
        <w:t>A pre‑trained AI model for reaction suggestions is available and can be fine‑tuned per account with minimal latency (&lt;200 ms inference)</w:t>
      </w:r>
    </w:p>
    <w:p>
      <w:pPr>
        <w:pStyle w:val="ListBullet"/>
      </w:pPr>
      <w:r>
        <w:t>Users will grant the necessary OAuth scopes (`r_liteprofile`, `r_emailaddress`, `w_member_social`, `analytics_read`) and maintain token refreshes per LinkedIn’s 60‑day limit</w:t>
      </w:r>
    </w:p>
    <w:p>
      <w:pPr>
        <w:pStyle w:val="ListBullet"/>
      </w:pPr>
      <w:r>
        <w:t>The system will be deployed as a multi‑tenant SaaS service with a relational database for user/account data and a time‑series store for analytics</w:t>
      </w:r>
    </w:p>
    <w:p>
      <w:pPr>
        <w:pStyle w:val="ListBullet"/>
      </w:pPr>
      <w:r>
        <w:t>Data handling will comply with GDPR and CCPA; personal data stored will be limited to OAuth tokens, user profile IDs, and analytics metrics</w:t>
      </w:r>
    </w:p>
    <w:p>
      <w:pPr>
        <w:pStyle w:val="ListBullet"/>
      </w:pPr>
      <w:r>
        <w:t>Network latency between the service and LinkedIn API will average &lt;150 ms under normal conditions</w:t>
      </w:r>
    </w:p>
    <w:p>
      <w:pPr>
        <w:pStyle w:val="Heading1"/>
      </w:pPr>
      <w:r>
        <w:t>Key Risks</w:t>
      </w:r>
    </w:p>
    <w:p>
      <w:pPr>
        <w:pStyle w:val="ListBullet"/>
      </w:pPr>
      <w:r>
        <w:t>LinkedIn API version changes or rate‑limit adjustments could break posting or analytics retrieval → impact: delivery delay, need for adapter updates</w:t>
      </w:r>
    </w:p>
    <w:p>
      <w:pPr>
        <w:pStyle w:val="ListBullet"/>
      </w:pPr>
      <w:r>
        <w:t>Insufficient early‑stage data for new accounts may produce inaccurate optimal‑time suggestions → impact: reduced user trust, possible disengagement</w:t>
      </w:r>
    </w:p>
    <w:p>
      <w:pPr>
        <w:pStyle w:val="ListBullet"/>
      </w:pPr>
      <w:r>
        <w:t>AI reaction model may generate irrelevant or inappropriate suggestions → impact: user dissatisfaction, potential brand risk</w:t>
      </w:r>
    </w:p>
    <w:p>
      <w:pPr>
        <w:pStyle w:val="ListBullet"/>
      </w:pPr>
      <w:r>
        <w:t>OAuth token compromise or improper storage could lead to unauthorized posting → impact: security breach, reputational damage</w:t>
      </w:r>
    </w:p>
    <w:p>
      <w:pPr>
        <w:pStyle w:val="ListBullet"/>
      </w:pPr>
      <w:r>
        <w:t>Scaling challenges when supporting thousands of linked accounts could cause scheduling latency spikes → impact: missed optimal windows, SLA violations</w:t>
      </w:r>
    </w:p>
    <w:p>
      <w:pPr>
        <w:pStyle w:val="ListBullet"/>
      </w:pPr>
      <w:r>
        <w:t>Regulatory changes (e.g., stricter data‑privacy laws) may require redesign of data retention or consent flows → impact: rework, compliance penalties</w:t>
      </w:r>
    </w:p>
    <w:p>
      <w:pPr>
        <w:pStyle w:val="Heading1"/>
      </w:pPr>
      <w:r>
        <w:t>Success Criteria</w:t>
      </w:r>
    </w:p>
    <w:p>
      <w:pPr>
        <w:pStyle w:val="ListBullet"/>
      </w:pPr>
      <w:r>
        <w:t>Average time from scheduling request to confirmation of successful LinkedIn publish ≤ 2 seconds (95th percentile)</w:t>
      </w:r>
    </w:p>
    <w:p>
      <w:pPr>
        <w:pStyle w:val="ListBullet"/>
      </w:pPr>
      <w:r>
        <w:t>Post‑publishing success rate ≥ 99 % across all scheduled attempts (excluding user‑initiated cancellations)</w:t>
      </w:r>
    </w:p>
    <w:p>
      <w:pPr>
        <w:pStyle w:val="ListBullet"/>
      </w:pPr>
      <w:r>
        <w:t>AI‑suggested reaction acceptance rate (users keep the suggestion without editing) ≥ 70 % measured over a 4‑week pilot</w:t>
      </w:r>
    </w:p>
    <w:p>
      <w:pPr>
        <w:pStyle w:val="ListBullet"/>
      </w:pPr>
      <w:r>
        <w:t>Analytics dashboard page load time ≤ 2 seconds under typical load (≤ 100 concurrent users)</w:t>
      </w:r>
    </w:p>
    <w:p>
      <w:pPr>
        <w:pStyle w:val="ListBullet"/>
      </w:pPr>
      <w:r>
        <w:t>Monthly system uptime ≥ 99.9 % (excluding scheduled maintenance windows)</w:t>
      </w:r>
    </w:p>
    <w:p>
      <w:pPr>
        <w:pStyle w:val="ListBullet"/>
      </w:pPr>
      <w:r>
        <w:t>Reduction in manual scheduling effort: average time to create and schedule a post decreases by ≥ 50 % compared to baseline manual process (measured via time‑tracking study)</w:t>
      </w:r>
    </w:p>
    <w:p>
      <w:pPr>
        <w:pStyle w:val="ListBullet"/>
      </w:pPr>
      <w:r>
        <w:t>Post‑implementation Net Promoter Score (NPS) ≥ 40 among active creators after 8 weeks of use</w:t>
      </w:r>
    </w:p>
    <w:p>
      <w:pPr>
        <w:pStyle w:val="ListBullet"/>
      </w:pPr>
      <w:r>
        <w:t>No critical security vulnerabilities (CVSS ≥ 7.0) identified in third‑party penetration testing prior to GA release.</w:t>
      </w:r>
    </w:p>
    <w:p>
      <w:r>
        <w:t>ADDITIONAL CONSTRAINT: The system must support full offline mode. Users should be able to draft and queue posts without internet connectivity, with local data sync when the connection is restored. This is a hard requirement.</w:t>
      </w:r>
    </w:p>
    <w:p>
      <w:pPr>
        <w:pStyle w:val="Heading1"/>
      </w:pPr>
      <w:r>
        <w:t>2. Solution Architecture</w:t>
      </w:r>
    </w:p>
    <w:p>
      <w:pPr>
        <w:pStyle w:val="Heading1"/>
      </w:pPr>
      <w:r>
        <w:t>Architecture Pattern</w:t>
      </w:r>
    </w:p>
    <w:p>
      <w:r>
        <w:t>We chose a **modular microservices architecture with event‑driven asynchronous processing and CQRS for the analytics read path**, combined with an **offline‑first SPA frontend** that uses service workers and IndexedDB for local queuing.</w:t>
      </w:r>
    </w:p>
    <w:p>
      <w:pPr>
        <w:pStyle w:val="ListBullet"/>
      </w:pPr>
      <w:r>
        <w:t>The microservice split (Account Mgmt, Scheduler, AI‑Reaction, Analytics, Notification, Audit) isolates concerns such as OAuth handling, LinkedIn API calls, and AI inference, making it easier to update individual components when LinkedIn changes its API or rate limits.</w:t>
      </w:r>
    </w:p>
    <w:p>
      <w:pPr>
        <w:pStyle w:val="ListBullet"/>
      </w:pPr>
      <w:r>
        <w:t>Event‑driven queues (e.g., posting jobs, analytics ingestion) decouple the time‑critical scheduling UI from potentially long‑running LinkedIn calls, helping meet the ≤ 2 s publish‑confirmation SLA and providing retry logic for transient failures.</w:t>
      </w:r>
    </w:p>
    <w:p>
      <w:pPr>
        <w:pStyle w:val="ListBullet"/>
      </w:pPr>
      <w:r>
        <w:t>CQRS separates write commands (schedule, edit, publish) from read models (analytics dashboard, trend graphs), allowing the read side to be scaled independently and served from a time‑store optimized for fast aggregations.</w:t>
      </w:r>
    </w:p>
    <w:p>
      <w:pPr>
        <w:pStyle w:val="ListBullet"/>
      </w:pPr>
      <w:r>
        <w:t>The frontend follows an **offline‑first** pattern: UI state is persisted locally, actions are queued, and a background sync service replays them when connectivity returns, satisfying the hard offline requirement.</w:t>
      </w:r>
    </w:p>
    <w:p>
      <w:r>
        <w:t>**What we are NOT using:**</w:t>
      </w:r>
    </w:p>
    <w:p>
      <w:pPr>
        <w:pStyle w:val="ListBullet"/>
      </w:pPr>
      <w:r>
        <w:t>A monolithic serverless function‑only backend (e.g., AWS Lambda) because cold‑start latency would jeopardize the 2‑second publish confirmation SLA and make long‑running retries difficult to manage.</w:t>
      </w:r>
    </w:p>
    <w:p>
      <w:pPr>
        <w:pStyle w:val="ListBullet"/>
      </w:pPr>
      <w:r>
        <w:t>A pure layered monolith (e.g., Django/Rails) because it would hinder independent scaling of the AI inference and analytics services and complicate offline sync logic.</w:t>
      </w:r>
    </w:p>
    <w:p>
      <w:pPr>
        <w:pStyle w:val="ListBullet"/>
      </w:pPr>
      <w:r>
        <w:t>A purely synchronous request‑reply architecture (no async queue) because it would tie UI responsiveness to LinkedIn API latency and hinder retry mechanisms.</w:t>
      </w:r>
    </w:p>
    <w:p>
      <w:r>
        <w:t>---</w:t>
      </w:r>
    </w:p>
    <w:p>
      <w:pPr>
        <w:pStyle w:val="Heading1"/>
      </w:pPr>
      <w:r>
        <w:t>Technology Stack</w:t>
      </w:r>
    </w:p>
    <w:p>
      <w:r>
        <w:t>| Layer | Choice | One‑line justification |</w:t>
      </w:r>
    </w:p>
    <w:p>
      <w:r>
        <w:t>|-------|--------|------------------------|</w:t>
      </w:r>
    </w:p>
    <w:p>
      <w:r>
        <w:t>| **Frontend** | **React 18** with **TypeScript** | Provides a mature ecosystem for rich‑text editors, complex UI calendars, and offline service‑worker tooling while keeping bundle size manageable for a responsive web app. |</w:t>
      </w:r>
    </w:p>
    <w:p>
      <w:r>
        <w:t>| | **State Management:** **Redux Toolkit** + **RTK Query** | Centralizes UI state, simplifies caching of analytics data, and integrates nicely with offline persistence via redux‑persist. |</w:t>
      </w:r>
    </w:p>
    <w:p>
      <w:r>
        <w:t>| | **Rich‑text Editor:** **TipTap (ProseMirror‑based)** | Supports LinkedIn‑specific formatting, image/video upload hooks, and easy custom node types for hashtags. |</w:t>
      </w:r>
    </w:p>
    <w:p>
      <w:r>
        <w:t>| | **Offline Sync:** **Workbox** + **IndexedDB (via localForage)** | Enables reliable background sync of queued posts and drafts when the network is restored. |</w:t>
      </w:r>
    </w:p>
    <w:p>
      <w:r>
        <w:t>| | **UI Components:** **Ant Design** (or **Material‑UI**) | Offers ready‑to‑use calendar, modal, and notification components that accelerate development of the scheduling UI and analytics dashboard. |</w:t>
      </w:r>
    </w:p>
    <w:p>
      <w:r>
        <w:t>| **Backend** | **Node.js 20** with **NestJS** (TypeScript) for core API &amp; auth services | NestJS gives modular, decorator‑driven microservice scaffolding, built‑in validation, and easy integration with Passport for OAuth 2.0. |</w:t>
      </w:r>
    </w:p>
    <w:p>
      <w:r>
        <w:t>| | **AI Reaction Service:** **Python 3.11** + **FastAPI** + **ONNX Runtime** | Python ecosystem offers the fastest path to load a pre‑trained reaction model and achieve &lt;200 ms inference; FastAPI provides async endpoints ready for containerization. |</w:t>
      </w:r>
    </w:p>
    <w:p>
      <w:r>
        <w:t>| | **Analytics Ingestion Service:** **Go 1.22** (optional) | Go’s lightweight concurrency is ideal for high‑throughput ingestion of LinkedIn analytics webhook events into the time‑store. |</w:t>
      </w:r>
    </w:p>
    <w:p>
      <w:r>
        <w:t>| **Data Storage** | **Primary DB:** **PostgreSQL 15** (managed, e.g., Amazon RDS/Aurora) | ACID compliance for user accounts, OAuth tokens, audit logs, and scheduling entities; supports JSONB for flexible metadata. |</w:t>
      </w:r>
    </w:p>
    <w:p>
      <w:r>
        <w:t>| | **Time‑Series Store:** **TimescaleDB** (PostgreSQL extension) | Provides scalable, SQL‑based time‑series analytics with automatic partitioning, enabling fast 7/30/90‑day trend queries without a separate store. |</w:t>
      </w:r>
    </w:p>
    <w:p>
      <w:r>
        <w:t>| | **Caching / Rate Limiting:** **Redis 7** (AWS Elasticache/Azure Cache) | Stores short‑lived OAuth token refresh states, session caches, and implements distributed rate‑limiting for LinkedIn API calls. |</w:t>
      </w:r>
    </w:p>
    <w:p>
      <w:r>
        <w:t>| | **Object Storage:** **Amazon S3** (or Azure Blob) for uploaded images/video | Durable, scalable binary storage with CDN‑friendly URLs; integrates directly with LinkedIn API media upload endpoints. |</w:t>
      </w:r>
    </w:p>
    <w:p>
      <w:r>
        <w:t>| **Messaging / Async** | **Apache Kafka** (managed, e.g., Confluent Cloud) | Reliable, ordered event stream for posting jobs, analytics ingestion, and audit‑log events; supports replay for offline sync recovery. |</w:t>
      </w:r>
    </w:p>
    <w:p>
      <w:r>
        <w:t>| | **Dead‑Letter Queue:** Kafka DLT topics + **Prometheus alerts** | Guarantees visibility of failed posting attempts for retry logic and SLA monitoring. |</w:t>
      </w:r>
    </w:p>
    <w:p>
      <w:r>
        <w:t>| **Infrastructure** | **Containerisation:** Docker images built via **multi‑stage builds** | Guarantees reproducible environments across services. |</w:t>
      </w:r>
    </w:p>
    <w:p>
      <w:r>
        <w:t>| | **Orchestration:** **Kubernetes** (EKS/GKE/AKS) with Helm charts | Provides auto‑scaling, rolling updates, and service‑discovery needed to handle thousands of linked accounts and variable AI inference load. |</w:t>
      </w:r>
    </w:p>
    <w:p>
      <w:r>
        <w:t>| | **CI/CD:** **GitHub Actions** (or GitLab CI) with automated security scans (Trivy, Snyk) and Helm chart promotion | Enables rapid, traceable releases while enforcing compliance checks before production deployment. |</w:t>
      </w:r>
    </w:p>
    <w:p>
      <w:r>
        <w:t>| | **Service Mesh (optional):** **Istio** for mTLS traffic encryption and observability | Adds zero‑trust networking between microservices, simplifying policy enforcement. |</w:t>
      </w:r>
    </w:p>
    <w:p>
      <w:r>
        <w:t>| **Observability** | **Logging:** **Grafana Loki** + **Promtail** (structured JSON logs) | Cost‑effective log aggregation with label‑based querying; correlates with traces. |</w:t>
      </w:r>
    </w:p>
    <w:p>
      <w:r>
        <w:t>| | **Metrics:** **Prometheus** (service‑level metrics) + **Grafana** dashboards | Captures latency, throughput, error rates, and queue depth for SLA alerting. |</w:t>
      </w:r>
    </w:p>
    <w:p>
      <w:r>
        <w:t>| | **Distributed Tracing:** **OpenTelemetry** SDKs in all services → **Tempo** backend | Provides end‑to‑end visibility of a post‑schedule flow (UI → API → Kafka → LinkedIn API) to detect bottlenecks. |</w:t>
      </w:r>
    </w:p>
    <w:p>
      <w:r>
        <w:t>| | **Alerting:** **Alertmanager** integrated with Slack/email for SLA breaches (e.g., publish latency &gt;2 s, token expiry) | Ensures rapid response to incidents affecting SLAs. |</w:t>
      </w:r>
    </w:p>
    <w:p>
      <w:r>
        <w:t>---</w:t>
      </w:r>
    </w:p>
    <w:p>
      <w:pPr>
        <w:pStyle w:val="Heading1"/>
      </w:pPr>
      <w:r>
        <w:t>Non‑Functional Requirements (NFRs)</w:t>
      </w:r>
    </w:p>
    <w:p>
      <w:pPr>
        <w:pStyle w:val="ListBullet"/>
      </w:pPr>
      <w:r>
        <w:t>**Performance:**</w:t>
      </w:r>
    </w:p>
    <w:p>
      <w:r>
        <w:t xml:space="preserve">  - End‑to‑end scheduling request → LinkedIn publish confirmation ≤ 2 s (95th pct).</w:t>
      </w:r>
    </w:p>
    <w:p>
      <w:r>
        <w:t xml:space="preserve">  - Analytics dashboard page load ≤ 2 s under ≤ 100 concurrent users (measured via Lighthouse).</w:t>
      </w:r>
    </w:p>
    <w:p>
      <w:r>
        <w:t xml:space="preserve">  - AI reaction inference latency &lt; 200 ms per call (including network).</w:t>
      </w:r>
    </w:p>
    <w:p>
      <w:pPr>
        <w:pStyle w:val="ListBullet"/>
      </w:pPr>
      <w:r>
        <w:t>**Availability / Uptime:**</w:t>
      </w:r>
    </w:p>
    <w:p>
      <w:r>
        <w:t xml:space="preserve">  - Target monthly uptime ≥ 99.9 % (excluding planned maintenance windows).</w:t>
      </w:r>
    </w:p>
    <w:p>
      <w:r>
        <w:t xml:space="preserve">  - Multi‑AZ Kubernetes deployment with pod anti‑affinity and automated failover.</w:t>
      </w:r>
    </w:p>
    <w:p>
      <w:pPr>
        <w:pStyle w:val="ListBullet"/>
      </w:pPr>
      <w:r>
        <w:t>**Scalability:**</w:t>
      </w:r>
    </w:p>
    <w:p>
      <w:r>
        <w:t xml:space="preserve">  - Horizontal pod autoscaling (HPA) based on CPU, custom metrics (queue depth, request latency).</w:t>
      </w:r>
    </w:p>
    <w:p>
      <w:r>
        <w:t xml:space="preserve">  - Kafka partitions scaled per service to handle peak posting bursts (e.g., thousands of posts/min).</w:t>
      </w:r>
    </w:p>
    <w:p>
      <w:r>
        <w:t xml:space="preserve">  - TimescaleDB automatic partitioning by time; read replicas for analytics dashboard queries.</w:t>
      </w:r>
    </w:p>
    <w:p>
      <w:pPr>
        <w:pStyle w:val="ListBullet"/>
      </w:pPr>
      <w:r>
        <w:t>**Data Durability / Consistency:**</w:t>
      </w:r>
    </w:p>
    <w:p>
      <w:r>
        <w:t xml:space="preserve">  - Primary PostgreSQL: strong ACID consistency for user/account data, OAuth tokens, audit logs.</w:t>
      </w:r>
    </w:p>
    <w:p>
      <w:r>
        <w:t xml:space="preserve">  - TimescaleDB: eventual consistency acceptable for analytics ingest; writes are synchronous to WAL, reads may be slightly stale (&lt; 5 s) – acceptable for trend graphs.</w:t>
      </w:r>
    </w:p>
    <w:p>
      <w:r>
        <w:t xml:space="preserve">  - Redis: ephemeral cache; data loss tolerable.</w:t>
      </w:r>
    </w:p>
    <w:p>
      <w:pPr>
        <w:pStyle w:val="ListBullet"/>
      </w:pPr>
      <w:r>
        <w:t>**Security Posture:**</w:t>
      </w:r>
    </w:p>
    <w:p>
      <w:r>
        <w:t xml:space="preserve">  - Auth: OAuth 2.0 Authorization Code Flow with PKCE for LinkedIn; internal JWT (RS256) for service‑to‑service API gateway auth.</w:t>
      </w:r>
    </w:p>
    <w:p>
      <w:r>
        <w:t xml:space="preserve">  - Secrets management: HashiCorp Vault or cloud provider secret manager (AWS Secrets Manager) for DB credentials, LinkedIn client secrets, AI model keys.</w:t>
      </w:r>
    </w:p>
    <w:p>
      <w:r>
        <w:t xml:space="preserve">  - Data‑at‑rest encryption: AES‑256 via RDS storage encryption, S3 server‑side encryption, Redis TLS.</w:t>
      </w:r>
    </w:p>
    <w:p>
      <w:r>
        <w:t xml:space="preserve">  - Data‑in‑transit: Mutual TLS (mTLS) via Istio/service mesh; all external APIs (LinkedIn, email) over HTTPS.</w:t>
      </w:r>
    </w:p>
    <w:p>
      <w:r>
        <w:t xml:space="preserve">  - Regular dependency scanning (Dependabot/Trivy) and quarterly penetration testing.</w:t>
      </w:r>
    </w:p>
    <w:p>
      <w:pPr>
        <w:pStyle w:val="ListBullet"/>
      </w:pPr>
      <w:r>
        <w:t>**Compliance:**</w:t>
      </w:r>
    </w:p>
    <w:p>
      <w:r>
        <w:t xml:space="preserve">  - GDPR/CCPA: store only OAuth tokens, LinkedIn user IDs, and analytics metrics; provide data‑subject access/delete endpoints that purge personal data from PostgreSQL and backups.</w:t>
      </w:r>
    </w:p>
    <w:p>
      <w:r>
        <w:t xml:space="preserve">  - Audit log: immutable append‑only table (or Kafka compacted topic) retained for minimum 1 year to satisfy traceability requirements.</w:t>
      </w:r>
    </w:p>
    <w:p>
      <w:r>
        <w:t>---</w:t>
      </w:r>
    </w:p>
    <w:p>
      <w:pPr>
        <w:pStyle w:val="Heading1"/>
      </w:pPr>
      <w:r>
        <w:t>Third‑Party Integrations</w:t>
      </w:r>
    </w:p>
    <w:p>
      <w:r>
        <w:t>| External Service / API | Purpose | Integration Pattern |</w:t>
      </w:r>
    </w:p>
    <w:p>
      <w:r>
        <w:t>|------------------------|---------|---------------------|</w:t>
      </w:r>
    </w:p>
    <w:p>
      <w:r>
        <w:t>| **LinkedIn Marketing Developer API** | Publish posts, retrieve analytics (impressions, clicks, reactions, comments), manage OAuth tokens | REST (HTTPS) with OAuth 2.0 Bearer tokens; webhook subscription for real‑time analytics events (if available) |</w:t>
      </w:r>
    </w:p>
    <w:p>
      <w:r>
        <w:t>| **LinkedIn OAuth 2.0 Authorization Server** | User consent &amp; token issuance for personal profiles &amp; company pages | OAuth 2.0 Authorization Code Flow (frontend → backend → LinkedIn) |</w:t>
      </w:r>
    </w:p>
    <w:p>
      <w:r>
        <w:t>| **Email Service (Amazon SES / SendGrid)** | Send scheduling reminders, publishing confirmations, failure alerts | REST/SMTP API (HTTPS) |</w:t>
      </w:r>
    </w:p>
    <w:p>
      <w:r>
        <w:t>| **Web Push Service (Firebase Cloud Messaging for web or VAPID‑based service workers)** | In‑app / browser notifications for offline sync status and alerts | JavaScript SDK (FCM) or Push API |</w:t>
      </w:r>
    </w:p>
    <w:p>
      <w:r>
        <w:t>| **AI Reaction Model (internal microservice)** | Generate reaction emojis/CTA suggestions per draft | gRPC or HTTP/JSON (FastAPI) – invoked by the Scheduler service before queuing a post |</w:t>
      </w:r>
    </w:p>
    <w:p>
      <w:r>
        <w:t>| **Object Storage (Amazon S3 / Azure Blob)** | Store uploaded images/video for LinkedIn posts | REST PUT/GET with pre‑signed URLs (frontend → S3 → LinkedIn upload) |</w:t>
      </w:r>
    </w:p>
    <w:p>
      <w:r>
        <w:t>| **Analytics Export (CSV generation)** | Allow users to download analytics reports | Internal service streams query results from TimescaleDB → CSV → S3 presigned URL for download |</w:t>
      </w:r>
    </w:p>
    <w:p>
      <w:r>
        <w:t>| **Monitoring &amp; Alerting (Slack / Email via Alertmanager)** | Notify ops of SLA breaches, failed posting retries, token expiry | Webhook (Slack) or SMTP (Email) |</w:t>
      </w:r>
    </w:p>
    <w:p>
      <w:r>
        <w:t>| **CI/CD Pipeline (GitHub Actions)** | Automated build, test, security scan, Helm chart deployment | GitHub Actions workflow (YAML) invoking Docker, Trivy, Helm, kubectl |</w:t>
      </w:r>
    </w:p>
    <w:p>
      <w:r>
        <w:t>| **Logging Backend (Grafana Loki)** | Centralized log storage and querying | Promtail agent sends logs over HTTP to Loki |</w:t>
      </w:r>
    </w:p>
    <w:p>
      <w:r>
        <w:t>| **Metrics Backend (Prometheus)** | Time‑series metric collection | Prometheus scrapes Kubernetes service endpoints |</w:t>
      </w:r>
    </w:p>
    <w:p>
      <w:r>
        <w:t>| **Tracing Backend (Grafana Tempo)** | Distributed trace storage | OpenTelemetry SDK exports OTLP over gRPC to Tempo |</w:t>
      </w:r>
    </w:p>
    <w:p>
      <w:r>
        <w:t>---</w:t>
      </w:r>
    </w:p>
    <w:p>
      <w:pPr>
        <w:pStyle w:val="Heading1"/>
      </w:pPr>
      <w:r>
        <w:t>Rejected Alternatives</w:t>
      </w:r>
    </w:p>
    <w:p>
      <w:r>
        <w:t>| Alternative | Reason for Rejection |</w:t>
      </w:r>
    </w:p>
    <w:p>
      <w:r>
        <w:t>|-------------|----------------------|</w:t>
      </w:r>
    </w:p>
    <w:p>
      <w:r>
        <w:t>| **Pure Serverless Backend (AWS Lambda + API Gateway + DynamoDB)** | Cold‑start latency would jeopardize the ≤ 2 s publish‑confirmation SLA; managing long‑running retry loops and LinkedIn token refreshes in stateless functions is complex; limited control over VPC‑level mTLS and secret rotation needed for compliance. |</w:t>
      </w:r>
    </w:p>
    <w:p>
      <w:r>
        <w:t>| **Monolithic Django/React App** | Scaling the AI inference and analytics workloads would require scaling the entire monolith, leading to inefficient resource usage; offline sync logic would be tangled with request‑handling code, making maintenance harder; deploying updates would risk downtime for all features. |</w:t>
      </w:r>
    </w:p>
    <w:p>
      <w:r>
        <w:t>| **Single‑Queue (e.g., RabbitMQ) with Synchronous API Calls** | Relying on a single message broker without partitioning could become a bottleneck under high posting volume; synchronous calls to LinkedIn API from workers would block the queue, increasing latency and risking missed optimal windows; Kafka’s replay capability and consumer group scaling better fit the event‑driven, retry‑heavy workload. |</w:t>
      </w:r>
    </w:p>
    <w:p>
      <w:r>
        <w:t>| **Using a Separate Time‑Series DB (e.g., InfluxDB) alongside PostgreSQL** | Introduces additional operational overhead (backup, schema migration, query translation) while offering little advantage over TimescaleDB, which extends PostgreSQL with SQL‑based time‑series features, allowing a single source of truth for both transactional and analytical data and simplifying compliance (single encryption, backup strategy). |</w:t>
      </w:r>
    </w:p>
    <w:p>
      <w:r>
        <w:t>These alternatives were examined and dismissed because they either conflict with the hard performance SLA, hinder the offline‑first requirement, add unnecessary operational complexity, or fail to meet the scalability and compliance needs outlined in the scope.</w:t>
      </w:r>
    </w:p>
    <w:p>
      <w:pPr>
        <w:pStyle w:val="Heading1"/>
      </w:pPr>
      <w:r>
        <w:t>3. High-Level Design</w:t>
      </w:r>
    </w:p>
    <w:p>
      <w:pPr>
        <w:pStyle w:val="Heading1"/>
      </w:pPr>
      <w:r>
        <w:t>System Components</w:t>
      </w:r>
    </w:p>
    <w:p>
      <w:r>
        <w:t>| Name | Responsibility | Technology | Interfaces |</w:t>
      </w:r>
    </w:p>
    <w:p>
      <w:r>
        <w:t>|------|----------------|------------|------------|</w:t>
      </w:r>
    </w:p>
    <w:p>
      <w:r>
        <w:t>| **Client Browser (Offline‑First SPA)** | Renders UI, persists drafts &amp; queued actions locally, replays them when online. | React 18 + TypeScript, Redux Toolkit + RTK Query, TipTap editor, Workbox + localForage (IndexedDB), Ant Design/MUI. | HTTPS/REST to **API Gateway**; Web Push (FCM/VAPID) for notifications; Service Worker background sync. |</w:t>
      </w:r>
    </w:p>
    <w:p>
      <w:r>
        <w:t>| **Service Worker** | Intercepts network failures, queues UI actions (draft save, schedule, edit) in IndexedDB, replays via background sync when connectivity returns. | Workbox (Google) + localForage. | Internal to SPA; reads/writes IndexedDB; posts to **API Gateway** when online. |</w:t>
      </w:r>
    </w:p>
    <w:p>
      <w:r>
        <w:t>| **API Gateway** | Single entry point, terminates TLS, routes requests, enforces JWT validation, rate‑limiting, and request/response logging. | NestJS (Node 20) with `@nestjs/microservices` (HTTP) + **Helm** chart. | HTTPS/REST (external); gRPC/JSON to internal services; emits audit events to **Kafka audit‑topic**. |</w:t>
      </w:r>
    </w:p>
    <w:p>
      <w:r>
        <w:t>| **Auth Service** | Handles LinkedIn OAuth 2.0 Authorization Code Flow (PKCE), issues/internal validates short‑lived JWTs, stores refresh tokens securely. | NestJS + Passport‑LinkedIn strategy; JWT (RS256); secrets in HashiCorp Vault. | HTTPS/REST (login/callback); internal gRPC/JSON to **API Gateway** (token validation); writes/reads **PostgreSQL** (OAuth tokens). |</w:t>
      </w:r>
    </w:p>
    <w:p>
      <w:r>
        <w:t>| **Account Management Service** | CRUD operations for linked LinkedIn profiles &amp; pages, encrypts &amp; stores OAuth tokens, validates token expiry &amp; triggers refresh. | NestJS + TypeORM; PostgreSQL; Redis cache for short‑lived token state. | HTTPS/REST (via API Gateway); gRPC/JSON to **Scheduler** &amp; **Notification**; SQL/JDBC to **PostgreSQL**; Pub/Sub to **Kafka account‑events**. |</w:t>
      </w:r>
    </w:p>
    <w:p>
      <w:r>
        <w:t>| **Scheduler Service** | Accepts schedule requests, computes optimal time (calls OptimalTime Service), enqueues posting job, stores schedule metadata. | NestJS; PostgreSQL for schedule records; Redis for temporary job IDs. | HTTPS/REST (API Gateway); gRPC/JSON to **OptimalTime Service**; produces to **Kafka posting‑job topic**; consumes from **Kafka offline‑sync topic** for replayed actions. |</w:t>
      </w:r>
    </w:p>
    <w:p>
      <w:r>
        <w:t>| **OptimalTime Service** | Analyzes historical engagement per LinkedIn account (impressions, clicks, reactions, comments) and returns the next best posting window. | Python 3.11 + FastAPI; reads from **TimescaleDB**; returns JSON window. | gRPC/JSON (from Scheduler); SQL/JDBC to **TimescaleDB**. |</w:t>
      </w:r>
    </w:p>
    <w:p>
      <w:r>
        <w:t>| **AI Reaction Service** | Generates reaction emojis/CTA suggestions for a draft using a pre‑trained ONNX model (&lt;200 ms latency). | Python 3.11 + FastAPI + ONNX Runtime; model stored in S3, loaded at startup. | gRPC/JSON (from Scheduler); HTTP GET to **S3** (model file). |</w:t>
      </w:r>
    </w:p>
    <w:p>
      <w:r>
        <w:t>| **Posting Worker** (consumer) | Pulls posting jobs from Kafka, calls LinkedIn API to publish media &amp; text, implements exponential back‑off retry, publishes success/failure events. | Go 1.22 (lightweight consumer) using Sarama client; LinkedIn Marketing API SDK. | Consumes **Kafka posting‑job topic**; produces to **Kafka posting‑result topic**; HTTPS/REST to **LinkedIn API**; writes audit to **Kafka audit‑topic**. |</w:t>
      </w:r>
    </w:p>
    <w:p>
      <w:r>
        <w:t>| **Analytics Ingestion Service** | Receives LinkedIn analytics webhook events (or polls), normalizes, writes raw metrics to TimescaleDB. | Go 1.22; uses pgx driver for TimescaleDB. | Consumes **Kafka analytics‑event topic** (or HTTPS webhook); SQL/JDBC to **TimescaleDB**. |</w:t>
      </w:r>
    </w:p>
    <w:p>
      <w:r>
        <w:t>| **Analytics Query Service** | Serves dashboard data (impressions, clicks, reactions, comments, engagement rate, trend graphs) for UI. | NestJS; reads from TimescaleDB (SQL) and caches aggregates in Redis. | HTTPS/REST (API Gateway); SQL/JDBC to **TimescaleDB**; GET/SET to **Redis**. |</w:t>
      </w:r>
    </w:p>
    <w:p>
      <w:r>
        <w:t>| **Notification Service** | Sends email (SES/SendGrid) and push notifications (FCM/VAPID) for scheduling reminders, publish confirmations, failures. | NestJS; uses AWS SES SDK &amp; Firebase Admin SDK. | HTTPS/REST (API Gateway); SMTP/HTTP to **SES/SendGrid**; HTTP to **FCM**; writes audit to **Kafka audit‑topic**. |</w:t>
      </w:r>
    </w:p>
    <w:p>
      <w:r>
        <w:t>| **Audit Service** | Persists immutable audit records (schedule, edit, publish, token refresh) for compliance &amp; troubleshooting. | NestJS; writes to PostgreSQL audit table **and** to a compacted Kafka topic for replay. | HTTPS/REST (API Gateway); SQL/JDBC to **PostgreSQL**; produces to **Kafka audit‑topic**. |</w:t>
      </w:r>
    </w:p>
    <w:p>
      <w:r>
        <w:t>| **Media Upload Service** | Generates pre‑signed S3 URLs for client‑side image/video upload, optionally validates file type/size. | NestJS; uses AWS SDK for S3. | HTTPS/REST (API Gateway); HTTP PUT/GET to **S3**; writes audit to **Kafka audit‑topic**. |</w:t>
      </w:r>
    </w:p>
    <w:p>
      <w:r>
        <w:t>| **Object Storage (Amazon S3)** | Durable storage for uploaded media; serves CDN‑friendly URLs to LinkedIn API. | Amazon S3 (SSE‑AES256). | HTTP PUT/GET (client &amp; Media Upload Service); HTTPS/REST (LinkedIn API media upload endpoint). |</w:t>
      </w:r>
    </w:p>
    <w:p>
      <w:r>
        <w:t>| **PostgreSQL 15** | Primary transactional store: users, accounts, OAuth tokens, schedules, audit logs. | Managed RDS/Aurora (Multi‑AZ). | SQL/JDBC (all backend services). |</w:t>
      </w:r>
    </w:p>
    <w:p>
      <w:r>
        <w:t>| **TimescaleDB (PostgreSQL extension)** | Time‑series store for LinkedIn analytics metrics; enables fast 7/30/90‑day aggregates. | Same cluster as PostgreSQL (extension). | SQL/JDBC (Analytics Ingestion &amp; Query Services). |</w:t>
      </w:r>
    </w:p>
    <w:p>
      <w:r>
        <w:t>| **Redis 7** | Distributed cache for OAuth token state, rate‑limiting counters, session store, analytics query caching. | Managed Elasticache/Azure Cache (Cluster mode). | GET/SET/INCR (all services). |</w:t>
      </w:r>
    </w:p>
    <w:p>
      <w:r>
        <w:t>| **Apache Kafka (Managed)** | Event backbone: posting jobs, analytics events, audit events, account changes, offline‑sync replay. | Confluent Cloud / MSK (3‑AZ). | Produce/Consume (all services); compacted topics for audit &amp; account‑events. |</w:t>
      </w:r>
    </w:p>
    <w:p>
      <w:r>
        <w:t>| **Dead‑Letter Queue (Kafka DLT topics)** | Captures failed posting jobs for inspection &amp; manual replay. | Same Kafka cluster. | Produce/Consume (Posting Worker, Alertmanager). |</w:t>
      </w:r>
    </w:p>
    <w:p>
      <w:r>
        <w:t>| **Prometheus** | Scrapes service‑level metrics (latency, error rates, queue depth). | Prometheus Server (managed). | HTTP scrape (all services via sidecar). |</w:t>
      </w:r>
    </w:p>
    <w:p>
      <w:r>
        <w:t>| **Grafana Loki** | Centralized log storage (structured JSON). | Loki (managed). | HTTP push (Promtail agents). |</w:t>
      </w:r>
    </w:p>
    <w:p>
      <w:r>
        <w:t>| **Grafana Tempo** | Distributed trace backend (OTLP over gRPC). | Tempo (managed). | gRPC (OpenTelemetry SDKs). |</w:t>
      </w:r>
    </w:p>
    <w:p>
      <w:r>
        <w:t>| **Alertmanager** | Sends alerts to Slack/email on SLA breaches, token expiry, DLT depth. | Alertmanager (managed). | Webhook/email (Slack, SMTP). |</w:t>
      </w:r>
    </w:p>
    <w:p>
      <w:r>
        <w:t>| **CI/CD Pipeline (GitHub Actions)** | Builds Docker images, runs Trivy/Snyk security scans, pushes Helm charts, promotes to prod. | GitHub Actions + Helm + kubectl. | HTTPS to container registry; SSH to K8s cluster. |</w:t>
      </w:r>
    </w:p>
    <w:p>
      <w:r>
        <w:t>---</w:t>
      </w:r>
    </w:p>
    <w:p>
      <w:pPr>
        <w:pStyle w:val="Heading1"/>
      </w:pPr>
      <w:r>
        <w:t>Component Interaction Diagram</w:t>
      </w:r>
    </w:p>
    <w:p>
      <w:r>
        <w:t>```</w:t>
      </w:r>
    </w:p>
    <w:p>
      <w:r>
        <w:t>[Client Browser]</w:t>
      </w:r>
    </w:p>
    <w:p>
      <w:r>
        <w:t xml:space="preserve">      | HTTPS/REST (UI actions)</w:t>
      </w:r>
    </w:p>
    <w:p>
      <w:r>
        <w:t xml:space="preserve">      v</w:t>
      </w:r>
    </w:p>
    <w:p>
      <w:r>
        <w:t>[Service Worker]</w:t>
      </w:r>
    </w:p>
    <w:p>
      <w:r>
        <w:t xml:space="preserve">      | IndexedDB read/write (local)</w:t>
      </w:r>
    </w:p>
    <w:p>
      <w:r>
        <w:t xml:space="preserve">      v</w:t>
      </w:r>
    </w:p>
    <w:p>
      <w:r>
        <w:t>[API Gateway] &lt;---&gt; (JWT validation) [Auth Service]</w:t>
      </w:r>
    </w:p>
    <w:p>
      <w:r>
        <w:t xml:space="preserve">      |</w:t>
      </w:r>
    </w:p>
    <w:p>
      <w:r>
        <w:t xml:space="preserve">      | HTTPS/REST</w:t>
      </w:r>
    </w:p>
    <w:p>
      <w:r>
        <w:t xml:space="preserve">      v</w:t>
      </w:r>
    </w:p>
    <w:p>
      <w:r>
        <w:t>+----------------+----------------+----------------+----------------+</w:t>
      </w:r>
    </w:p>
    <w:p>
      <w:r>
        <w:t>|                |                |                |                |</w:t>
      </w:r>
    </w:p>
    <w:p>
      <w:r>
        <w:t>v                v                v                v                v</w:t>
      </w:r>
    </w:p>
    <w:p>
      <w:r>
        <w:t>[Account Mgmt] [Scheduler]   [AI Reaction]   [Notification]   [Audit Service]</w:t>
      </w:r>
    </w:p>
    <w:p>
      <w:r>
        <w:t xml:space="preserve">   |                |                |                |                |</w:t>
      </w:r>
    </w:p>
    <w:p>
      <w:r>
        <w:t xml:space="preserve">   | SQL/JDBC       | gRPC/JSON      | gRPC/JSON      | HTTPS/REST     | SQL/JDBC</w:t>
      </w:r>
    </w:p>
    <w:p>
      <w:r>
        <w:t xml:space="preserve">   v                v                v                v                v</w:t>
      </w:r>
    </w:p>
    <w:p>
      <w:r>
        <w:t>[PostgreSQL]   [OptimalTime]   [AI Reaction]   [SES/FCM]      [PostgreSQL]</w:t>
      </w:r>
    </w:p>
    <w:p>
      <w:r>
        <w:t xml:space="preserve">   ^                ^                ^                ^                ^</w:t>
      </w:r>
    </w:p>
    <w:p>
      <w:r>
        <w:t xml:space="preserve">   |                |                |                |                |</w:t>
      </w:r>
    </w:p>
    <w:p>
      <w:r>
        <w:t xml:space="preserve">   |                | SQL/JDBC       |                |                |</w:t>
      </w:r>
    </w:p>
    <w:p>
      <w:r>
        <w:t xml:space="preserve">   |                v                |                |                |</w:t>
      </w:r>
    </w:p>
    <w:p>
      <w:r>
        <w:t xml:space="preserve">   |          [TimescaleDB]          |                |                |</w:t>
      </w:r>
    </w:p>
    <w:p>
      <w:r>
        <w:t xml:space="preserve">   |                ^                |                |                |</w:t>
      </w:r>
    </w:p>
    <w:p>
      <w:r>
        <w:t xml:space="preserve">   |                |                |                |                |</w:t>
      </w:r>
    </w:p>
    <w:p>
      <w:r>
        <w:t xml:space="preserve">   |                |                |                |                |</w:t>
      </w:r>
    </w:p>
    <w:p>
      <w:r>
        <w:t xml:space="preserve">   +----------------+----------------+----------------+----------------+</w:t>
      </w:r>
    </w:p>
    <w:p>
      <w:r>
        <w:t xml:space="preserve">          |                         |                         |</w:t>
      </w:r>
    </w:p>
    <w:p>
      <w:r>
        <w:t xml:space="preserve">          |                         |                         |</w:t>
      </w:r>
    </w:p>
    <w:p>
      <w:r>
        <w:t xml:space="preserve">          v                         v                         v</w:t>
      </w:r>
    </w:p>
    <w:p>
      <w:r>
        <w:t xml:space="preserve">   [Analytics Ingestion]   [Posting Worker]   [Media Upload Service]</w:t>
      </w:r>
    </w:p>
    <w:p>
      <w:r>
        <w:t xml:space="preserve">          |                         |                         |</w:t>
      </w:r>
    </w:p>
    <w:p>
      <w:r>
        <w:t xml:space="preserve">          | Kafka (analytics‑event) | Kafka (posting‑job)   | HTTPS/REST (S3 presign)</w:t>
      </w:r>
    </w:p>
    <w:p>
      <w:r>
        <w:t xml:space="preserve">          v                         v                         v</w:t>
      </w:r>
    </w:p>
    <w:p>
      <w:r>
        <w:t xml:space="preserve">   [TimescaleDB]            [LinkedIn API]            [Amazon S3]</w:t>
      </w:r>
    </w:p>
    <w:p>
      <w:r>
        <w:t xml:space="preserve">          ^                         ^                         ^</w:t>
      </w:r>
    </w:p>
    <w:p>
      <w:r>
        <w:t xml:space="preserve">          |                         |                         |</w:t>
      </w:r>
    </w:p>
    <w:p>
      <w:r>
        <w:t xml:space="preserve">          | Kafka (posting‑result) | HTTPS/REST (LinkedIn) | HTTPS/REST (S3)</w:t>
      </w:r>
    </w:p>
    <w:p>
      <w:r>
        <w:t xml:space="preserve">          |                         |                         |</w:t>
      </w:r>
    </w:p>
    <w:p>
      <w:r>
        <w:t xml:space="preserve">          v                         v                         v</w:t>
      </w:r>
    </w:p>
    <w:p>
      <w:r>
        <w:t xml:space="preserve">   [Analytics Query]   [Audit Service]   [Notification Service]</w:t>
      </w:r>
    </w:p>
    <w:p>
      <w:r>
        <w:t xml:space="preserve">          |                         |                         |</w:t>
      </w:r>
    </w:p>
    <w:p>
      <w:r>
        <w:t xml:space="preserve">          | HTTPS/REST (dashboard) | SQL/JDBC + Kafka audit | HTTPS/REST (SES/FCM)</w:t>
      </w:r>
    </w:p>
    <w:p>
      <w:r>
        <w:t xml:space="preserve">          v                         v                         v</w:t>
      </w:r>
    </w:p>
    <w:p>
      <w:r>
        <w:t xml:space="preserve">   [Client Browser]   [Alertmanager]   [Client Browser]</w:t>
      </w:r>
    </w:p>
    <w:p>
      <w:r>
        <w:t>```</w:t>
      </w:r>
    </w:p>
    <w:p>
      <w:r>
        <w:t>*Legend:*</w:t>
      </w:r>
    </w:p>
    <w:p>
      <w:pPr>
        <w:pStyle w:val="ListBullet"/>
      </w:pPr>
      <w:r>
        <w:t>Solid arrows = synchronous request/response (HTTPS/REST or gRPC).</w:t>
      </w:r>
    </w:p>
    <w:p>
      <w:pPr>
        <w:pStyle w:val="ListBullet"/>
      </w:pPr>
      <w:r>
        <w:t>Dashed arrows = asynchronous event flow via Kafka (topic name shown on arrow).</w:t>
      </w:r>
    </w:p>
    <w:p>
      <w:pPr>
        <w:pStyle w:val="ListBullet"/>
      </w:pPr>
      <w:r>
        <w:t>All services also emit audit events to the **Kafka audit‑topic** (omitted for clarity).</w:t>
      </w:r>
    </w:p>
    <w:p>
      <w:r>
        <w:t>---</w:t>
      </w:r>
    </w:p>
    <w:p>
      <w:pPr>
        <w:pStyle w:val="Heading1"/>
      </w:pPr>
      <w:r>
        <w:t>Data Flow (Primary User Journey)</w:t>
      </w:r>
    </w:p>
    <w:p>
      <w:r>
        <w:t>1. **User opens the app** – Service Worker checks IndexedDB for any queued actions; if online, it sends a sync request to **API Gateway** (HTTPS/REST).</w:t>
      </w:r>
    </w:p>
    <w:p>
      <w:r>
        <w:t>2. **User logs in** – Browser redirects to LinkedIn OAuth; **Auth Service** handles the callback, exchanges code for tokens, stores encrypted tokens in **PostgreSQL**, issues a short‑lived JWT returned to the SPA (HTTPS/REST).</w:t>
      </w:r>
    </w:p>
    <w:p>
      <w:r>
        <w:t>3. **User creates a draft** – SPA saves rich‑text content locally (IndexedDB) and, when online, POSTs `/drafts` to **API Gateway** → **Account Management Service** (validates account) → stores draft metadata in **PostgreSQL** (SQL).</w:t>
      </w:r>
    </w:p>
    <w:p>
      <w:r>
        <w:t>4. **User requests scheduling** – SPA POSTs `/schedule` with draft ID and optional preferred time.</w:t>
      </w:r>
    </w:p>
    <w:p>
      <w:r>
        <w:t xml:space="preserve">   - **API Gateway** → **Scheduler Service** (HTTPS/REST).</w:t>
      </w:r>
    </w:p>
    <w:p>
      <w:r>
        <w:t xml:space="preserve">   - Scheduler validates draft, calls **OptimalTime Service** (gRPC) to get best window (uses historical data from **TimescaleDB**).</w:t>
      </w:r>
    </w:p>
    <w:p>
      <w:r>
        <w:t xml:space="preserve">   - If user accepts AI slot, Scheduler stores schedule record (PostgreSQL) and publishes a **posting‑job** event to Kafka topic `posting-jobs` (key = schedule‑id, value = {draftId, accountId, scheduledTime}).</w:t>
      </w:r>
    </w:p>
    <w:p>
      <w:r>
        <w:t>5. **Offline scenario** – If the user is offline, Service Worker queues the schedule action; when connectivity returns, it replays the same POST to API Gateway (step 4).</w:t>
      </w:r>
    </w:p>
    <w:p>
      <w:r>
        <w:t>6. **Posting Worker** consumes from `posting-jobs`. At the scheduled time (determined by a delay queue or by checking `scheduledTime` ≤ now), it:</w:t>
      </w:r>
    </w:p>
    <w:p>
      <w:r>
        <w:t xml:space="preserve">   - Retrieves draft &amp; media URLs from **PostgreSQL** (via Scheduler API or direct DB read).</w:t>
      </w:r>
    </w:p>
    <w:p>
      <w:r>
        <w:t xml:space="preserve">   - Calls **AI Reaction Service** (gRPC) to get reaction suggestions; optionally appends them to the draft.</w:t>
      </w:r>
    </w:p>
    <w:p>
      <w:r>
        <w:t xml:space="preserve">   - Calls LinkedIn Marketing API (HTTPS/REST) to upload media (using pre‑signed S3 URL) and create the post.</w:t>
      </w:r>
    </w:p>
    <w:p>
      <w:r>
        <w:t xml:space="preserve">   - On success, publishes a **posting‑result** event to Kafka topic `posting-result` (status=SUCCESS).</w:t>
      </w:r>
    </w:p>
    <w:p>
      <w:r>
        <w:t xml:space="preserve">   - On transient failure, retries with exponential back‑off (max 3 attempts); after final failure, publishes status=FAILED and sends alert via **Notification Service**.</w:t>
      </w:r>
    </w:p>
    <w:p>
      <w:r>
        <w:t>7. **LinkedIn API** returns post ID; Posting Worker stores it in the schedule record (PostgreSQL) for later analytics correlation.</w:t>
      </w:r>
    </w:p>
    <w:p>
      <w:r>
        <w:t>8. **Analytics Ingestion Service** consumes LinkedIn analytics webhook events (or polls) from Kafka topic `analytics-events`, normalizes, and inserts rows into **TimescaleDB** (SQL).</w:t>
      </w:r>
    </w:p>
    <w:p>
      <w:r>
        <w:t>9. **User views dashboard** – SPA GETs `/analytics?accountId=&amp;range=30d` → **API Gateway** → **Analytics Query Service** → reads aggregated metrics from **TimescaleDB** (SQL) with optional Redis cache; returns JSON to SPA (HTTPS/REST).</w:t>
      </w:r>
    </w:p>
    <w:p>
      <w:r>
        <w:t>10. **Notifications** – Throughout the flow, **Notification Service** sends email/push reminders (scheduled‑time‑minus‑15 min), publish confirmation, or failure alerts (via SES/FCM).</w:t>
      </w:r>
    </w:p>
    <w:p>
      <w:r>
        <w:t>11. **Audit** – Every major action (login, token refresh, draft create, schedule, publish success/failure) emits an event to Kafka `audit-topic`; **Audit Service** persists to PostgreSQL audit table and to a compacted Kafka topic for long‑term retention.</w:t>
      </w:r>
    </w:p>
    <w:p>
      <w:r>
        <w:t>---</w:t>
      </w:r>
    </w:p>
    <w:p>
      <w:pPr>
        <w:pStyle w:val="Heading1"/>
      </w:pPr>
      <w:r>
        <w:t>Key API Contracts</w:t>
      </w:r>
    </w:p>
    <w:p>
      <w:pPr>
        <w:pStyle w:val="Heading2"/>
      </w:pPr>
      <w:r>
        <w:t>1. OAuth Callback (LinkedIn)</w:t>
      </w:r>
    </w:p>
    <w:p>
      <w:pPr>
        <w:pStyle w:val="ListBullet"/>
      </w:pPr>
      <w:r>
        <w:t>**Endpoint:** `POST /api/auth/linkedin/callback`</w:t>
      </w:r>
    </w:p>
    <w:p>
      <w:pPr>
        <w:pStyle w:val="ListBullet"/>
      </w:pPr>
      <w:r>
        <w:t>**Auth:** None (public) – receives `code` and `state` query params.</w:t>
      </w:r>
    </w:p>
    <w:p>
      <w:pPr>
        <w:pStyle w:val="ListBullet"/>
      </w:pPr>
      <w:r>
        <w:t>**Request:**</w:t>
      </w:r>
    </w:p>
    <w:p>
      <w:r>
        <w:t xml:space="preserve">  ```json</w:t>
      </w:r>
    </w:p>
    <w:p>
      <w:r>
        <w:t xml:space="preserve">  {</w:t>
      </w:r>
    </w:p>
    <w:p>
      <w:r>
        <w:t xml:space="preserve">    "code": "string",</w:t>
      </w:r>
    </w:p>
    <w:p>
      <w:r>
        <w:t xml:space="preserve">    "state": "string"</w:t>
      </w:r>
    </w:p>
    <w:p>
      <w:r>
        <w:t xml:space="preserve">  }</w:t>
      </w:r>
    </w:p>
    <w:p>
      <w:r>
        <w:t xml:space="preserve">  ```</w:t>
      </w:r>
    </w:p>
    <w:p>
      <w:pPr>
        <w:pStyle w:val="ListBullet"/>
      </w:pPr>
      <w:r>
        <w:t>**Response:**</w:t>
      </w:r>
    </w:p>
    <w:p>
      <w:r>
        <w:t xml:space="preserve">  ```json</w:t>
      </w:r>
    </w:p>
    <w:p>
      <w:r>
        <w:t xml:space="preserve">  {</w:t>
      </w:r>
    </w:p>
    <w:p>
      <w:r>
        <w:t xml:space="preserve">    "accessToken": "string (JWT)",</w:t>
      </w:r>
    </w:p>
    <w:p>
      <w:r>
        <w:t xml:space="preserve">    "expiresIn": "number (seconds)",</w:t>
      </w:r>
    </w:p>
    <w:p>
      <w:r>
        <w:t xml:space="preserve">    "refreshToken": "string (opaque, stored encrypted)"</w:t>
      </w:r>
    </w:p>
    <w:p>
      <w:r>
        <w:t xml:space="preserve">  }</w:t>
      </w:r>
    </w:p>
    <w:p>
      <w:r>
        <w:t xml:space="preserve">  ```</w:t>
      </w:r>
    </w:p>
    <w:p>
      <w:pPr>
        <w:pStyle w:val="ListBullet"/>
      </w:pPr>
      <w:r>
        <w:t>**Notes:** JWT signed with RS256; used for subsequent API calls.</w:t>
      </w:r>
    </w:p>
    <w:p>
      <w:pPr>
        <w:pStyle w:val="Heading2"/>
      </w:pPr>
      <w:r>
        <w:t>2. Create Draft</w:t>
      </w:r>
    </w:p>
    <w:p>
      <w:pPr>
        <w:pStyle w:val="ListBullet"/>
      </w:pPr>
      <w:r>
        <w:t>**Endpoint:** `POST /api/drafts`</w:t>
      </w:r>
    </w:p>
    <w:p>
      <w:pPr>
        <w:pStyle w:val="ListBullet"/>
      </w:pPr>
      <w:r>
        <w:t>**Auth:** `Bearer &lt;JWT&gt;`</w:t>
      </w:r>
    </w:p>
    <w:p>
      <w:pPr>
        <w:pStyle w:val="ListBullet"/>
      </w:pPr>
      <w:r>
        <w:t>**Request:**</w:t>
      </w:r>
    </w:p>
    <w:p>
      <w:r>
        <w:t xml:space="preserve">  ```json</w:t>
      </w:r>
    </w:p>
    <w:p>
      <w:r>
        <w:t xml:space="preserve">  {</w:t>
      </w:r>
    </w:p>
    <w:p>
      <w:r>
        <w:t xml:space="preserve">    "accountId": "uuid",</w:t>
      </w:r>
    </w:p>
    <w:p>
      <w:r>
        <w:t xml:space="preserve">    "content": {</w:t>
      </w:r>
    </w:p>
    <w:p>
      <w:r>
        <w:t xml:space="preserve">      "blocks": [...],          // TipTap JSON representation</w:t>
      </w:r>
    </w:p>
    <w:p>
      <w:r>
        <w:t xml:space="preserve">      "mediaUrls": ["string"]   // pre‑signed S3 URLs (optional)</w:t>
      </w:r>
    </w:p>
    <w:p>
      <w:r>
        <w:t xml:space="preserve">    }</w:t>
      </w:r>
    </w:p>
    <w:p>
      <w:r>
        <w:t xml:space="preserve">  }</w:t>
      </w:r>
    </w:p>
    <w:p>
      <w:r>
        <w:t xml:space="preserve">  ```</w:t>
      </w:r>
    </w:p>
    <w:p>
      <w:pPr>
        <w:pStyle w:val="ListBullet"/>
      </w:pPr>
      <w:r>
        <w:t>**Response:**</w:t>
      </w:r>
    </w:p>
    <w:p>
      <w:r>
        <w:t xml:space="preserve">  ```json</w:t>
      </w:r>
    </w:p>
    <w:p>
      <w:r>
        <w:t xml:space="preserve">  {</w:t>
      </w:r>
    </w:p>
    <w:p>
      <w:r>
        <w:t xml:space="preserve">    "draftId": "uuid",</w:t>
      </w:r>
    </w:p>
    <w:p>
      <w:r>
        <w:t xml:space="preserve">    "createdAt": "ISO8601"</w:t>
      </w:r>
    </w:p>
    <w:p>
      <w:r>
        <w:t xml:space="preserve">  }</w:t>
      </w:r>
    </w:p>
    <w:p>
      <w:r>
        <w:t xml:space="preserve">  ```</w:t>
      </w:r>
    </w:p>
    <w:p>
      <w:pPr>
        <w:pStyle w:val="Heading2"/>
      </w:pPr>
      <w:r>
        <w:t>3. Schedule Post (with AI optimal time)</w:t>
      </w:r>
    </w:p>
    <w:p>
      <w:pPr>
        <w:pStyle w:val="ListBullet"/>
      </w:pPr>
      <w:r>
        <w:t>**Endpoint:** `POST /api/schedules`</w:t>
      </w:r>
    </w:p>
    <w:p>
      <w:pPr>
        <w:pStyle w:val="ListBullet"/>
      </w:pPr>
      <w:r>
        <w:t>**Auth:** `Bearer &lt;JWT&gt;`</w:t>
      </w:r>
    </w:p>
    <w:p>
      <w:pPr>
        <w:pStyle w:val="ListBullet"/>
      </w:pPr>
      <w:r>
        <w:t>**Request:**</w:t>
      </w:r>
    </w:p>
    <w:p>
      <w:r>
        <w:t xml:space="preserve">  ```json</w:t>
      </w:r>
    </w:p>
    <w:p>
      <w:r>
        <w:t xml:space="preserve">  {</w:t>
      </w:r>
    </w:p>
    <w:p>
      <w:r>
        <w:t xml:space="preserve">    "draftId": "uuid",</w:t>
      </w:r>
    </w:p>
    <w:p>
      <w:r>
        <w:t xml:space="preserve">    "preferredTime": "ISO8601|null",   // if null, ask AI</w:t>
      </w:r>
    </w:p>
    <w:p>
      <w:r>
        <w:t xml:space="preserve">    "forceOptimal": "boolean"          // true → ignore preferredTime</w:t>
      </w:r>
    </w:p>
    <w:p>
      <w:r>
        <w:t xml:space="preserve">  }</w:t>
      </w:r>
    </w:p>
    <w:p>
      <w:r>
        <w:t xml:space="preserve">  ```</w:t>
      </w:r>
    </w:p>
    <w:p>
      <w:pPr>
        <w:pStyle w:val="ListBullet"/>
      </w:pPr>
      <w:r>
        <w:t>**Response:**</w:t>
      </w:r>
    </w:p>
    <w:p>
      <w:r>
        <w:t xml:space="preserve">  ```json</w:t>
      </w:r>
    </w:p>
    <w:p>
      <w:r>
        <w:t xml:space="preserve">  {</w:t>
      </w:r>
    </w:p>
    <w:p>
      <w:r>
        <w:t xml:space="preserve">    "scheduleId": "uuid",</w:t>
      </w:r>
    </w:p>
    <w:p>
      <w:r>
        <w:t xml:space="preserve">    "scheduledAt": "ISO8601",   // AI‑chosen or user‑chosen time</w:t>
      </w:r>
    </w:p>
    <w:p>
      <w:r>
        <w:t xml:space="preserve">    "optimalWindow": {          // only present when AI used</w:t>
      </w:r>
    </w:p>
    <w:p>
      <w:r>
        <w:t xml:space="preserve">      "start": "ISO8601",</w:t>
      </w:r>
    </w:p>
    <w:p>
      <w:r>
        <w:t xml:space="preserve">      "end": "ISO8601"</w:t>
      </w:r>
    </w:p>
    <w:p>
      <w:r>
        <w:t xml:space="preserve">    }</w:t>
      </w:r>
    </w:p>
    <w:p>
      <w:r>
        <w:t xml:space="preserve">  }</w:t>
      </w:r>
    </w:p>
    <w:p>
      <w:r>
        <w:t xml:space="preserve">  ```</w:t>
      </w:r>
    </w:p>
    <w:p>
      <w:pPr>
        <w:pStyle w:val="Heading2"/>
      </w:pPr>
      <w:r>
        <w:t>4. Get Reaction Suggestions</w:t>
      </w:r>
    </w:p>
    <w:p>
      <w:pPr>
        <w:pStyle w:val="ListBullet"/>
      </w:pPr>
      <w:r>
        <w:t>**Endpoint:** `POST /api/reactions/suggest`</w:t>
      </w:r>
    </w:p>
    <w:p>
      <w:pPr>
        <w:pStyle w:val="ListBullet"/>
      </w:pPr>
      <w:r>
        <w:t>**Auth:** `Bearer &lt;JWT&gt;`</w:t>
      </w:r>
    </w:p>
    <w:p>
      <w:pPr>
        <w:pStyle w:val="ListBullet"/>
      </w:pPr>
      <w:r>
        <w:t>**Request:**</w:t>
      </w:r>
    </w:p>
    <w:p>
      <w:r>
        <w:t xml:space="preserve">  ```json</w:t>
      </w:r>
    </w:p>
    <w:p>
      <w:r>
        <w:t xml:space="preserve">  {</w:t>
      </w:r>
    </w:p>
    <w:p>
      <w:r>
        <w:t xml:space="preserve">    "draftId": "uuid",</w:t>
      </w:r>
    </w:p>
    <w:p>
      <w:r>
        <w:t xml:space="preserve">    "maxSuggestions": "number (default 3)"</w:t>
      </w:r>
    </w:p>
    <w:p>
      <w:r>
        <w:t xml:space="preserve">  }</w:t>
      </w:r>
    </w:p>
    <w:p>
      <w:r>
        <w:t xml:space="preserve">  ```</w:t>
      </w:r>
    </w:p>
    <w:p>
      <w:pPr>
        <w:pStyle w:val="ListBullet"/>
      </w:pPr>
      <w:r>
        <w:t>**Response:**</w:t>
      </w:r>
    </w:p>
    <w:p>
      <w:r>
        <w:t xml:space="preserve">  ```json</w:t>
      </w:r>
    </w:p>
    <w:p>
      <w:r>
        <w:t xml:space="preserve">  {</w:t>
      </w:r>
    </w:p>
    <w:p>
      <w:r>
        <w:t xml:space="preserve">    "suggestions": [</w:t>
      </w:r>
    </w:p>
    <w:p>
      <w:r>
        <w:t xml:space="preserve">      { "type": "emoji", "value": "👍" },</w:t>
      </w:r>
    </w:p>
    <w:p>
      <w:r>
        <w:t xml:space="preserve">      { "type": "cta",   "value": "Learn more →" }</w:t>
      </w:r>
    </w:p>
    <w:p>
      <w:r>
        <w:t xml:space="preserve">    ]</w:t>
      </w:r>
    </w:p>
    <w:p>
      <w:r>
        <w:t xml:space="preserve">  }</w:t>
      </w:r>
    </w:p>
    <w:p>
      <w:r>
        <w:t xml:space="preserve">  ```</w:t>
      </w:r>
    </w:p>
    <w:p>
      <w:pPr>
        <w:pStyle w:val="Heading2"/>
      </w:pPr>
      <w:r>
        <w:t>5. Analytics Dashboard (range‑based)</w:t>
      </w:r>
    </w:p>
    <w:p>
      <w:pPr>
        <w:pStyle w:val="ListBullet"/>
      </w:pPr>
      <w:r>
        <w:t>**Endpoint:** `GET /api/analytics`</w:t>
      </w:r>
    </w:p>
    <w:p>
      <w:pPr>
        <w:pStyle w:val="ListBullet"/>
      </w:pPr>
      <w:r>
        <w:t>**Auth:** `Bearer &lt;JWT&gt;`</w:t>
      </w:r>
    </w:p>
    <w:p>
      <w:pPr>
        <w:pStyle w:val="ListBullet"/>
      </w:pPr>
      <w:r>
        <w:t>**Query Params:**</w:t>
      </w:r>
    </w:p>
    <w:p>
      <w:r>
        <w:t xml:space="preserve">  - `accountId`: `uuid` (required)</w:t>
      </w:r>
    </w:p>
    <w:p>
      <w:r>
        <w:t xml:space="preserve">  - `range`: `"7d"|"30d"|"90d"` (default `30d`)</w:t>
      </w:r>
    </w:p>
    <w:p>
      <w:pPr>
        <w:pStyle w:val="ListBullet"/>
      </w:pPr>
      <w:r>
        <w:t>**Response:**</w:t>
      </w:r>
    </w:p>
    <w:p>
      <w:r>
        <w:t xml:space="preserve">  ```json</w:t>
      </w:r>
    </w:p>
    <w:p>
      <w:r>
        <w:t xml:space="preserve">  {</w:t>
      </w:r>
    </w:p>
    <w:p>
      <w:r>
        <w:t xml:space="preserve">    "accountId": "uuid",</w:t>
      </w:r>
    </w:p>
    <w:p>
      <w:r>
        <w:t xml:space="preserve">    "range": "30d",</w:t>
      </w:r>
    </w:p>
    <w:p>
      <w:r>
        <w:t xml:space="preserve">    "metrics": {</w:t>
      </w:r>
    </w:p>
    <w:p>
      <w:r>
        <w:t xml:space="preserve">      "impressions": "number",</w:t>
      </w:r>
    </w:p>
    <w:p>
      <w:r>
        <w:t xml:space="preserve">      "clicks": "number",</w:t>
      </w:r>
    </w:p>
    <w:p>
      <w:r>
        <w:t xml:space="preserve">      "reactions": { "like": number, "celebrate": number, ... },</w:t>
      </w:r>
    </w:p>
    <w:p>
      <w:r>
        <w:t xml:space="preserve">      "comments": "number",</w:t>
      </w:r>
    </w:p>
    <w:p>
      <w:r>
        <w:t xml:space="preserve">      "engagementRate": "number"</w:t>
      </w:r>
    </w:p>
    <w:p>
      <w:r>
        <w:t xml:space="preserve">    },</w:t>
      </w:r>
    </w:p>
    <w:p>
      <w:r>
        <w:t xml:space="preserve">    "timeSeries": [</w:t>
      </w:r>
    </w:p>
    <w:p>
      <w:r>
        <w:t xml:space="preserve">      { "timestamp": "ISO8601", "impressions": number, "engagementRate": number },</w:t>
      </w:r>
    </w:p>
    <w:p>
      <w:r>
        <w:t xml:space="preserve">      ...</w:t>
      </w:r>
    </w:p>
    <w:p>
      <w:r>
        <w:t xml:space="preserve">    ]</w:t>
      </w:r>
    </w:p>
    <w:p>
      <w:r>
        <w:t xml:space="preserve">  }</w:t>
      </w:r>
    </w:p>
    <w:p>
      <w:r>
        <w:t xml:space="preserve">  ```</w:t>
      </w:r>
    </w:p>
    <w:p>
      <w:r>
        <w:t>*All endpoints return standard HTTP error codes (400, 401, 403, 404, 500) with a JSON error payload `{ "message": string, "code": string }`.*</w:t>
      </w:r>
    </w:p>
    <w:p>
      <w:r>
        <w:t>---</w:t>
      </w:r>
    </w:p>
    <w:p>
      <w:pPr>
        <w:pStyle w:val="Heading1"/>
      </w:pPr>
      <w:r>
        <w:t>Infrastructure Overview</w:t>
      </w:r>
    </w:p>
    <w:p>
      <w:r>
        <w:t>| Layer | Deployment | Network Zones | Key Details |</w:t>
      </w:r>
    </w:p>
    <w:p>
      <w:r>
        <w:t>|-------|------------|---------------|-------------|</w:t>
      </w:r>
    </w:p>
    <w:p>
      <w:r>
        <w:t>| **Client** | Users’ browsers (any device) | Public Internet | Served via CloudFront CDN (origin = S3 static assets). |</w:t>
      </w:r>
    </w:p>
    <w:p>
      <w:r>
        <w:t>| **API Gateway** | Kubernetes Deployment (`api-gateway`) behind an **AWS ALB** (or GKE Ingress) | Public subnet (ALB) → Private subnet (pods) | TLS termination at ALB; enforces JWT validation, rate‑limiting (Redis‑backed). |</w:t>
      </w:r>
    </w:p>
    <w:p>
      <w:r>
        <w:t>| **Auth Service** | K8s Deployment (`auth-svc`) | Private subnet | Reads/writes encrypted OAuth tokens to **PostgreSQL**; uses Vault for signing keys. |</w:t>
      </w:r>
    </w:p>
    <w:p>
      <w:r>
        <w:t>| **Account Management Service** | K8s Deployment (`acct-mgmt`) | Private subnet | Calls LinkedIn token‑refresh endpoint (outbound HTTPS). |</w:t>
      </w:r>
    </w:p>
    <w:p>
      <w:r>
        <w:t>| **Scheduler Service** | K8s Deployment (`scheduler`) | Private subnet | Publishes to Kafka; consumes from `offline-sync` replay topic. |</w:t>
      </w:r>
    </w:p>
    <w:p>
      <w:r>
        <w:t>| **OptimalTime Service** | K8s Deployment (`optimal-time`) (Python) | Private subnet | Reads from TimescaleDB; CPU‑bound, autoscaled on request latency. |</w:t>
      </w:r>
    </w:p>
    <w:p>
      <w:r>
        <w:t>| **AI Reaction Service** | K8s Deployment (`ai-reaction`) (FastAPI) | Private subnet | GPU‑optional; model loaded from S3 at startup; autoscaled on queue length (`ai-req-len`). |</w:t>
      </w:r>
    </w:p>
    <w:p>
      <w:r>
        <w:t>| **Posting Worker** | K8s Deployment (`posting-worker`) (Go) | Private subnet | Long‑running consumer; scales based on `posting-job` lag. |</w:t>
      </w:r>
    </w:p>
    <w:p>
      <w:r>
        <w:t>| **Analytics Ingestion Service** | K8s Deployment (`analytics-ingest`) (Go) | Private subnet | Consumes LinkedIn webhook events (via HTTPS endpoint exposed through ALB) or polls; writes to TimescaleDB. |</w:t>
      </w:r>
    </w:p>
    <w:p>
      <w:r>
        <w:t>| **Analytics Query Service** | K8s Deployment (`analytics-query`) | Private subnet | Serves dashboard; read‑replica of TimescaleDB for heavy queries. |</w:t>
      </w:r>
    </w:p>
    <w:p>
      <w:r>
        <w:t>| **Notification Service** | K8s Deployment (`notification`) | Private subnet | Calls SES/SendGrid (HTTPS) and FCM (HTTP). |</w:t>
      </w:r>
    </w:p>
    <w:p>
      <w:r>
        <w:t>| **Audit Service** | K8s Deployment (`audit`) | Private subnet | Writes to PostgreSQL audit table; also produces to compacted Kafka `audit-topic`. |</w:t>
      </w:r>
    </w:p>
    <w:p>
      <w:r>
        <w:t>| **Media Upload Service** | K8s Deployment (`media-upload`) | Private subnet | Generates S3 presigned PUT URLs; validates file type/size. |</w:t>
      </w:r>
    </w:p>
    <w:p>
      <w:r>
        <w:t>| **Object Storage** | Amazon S3 (or Azure Blob) | Public (bucket policy allows PUT/GET via presigned URLs) | SSE‑AES256; lifecycle to Glacier after 90 days for raw media. |</w:t>
      </w:r>
    </w:p>
    <w:p>
      <w:r>
        <w:t>| **PostgreSQL + TimescaleDB** | Amazon RDS Aurora PostgreSQL‑compatible (Multi‑AZ) | Private subnet (only accessible from VPC) | TimescaleDB extension enabled; automated backups daily, point‑in‑time recovery. |</w:t>
      </w:r>
    </w:p>
    <w:p>
      <w:r>
        <w:t>| **Redis** | Amazon Elasticache Redis (Cluster mode enabled) | Private subnet | Used for caching, rate‑limiting, session store; automatic failover. |</w:t>
      </w:r>
    </w:p>
    <w:p>
      <w:r>
        <w:t>| **Apache Kafka** | Amazon MSK (3‑AZ) or Confluent Cloud | Private subnet (VPC peering) | Topics: `posting-jobs`, `posting-result`, `analytics-events`, `account-events`, `audit-topic`, `offline-sync`. Retention: 7 days for job topics, 30 days for audit (compacting enabled). |</w:t>
      </w:r>
    </w:p>
    <w:p>
      <w:r>
        <w:t>| **Observability** | Prometheus, Loki, Tempo, Alertmanager (managed via Helm) | Private subnet | Scrapes metrics from all K8s services; logs via Fluentbit/Promtail; traces via OpenTelemetry SDK. |</w:t>
      </w:r>
    </w:p>
    <w:p>
      <w:r>
        <w:t>| **CI/CD** | GitHub Actions runners (self‑hosted in VPC) | Private subnet | Builds Docker images, pushes to ECR, runs Trivy/Snyk, upgrades Helm charts via `helm upgrade --install`. |</w:t>
      </w:r>
    </w:p>
    <w:p>
      <w:r>
        <w:t>| **Security** | - ALB enforces TLS 1.2+ &lt;br&gt; - Istio (optional) provides mTLS between services &lt;br&gt; - Secrets stored in HashiCorp Vault (or AWS Secrets Manager) &lt;br&gt; - IAM roles for service accounts (least privilege) &lt;br&gt; - VPC flow logs, GuardDuty, Macie for S3 | - | Regular dependency scans, quarterly pen‑test. |</w:t>
      </w:r>
    </w:p>
    <w:p>
      <w:r>
        <w:t>**Failover &amp; Load Balancing**</w:t>
      </w:r>
    </w:p>
    <w:p>
      <w:pPr>
        <w:pStyle w:val="ListBullet"/>
      </w:pPr>
      <w:r>
        <w:t>Public traffic hits ALB → round‑robin to API Gateway pods.</w:t>
      </w:r>
    </w:p>
    <w:p>
      <w:pPr>
        <w:pStyle w:val="ListBullet"/>
      </w:pPr>
      <w:r>
        <w:t>All backend services are stateless (except DBs) and run with ≥2 replicas; Kubernetes Service provides internal load‑balancing.</w:t>
      </w:r>
    </w:p>
    <w:p>
      <w:pPr>
        <w:pStyle w:val="ListBullet"/>
      </w:pPr>
      <w:r>
        <w:t>DB: Aurora Multi‑AZ provides automatic failover; read‑replicas for analytics queries.</w:t>
      </w:r>
    </w:p>
    <w:p>
      <w:pPr>
        <w:pStyle w:val="ListBullet"/>
      </w:pPr>
      <w:r>
        <w:t>Redis: Elasticache with Multi‑AZ and automatic failover.</w:t>
      </w:r>
    </w:p>
    <w:p>
      <w:pPr>
        <w:pStyle w:val="ListBullet"/>
      </w:pPr>
      <w:r>
        <w:t>Kafka: MSK spreads brokers across AZs; consumer groups rebalance on broker loss.</w:t>
      </w:r>
    </w:p>
    <w:p>
      <w:r>
        <w:t>---</w:t>
      </w:r>
    </w:p>
    <w:p>
      <w:pPr>
        <w:pStyle w:val="Heading1"/>
      </w:pPr>
      <w:r>
        <w:t>Scalability Approach</w:t>
      </w:r>
    </w:p>
    <w:p>
      <w:r>
        <w:t>| Component | Scaling Trigger | Strategy |</w:t>
      </w:r>
    </w:p>
    <w:p>
      <w:r>
        <w:t>|-----------|----------------|----------|</w:t>
      </w:r>
    </w:p>
    <w:p>
      <w:r>
        <w:t>| **API Gateway** | CPU &gt; 60% or request latency &gt; 150 ms (Prometheus) | HPA (min 2, max 20); stateless; sticky sessions not needed (JWT stateless). |</w:t>
      </w:r>
    </w:p>
    <w:p>
      <w:r>
        <w:t>| **Auth Service** | Login rate &gt; 100 req/s or JWT validation latency &gt; 50 ms | HPA; caches public keys in Redis; DB reads for token validation are infrequent. |</w:t>
      </w:r>
    </w:p>
    <w:p>
      <w:r>
        <w:t>| **Account Management** | Account‑CRUD ops &gt; 200 req/s | HPA; read‑heavy calls (account list) served from Redis cache; writes go to PostgreSQL. |</w:t>
      </w:r>
    </w:p>
    <w:p>
      <w:r>
        <w:t>| **Scheduler** | Schedule request rate &gt; 500 req/s or Kafka `posting-job` lag &gt; 10 k messages | HPA; stateless; uses Kafka consumer groups for replay topic (`offline-sync`). |</w:t>
      </w:r>
    </w:p>
    <w:p>
      <w:r>
        <w:t>| **OptimalTime** | Inference latency &gt; 120 ms or CPU &gt; 70% | HPA; each request hits TimescaleDB read‑replica; can add read‑replicas if query load grows. |</w:t>
      </w:r>
    </w:p>
    <w:p>
      <w:r>
        <w:t>| **AI Reaction** | Request rate &gt; 300 req/s or GPU utilization &gt; 80% | HPA; model loaded once per pod; if GPU not needed, CPU pods scale horizontally. |</w:t>
      </w:r>
    </w:p>
    <w:p>
      <w:r>
        <w:t>| **Posting Worker** | Kafka `posting-job` consumer lag &gt; 5 k or processing time &gt; 1 s per msg | HPA; each worker processes one job at a time; scaling based on lag ensures near‑real‑time posting. |</w:t>
      </w:r>
    </w:p>
    <w:p>
      <w:r>
        <w:t>| **Analytics Ingestion** | Inbound webhook rate &gt; 2 k events/sec | HPA; stateless; writes to TimescaleDB using batch inserts (500 rows) to reduce DB load. |</w:t>
      </w:r>
    </w:p>
    <w:p>
      <w:r>
        <w:t>| **Analytics Query** | Dashboard request rate &gt; 150 req/s or query latency &gt; 800 ms | HPA; read‑replica of TimescaleDB; query results cached in Redis with TTL 30 s; cache invalidated on new ingest (via Kafka `analytics-events` triggers cache purge). |</w:t>
      </w:r>
    </w:p>
    <w:p>
      <w:r>
        <w:t>| **Notification** | Email/push send rate &gt; 500 msg/min | HPA; uses SES/SendGrid bulk API; stateless. |</w:t>
      </w:r>
    </w:p>
    <w:p>
      <w:r>
        <w:t>| **Media Upload** | Presign URL request rate &gt; 1 k/min | HPA; stateless; S3 scales automatically. |</w:t>
      </w:r>
    </w:p>
    <w:p>
      <w:r>
        <w:t>| **PostgreSQL** | Connection count &gt; 80% of max or write latency &gt; 30 ms | Vertical scaling (instance class upgrade) + read‑replicas for read‑heavy workloads; Aurora auto‑scales storage. |</w:t>
      </w:r>
    </w:p>
    <w:p>
      <w:r>
        <w:t>| **TimescaleDB** | Insert rate &gt; 5 k rows/sec or query latency &gt; 200 ms | Auto‑scales storage; add read‑replicas for analytics queries; enable continuous aggregates for pre‑computed roll‑ups. |</w:t>
      </w:r>
    </w:p>
    <w:p>
      <w:r>
        <w:t>| **Redis** | Memory usage &gt; 75% or eviction rate &gt; 100/min | Scale vertically (larger node) or add shards (cluster mode); data is ephemeral, so restart safe. |</w:t>
      </w:r>
    </w:p>
    <w:p>
      <w:r>
        <w:t>| **Kafka** | Throughput &gt; 5 MB/sec per topic or consumer lag spikes | Increase partition count (e.g., `posting-jobs` from 12 → 24); add brokers; enable tiered storage for older topics. |</w:t>
      </w:r>
    </w:p>
    <w:p>
      <w:r>
        <w:t>| **CDN (CloudFront)** | Edge request rate &gt; 10 k/rps | Automatic scaling; origin shield reduces origin load. |</w:t>
      </w:r>
    </w:p>
    <w:p>
      <w:r>
        <w:t>| **Observability Stack** | Metrics ingestion &gt; 100k samples/sec | Prometheus federation; Loki scaling via ingest rate; Tempo scaling via trace volume. |</w:t>
      </w:r>
    </w:p>
    <w:p>
      <w:r>
        <w:t>**Statelessness** – All microservices (except DBs) store no session state locally; state lives in PostgreSQL, TimescaleDB, Redis, or Kafka. This enables horizontal pod autoscaling and rolling updates without session affinity.</w:t>
      </w:r>
    </w:p>
    <w:p>
      <w:r>
        <w:t>**Cache Invalidation** –</w:t>
      </w:r>
    </w:p>
    <w:p>
      <w:pPr>
        <w:pStyle w:val="ListBullet"/>
      </w:pPr>
      <w:r>
        <w:t>Redis caches for account metadata and analytics aggregates are invalidated via Kafka `account-events` and `analytics-events` (delete or SET with short TTL).</w:t>
      </w:r>
    </w:p>
    <w:p>
      <w:pPr>
        <w:pStyle w:val="ListBullet"/>
      </w:pPr>
      <w:r>
        <w:t>Media presigned URLs are short‑lived (15 min) – no explicit invalidation needed.</w:t>
      </w:r>
    </w:p>
    <w:p>
      <w:pPr>
        <w:pStyle w:val="ListBullet"/>
      </w:pPr>
      <w:r>
        <w:t>JWTs are short‑lived (15 min); refresh token rotation handled by Auth Service.</w:t>
      </w:r>
    </w:p>
    <w:p>
      <w:r>
        <w:t>**Database Read Replicas** –</w:t>
      </w:r>
    </w:p>
    <w:p>
      <w:pPr>
        <w:pStyle w:val="ListBullet"/>
      </w:pPr>
      <w:r>
        <w:t>PostgreSQL read replica used by Account Management for list queries.</w:t>
      </w:r>
    </w:p>
    <w:p>
      <w:pPr>
        <w:pStyle w:val="ListBullet"/>
      </w:pPr>
      <w:r>
        <w:t>TimescaleDB read replica (or multiple) used by Analytics Query Service; continuous aggregates reduce load for common time‑range queries.</w:t>
      </w:r>
    </w:p>
    <w:p>
      <w:r>
        <w:t>**Network Segmentation** – Public-facing ALB/API Gateway in public subnet; all other services in private subnets with security groups allowing only required inter‑service traffic (e.g., API Gateway → Auth Service on port 443, internal gRPC on 9090, Kafka on 9092). Istio (if used) enforces mTLS and fine‑grained policies.</w:t>
      </w:r>
    </w:p>
    <w:p>
      <w:r>
        <w:t>**Backup &amp; DR** –</w:t>
      </w:r>
    </w:p>
    <w:p>
      <w:pPr>
        <w:pStyle w:val="ListBullet"/>
      </w:pPr>
      <w:r>
        <w:t>RDS Aurora: automated daily snapshots, point‑in‑time recovery, cross‑region read replica for DR.</w:t>
      </w:r>
    </w:p>
    <w:p>
      <w:pPr>
        <w:pStyle w:val="ListBullet"/>
      </w:pPr>
      <w:r>
        <w:t>TimescaleDB: same as PostgreSQL (extension).</w:t>
      </w:r>
    </w:p>
    <w:p>
      <w:pPr>
        <w:pStyle w:val="ListBullet"/>
      </w:pPr>
      <w:r>
        <w:t>S3: versioning + cross‑region replication (CRR) for media assets.</w:t>
      </w:r>
    </w:p>
    <w:p>
      <w:pPr>
        <w:pStyle w:val="ListBullet"/>
      </w:pPr>
      <w:r>
        <w:t>Kafka: MirrorMaker 2 replicates critical topics to a secondary cluster in another region for disaster recovery.</w:t>
      </w:r>
    </w:p>
    <w:p>
      <w:pPr>
        <w:pStyle w:val="ListBullet"/>
      </w:pPr>
      <w:r>
        <w:t>Redis: snapshotting to S3 (elasticache backup) and multi‑AZ failover.</w:t>
      </w:r>
    </w:p>
    <w:p>
      <w:r>
        <w:t>---</w:t>
      </w:r>
    </w:p>
    <w:p>
      <w:r>
        <w:t>*This HLD captures the concrete components, their interactions, primary data flows, key API contracts, deployment topology, and scaling mechanisms required to satisfy the approved scope, success criteria, and the hard offline‑first requirement.*</w:t>
      </w:r>
    </w:p>
    <w:p>
      <w:pPr>
        <w:pStyle w:val="Heading1"/>
      </w:pPr>
      <w:r>
        <w:t>4. Low-Level Design</w:t>
      </w:r>
    </w:p>
    <w:p>
      <w:pPr>
        <w:pStyle w:val="Title"/>
      </w:pPr>
      <w:r>
        <w:t>Low‑Level Design (LLD) – LinkedIn Post Scheduling Assistant</w:t>
      </w:r>
    </w:p>
    <w:p>
      <w:r>
        <w:t>This document expands the High‑Level Design into implementation‑ready details.</w:t>
      </w:r>
    </w:p>
    <w:p>
      <w:r>
        <w:t>All code‑level artefacts (DDL, API contracts, sequence diagrams, error handling, caching, security) are expressed so that a developer can begin coding immediately.</w:t>
      </w:r>
    </w:p>
    <w:p>
      <w:r>
        <w:t>---</w:t>
      </w:r>
    </w:p>
    <w:p>
      <w:pPr>
        <w:pStyle w:val="Heading1"/>
      </w:pPr>
      <w:r>
        <w:t>1. Database Schema</w:t>
      </w:r>
    </w:p>
    <w:p>
      <w:r>
        <w:t>The system uses two relational stores:</w:t>
      </w:r>
    </w:p>
    <w:p>
      <w:r>
        <w:t>| Store | Purpose |</w:t>
      </w:r>
    </w:p>
    <w:p>
      <w:r>
        <w:t>|-------|---------|</w:t>
      </w:r>
    </w:p>
    <w:p>
      <w:r>
        <w:t>| **PostgreSQL 15** (primary) | Users, accounts, OAuth tokens, drafts, schedules, audit logs, configuration |</w:t>
      </w:r>
    </w:p>
    <w:p>
      <w:r>
        <w:t>| **TimescaleDB** (extension on same cluster) | Time‑series LinkedIn analytics (impressions, clicks, reactions, comments) |</w:t>
      </w:r>
    </w:p>
    <w:p>
      <w:r>
        <w:t>All tables are created in the `public` schema unless otherwise noted.</w:t>
      </w:r>
    </w:p>
    <w:p>
      <w:r>
        <w:t>`uuid` columns use the `uuid-ossp` extension (`uuid_generate_v4()`).</w:t>
      </w:r>
    </w:p>
    <w:p>
      <w:pPr>
        <w:pStyle w:val="Heading2"/>
      </w:pPr>
      <w:r>
        <w:t>1.1 Extension &amp; UUID Helper</w:t>
      </w:r>
    </w:p>
    <w:p>
      <w:r>
        <w:t>```sql</w:t>
      </w:r>
    </w:p>
    <w:p>
      <w:r>
        <w:t>CREATE EXTENSION IF NOT EXISTS "uuid-ossp";</w:t>
      </w:r>
    </w:p>
    <w:p>
      <w:r>
        <w:t>CREATE EXTENSION IF NOT EXISTS timescaledb;</w:t>
      </w:r>
    </w:p>
    <w:p>
      <w:r>
        <w:t>```</w:t>
      </w:r>
    </w:p>
    <w:p>
      <w:pPr>
        <w:pStyle w:val="Heading2"/>
      </w:pPr>
      <w:r>
        <w:t>1.2 Core Tables</w:t>
      </w:r>
    </w:p>
    <w:p>
      <w:pPr>
        <w:pStyle w:val="Heading3"/>
      </w:pPr>
      <w:r>
        <w:t>1.2.1 `users`</w:t>
      </w:r>
    </w:p>
    <w:p>
      <w:r>
        <w:t>| Column | Type | Constraints | Description |</w:t>
      </w:r>
    </w:p>
    <w:p>
      <w:r>
        <w:t>|--------|------|-------------|-------------|</w:t>
      </w:r>
    </w:p>
    <w:p>
      <w:r>
        <w:t>| `id` | `uuid` | PK, NOT NULL, DEFAULT `uuid_generate_v4()` | Internal user identifier |</w:t>
      </w:r>
    </w:p>
    <w:p>
      <w:r>
        <w:t>| `email` | `varchar(255)` | NOT NULL, UNIQUE | Login email (used for password‑less magic link or social) |</w:t>
      </w:r>
    </w:p>
    <w:p>
      <w:r>
        <w:t>| `display_name` | `varchar(100)` | NOT NULL | Friendly name shown in UI |</w:t>
      </w:r>
    </w:p>
    <w:p>
      <w:r>
        <w:t>| `created_at` | `timestamptz` | NOT NULL, DEFAULT `now()` | Record creation timestamp |</w:t>
      </w:r>
    </w:p>
    <w:p>
      <w:r>
        <w:t>| `updated_at` | `timestamptz` | NOT NULL, DEFAULT `now()` | Last update timestamp |</w:t>
      </w:r>
    </w:p>
    <w:p>
      <w:r>
        <w:t>| `is_active` | `boolean` | NOT NULL, DEFAULT `true` | Soft‑delete flag |</w:t>
      </w:r>
    </w:p>
    <w:p>
      <w:r>
        <w:t>**Indexes**</w:t>
      </w:r>
    </w:p>
    <w:p>
      <w:pPr>
        <w:pStyle w:val="ListBullet"/>
      </w:pPr>
      <w:r>
        <w:t>PK on `id` (B‑tree)</w:t>
      </w:r>
    </w:p>
    <w:p>
      <w:pPr>
        <w:pStyle w:val="ListBullet"/>
      </w:pPr>
      <w:r>
        <w:t>UNIQUE on `email` (B‑tree)</w:t>
      </w:r>
    </w:p>
    <w:p>
      <w:pPr>
        <w:pStyle w:val="Heading3"/>
      </w:pPr>
      <w:r>
        <w:t>1.2.2 `linkedin_accounts`</w:t>
      </w:r>
    </w:p>
    <w:p>
      <w:r>
        <w:t>| Column | Type | Constraints | Description |</w:t>
      </w:r>
    </w:p>
    <w:p>
      <w:r>
        <w:t>|--------|------|-------------|-------------|</w:t>
      </w:r>
    </w:p>
    <w:p>
      <w:r>
        <w:t>| `id` | `uuid` | PK, NOT NULL, DEFAULT `uuid_generate_v4()` | Account identifier |</w:t>
      </w:r>
    </w:p>
    <w:p>
      <w:r>
        <w:t>| `user_id` | `uuid` | FK → `users(id)`, NOT NULL, ON DELETE CASCADE | Owner |</w:t>
      </w:r>
    </w:p>
    <w:p>
      <w:r>
        <w:t>| `linkedin_sub` | `varchar(255)` | NOT NULL, UNIQUE | LinkedIn member/sub‑object ID (from token introspection) |</w:t>
      </w:r>
    </w:p>
    <w:p>
      <w:r>
        <w:t>| `account_type` | `varchar(20)` | NOT NULL, CHECK (`account_type` IN ('PERSONAL','PAGE')) | Personal profile or Company Page |</w:t>
      </w:r>
    </w:p>
    <w:p>
      <w:r>
        <w:t>| `name` | `varchar(255)` | NOT NULL | Display name as shown on LinkedIn |</w:t>
      </w:r>
    </w:p>
    <w:p>
      <w:r>
        <w:t>| `access_token_encrypted` | `bytea` | NOT NULL | AES‑256‑GCM encrypted short‑lived access token |</w:t>
      </w:r>
    </w:p>
    <w:p>
      <w:r>
        <w:t>| `refresh_token_encrypted` | `bytea` | NOT NULL | Encrypted refresh token |</w:t>
      </w:r>
    </w:p>
    <w:p>
      <w:r>
        <w:t>| `token_expires_at` | `timestamptz` | NOT NULL | Expiry of the *access* token |</w:t>
      </w:r>
    </w:p>
    <w:p>
      <w:r>
        <w:t>| `refresh_token_expires_at` | `timestamptz` | NULLABLE | Expiry of refresh token (if applicable) |</w:t>
      </w:r>
    </w:p>
    <w:p>
      <w:r>
        <w:t>| `created_at` | `timestamptz` | NOT NULL, DEFAULT `now()` | |</w:t>
      </w:r>
    </w:p>
    <w:p>
      <w:r>
        <w:t>| `updated_at` | `timestamptz` | NOT NULL, DEFAULT `now()` | |</w:t>
      </w:r>
    </w:p>
    <w:p>
      <w:r>
        <w:t>| `is_active` | `boolean` | NOT NULL, DEFAULT `true` | Allows de‑linking without hard delete |</w:t>
      </w:r>
    </w:p>
    <w:p>
      <w:r>
        <w:t>**Indexes**</w:t>
      </w:r>
    </w:p>
    <w:p>
      <w:pPr>
        <w:pStyle w:val="ListBullet"/>
      </w:pPr>
      <w:r>
        <w:t>PK on `id` (B‑tree)</w:t>
      </w:r>
    </w:p>
    <w:p>
      <w:pPr>
        <w:pStyle w:val="ListBullet"/>
      </w:pPr>
      <w:r>
        <w:t>FK index on `user_id` (B‑tree)</w:t>
      </w:r>
    </w:p>
    <w:p>
      <w:pPr>
        <w:pStyle w:val="ListBullet"/>
      </w:pPr>
      <w:r>
        <w:t>UNIQUE on `linkedin_sub` (B‑tree)</w:t>
      </w:r>
    </w:p>
    <w:p>
      <w:pPr>
        <w:pStyle w:val="ListBullet"/>
      </w:pPr>
      <w:r>
        <w:t>Index on `token_expires_at` (B‑tree) for quick expiry scans</w:t>
      </w:r>
    </w:p>
    <w:p>
      <w:pPr>
        <w:pStyle w:val="Heading3"/>
      </w:pPr>
      <w:r>
        <w:t>1.2.3 `drafts`</w:t>
      </w:r>
    </w:p>
    <w:p>
      <w:r>
        <w:t>| Column | Type | Constraints | Description |</w:t>
      </w:r>
    </w:p>
    <w:p>
      <w:r>
        <w:t>|--------|------|-------------|-------------|</w:t>
      </w:r>
    </w:p>
    <w:p>
      <w:r>
        <w:t>| `id` | `uuid` | PK, NOT NULL, DEFAULT `uuid_generate_v4()` | Draft identifier |</w:t>
      </w:r>
    </w:p>
    <w:p>
      <w:r>
        <w:t>| `user_id` | `uuid` | FK → `users(id)`, NOT NULL, ON DELETE CASCADE | Owner |</w:t>
      </w:r>
    </w:p>
    <w:p>
      <w:r>
        <w:t>| `account_id` | `uuid` | FK → `linkedin_accounts(id)`, NOT NULL, ON DELETE RESTRICT | Target LinkedIn account |</w:t>
      </w:r>
    </w:p>
    <w:p>
      <w:r>
        <w:t>| `content_json` | `jsonb` | NOT NULL | TipTap document (blocks, marks, attrs) |</w:t>
      </w:r>
    </w:p>
    <w:p>
      <w:r>
        <w:t>| `media_urls` | `text[]` | NULLABLE | Pre‑signed S3 URLs for images/video (order matters) |</w:t>
      </w:r>
    </w:p>
    <w:p>
      <w:r>
        <w:t>| `character_count` | `int` | NOT NULL, CHECK (`character_count` &gt;= 0) | Cached for quick UI validation |</w:t>
      </w:r>
    </w:p>
    <w:p>
      <w:r>
        <w:t>| `hashtag_suggestions` | `text[]` | NULLABLE | AI‑generated hashtag array (optional) |</w:t>
      </w:r>
    </w:p>
    <w:p>
      <w:r>
        <w:t>| `created_at` | `timestamptz` | NOT NULL, DEFAULT `now()` | |</w:t>
      </w:r>
    </w:p>
    <w:p>
      <w:r>
        <w:t>| `updated_at` | `timestamptz` | NOT NULL, DEFAULT `now()` | |</w:t>
      </w:r>
    </w:p>
    <w:p>
      <w:r>
        <w:t>| `is_deleted` | `boolean` | NOT NULL, DEFAULT `false` | Soft delete |</w:t>
      </w:r>
    </w:p>
    <w:p>
      <w:r>
        <w:t>**Indexes**</w:t>
      </w:r>
    </w:p>
    <w:p>
      <w:pPr>
        <w:pStyle w:val="ListBullet"/>
      </w:pPr>
      <w:r>
        <w:t>PK on `id` (B‑tree)</w:t>
      </w:r>
    </w:p>
    <w:p>
      <w:pPr>
        <w:pStyle w:val="ListBullet"/>
      </w:pPr>
      <w:r>
        <w:t>FK index on `user_id` (B‑tree)</w:t>
      </w:r>
    </w:p>
    <w:p>
      <w:pPr>
        <w:pStyle w:val="ListBullet"/>
      </w:pPr>
      <w:r>
        <w:t>FK index on `account_id` (B‑tree)</w:t>
      </w:r>
    </w:p>
    <w:p>
      <w:pPr>
        <w:pStyle w:val="ListBullet"/>
      </w:pPr>
      <w:r>
        <w:t>GIN index on `content_json` (for full‑text search if needed)</w:t>
      </w:r>
    </w:p>
    <w:p>
      <w:pPr>
        <w:pStyle w:val="Heading3"/>
      </w:pPr>
      <w:r>
        <w:t>1.2.4 `schedules`</w:t>
      </w:r>
    </w:p>
    <w:p>
      <w:r>
        <w:t>| Column | Type | Constraints | Description |</w:t>
      </w:r>
    </w:p>
    <w:p>
      <w:r>
        <w:t>|--------|------|-------------|-------------|</w:t>
      </w:r>
    </w:p>
    <w:p>
      <w:r>
        <w:t>| `id` | `uuid` | PK, NOT NULL, DEFAULT `uuid_generate_v4()` | Schedule identifier |</w:t>
      </w:r>
    </w:p>
    <w:p>
      <w:r>
        <w:t>| `draft_id` | `uuid` | FK → `drafts(id)`, NOT NULL, ON DELETE CASCADE | Draft to publish |</w:t>
      </w:r>
    </w:p>
    <w:p>
      <w:r>
        <w:t>| `account_id` | `uuid` | FK → `linkedin_accounts(id)`, NOT NULL, ON DELETE RESTRICT | Target account |</w:t>
      </w:r>
    </w:p>
    <w:p>
      <w:r>
        <w:t>| `scheduled_at` | `timestamptz` | NOT NULL | When the post should go live (UTC) |</w:t>
      </w:r>
    </w:p>
    <w:p>
      <w:r>
        <w:t>| `optimal_window_start` | `timestamptz` | NULLABLE | Start of AI‑suggested window (if AI used) |</w:t>
      </w:r>
    </w:p>
    <w:p>
      <w:r>
        <w:t>| `optimal_window_end` | `timestamptz` | NULLABLE | End of AI‑suggested window |</w:t>
      </w:r>
    </w:p>
    <w:p>
      <w:r>
        <w:t>| `preferred_time` | `timestamptz` | NULLABLE | User‑provided time (if any) |</w:t>
      </w:r>
    </w:p>
    <w:p>
      <w:r>
        <w:t>| `status` | `varchar(20)` | NOT NULL, DEFAULT 'PENDING', CHECK (`status` IN ('PENDING','QUEUED','PROCESSING','SUCCEEDED','FAILED','CANCELLED')) | Lifecycle |</w:t>
      </w:r>
    </w:p>
    <w:p>
      <w:r>
        <w:t>| `linkedin_post_id` | `varchar(255)` | NULLABLE | Post ID returned by LinkedIn API on success |</w:t>
      </w:r>
    </w:p>
    <w:p>
      <w:r>
        <w:t>| `created_at` | `timestamptz` | NOT NULL, DEFAULT `now()` | |</w:t>
      </w:r>
    </w:p>
    <w:p>
      <w:r>
        <w:t>| `updated_at` | `timestamptz` | NOT NULL, DEFAULT `now()` | |</w:t>
      </w:r>
    </w:p>
    <w:p>
      <w:r>
        <w:t>| `retry_count` | `int` | NOT NULL, DEFAULT 0 | Number of delivery attempts |</w:t>
      </w:r>
    </w:p>
    <w:p>
      <w:r>
        <w:t>| `last_error` | `text` | NULLABLE | Error message from last failed attempt |</w:t>
      </w:r>
    </w:p>
    <w:p>
      <w:r>
        <w:t>**Indexes**</w:t>
      </w:r>
    </w:p>
    <w:p>
      <w:pPr>
        <w:pStyle w:val="ListBullet"/>
      </w:pPr>
      <w:r>
        <w:t>PK on `id` (B‑tree)</w:t>
      </w:r>
    </w:p>
    <w:p>
      <w:pPr>
        <w:pStyle w:val="ListBullet"/>
      </w:pPr>
      <w:r>
        <w:t>FK indexes on `draft_id` and `account_id` (B‑tree)</w:t>
      </w:r>
    </w:p>
    <w:p>
      <w:pPr>
        <w:pStyle w:val="ListBullet"/>
      </w:pPr>
      <w:r>
        <w:t>Composite index `(status, scheduled_at)` (B‑tree) for the posting worker’s “due jobs” query</w:t>
      </w:r>
    </w:p>
    <w:p>
      <w:pPr>
        <w:pStyle w:val="ListBullet"/>
      </w:pPr>
      <w:r>
        <w:t>Index on `linkedin_post_id` (B‑tree) for analytics join</w:t>
      </w:r>
    </w:p>
    <w:p>
      <w:pPr>
        <w:pStyle w:val="Heading3"/>
      </w:pPr>
      <w:r>
        <w:t>1.2.5 `audit_log`</w:t>
      </w:r>
    </w:p>
    <w:p>
      <w:r>
        <w:t>| Column | Type | Constraints | Description |</w:t>
      </w:r>
    </w:p>
    <w:p>
      <w:r>
        <w:t>|--------|------|-------------|-------------|</w:t>
      </w:r>
    </w:p>
    <w:p>
      <w:r>
        <w:t>| `id` | `uuid` | PK, NOT NULL, DEFAULT `uuid_generate_v4()` | Audit entry identifier |</w:t>
      </w:r>
    </w:p>
    <w:p>
      <w:r>
        <w:t>| `event_type` | `varchar(50)` | NOT NULL | e.g., `USER_LOGIN`, `TOKEN_REFRESH`, `DRAFT_CREATE`, `SCHEDULE_CREATE`, `POST_SUCCESS`, `POST_FAILURE` |</w:t>
      </w:r>
    </w:p>
    <w:p>
      <w:r>
        <w:t>| `user_id` | `uuid` | FK → `users(id)`, NULLABLE | Actor (may be null for system events) |</w:t>
      </w:r>
    </w:p>
    <w:p>
      <w:r>
        <w:t>| `account_id` | `uuid` | FK → `linkedin_accounts(id)`, NULLABLE | Related LinkedIn account |</w:t>
      </w:r>
    </w:p>
    <w:p>
      <w:r>
        <w:t>| `entity_id` | `uuid` | NULLABLE | Primary key of the affected entity (draft_id, schedule_id, etc.) |</w:t>
      </w:r>
    </w:p>
    <w:p>
      <w:r>
        <w:t>| `entity_type` | `varchar(30)` | NULLABLE | e.g., `DRAFT`, `SCHEDULE` |</w:t>
      </w:r>
    </w:p>
    <w:p>
      <w:r>
        <w:t>| `payload_json` | `jsonb` | NULLABLE | Immutable snapshot of relevant fields |</w:t>
      </w:r>
    </w:p>
    <w:p>
      <w:r>
        <w:t>| `occurred_at` | `timestamptz` | NOT NULL, DEFAULT `now()` | Timestamp of event |</w:t>
      </w:r>
    </w:p>
    <w:p>
      <w:r>
        <w:t>| `ip_address` | `inet` | NULLABLE | Source IP (if applicable) |</w:t>
      </w:r>
    </w:p>
    <w:p>
      <w:r>
        <w:t>| `user_agent` | `text` | NULLABLE | Browser/device info |</w:t>
      </w:r>
    </w:p>
    <w:p>
      <w:r>
        <w:t>**Indexes**</w:t>
      </w:r>
    </w:p>
    <w:p>
      <w:pPr>
        <w:pStyle w:val="ListBullet"/>
      </w:pPr>
      <w:r>
        <w:t>PK on `id` (B‑tree)</w:t>
      </w:r>
    </w:p>
    <w:p>
      <w:pPr>
        <w:pStyle w:val="ListBullet"/>
      </w:pPr>
      <w:r>
        <w:t>Index on `(event_type, occurred_at)` (B‑tree) for time‑series audit queries</w:t>
      </w:r>
    </w:p>
    <w:p>
      <w:pPr>
        <w:pStyle w:val="ListBullet"/>
      </w:pPr>
      <w:r>
        <w:t>Index on `user_id` (B‑tree) for user‑specific audit</w:t>
      </w:r>
    </w:p>
    <w:p>
      <w:pPr>
        <w:pStyle w:val="ListBullet"/>
      </w:pPr>
      <w:r>
        <w:t>Index on `account_id` (B‑tree)</w:t>
      </w:r>
    </w:p>
    <w:p>
      <w:pPr>
        <w:pStyle w:val="Heading3"/>
      </w:pPr>
      <w:r>
        <w:t>1.2.6 `oauth_state` (temporary PKCE storage)</w:t>
      </w:r>
    </w:p>
    <w:p>
      <w:r>
        <w:t>| Column | Type | Constraints | Description |</w:t>
      </w:r>
    </w:p>
    <w:p>
      <w:r>
        <w:t>|--------|------|-------------|-------------|</w:t>
      </w:r>
    </w:p>
    <w:p>
      <w:r>
        <w:t>| `id` | `uuid` | PK, NOT NULL, DEFAULT `uuid_generate_v4()` | |</w:t>
      </w:r>
    </w:p>
    <w:p>
      <w:r>
        <w:t>| `user_id` | `uuid` | FK → `users(id)`, NULLABLE | User who started the flow (if logged in) |</w:t>
      </w:r>
    </w:p>
    <w:p>
      <w:r>
        <w:t>| `state` | `varchar(255)` | NOT NULL, UNIQUE | Opaque PKCE state value |</w:t>
      </w:r>
    </w:p>
    <w:p>
      <w:r>
        <w:t>| `code_verifier` | `varchar(255)` | NOT NULL | PKCE code verifier (hashed before storage) |</w:t>
      </w:r>
    </w:p>
    <w:p>
      <w:r>
        <w:t>| `expires_at` | `timestamptz` | NOT NULL, DEFAULT `now() + interval '10 minutes'` | Short‑lived |</w:t>
      </w:r>
    </w:p>
    <w:p>
      <w:r>
        <w:t>| `created_at` | `timestamptz` | NOT NULL, DEFAULT `now()` | |</w:t>
      </w:r>
    </w:p>
    <w:p>
      <w:r>
        <w:t>**Indexes**</w:t>
      </w:r>
    </w:p>
    <w:p>
      <w:pPr>
        <w:pStyle w:val="ListBullet"/>
      </w:pPr>
      <w:r>
        <w:t>PK on `id` (B‑tree)</w:t>
      </w:r>
    </w:p>
    <w:p>
      <w:pPr>
        <w:pStyle w:val="ListBullet"/>
      </w:pPr>
      <w:r>
        <w:t>UNIQUE on `state` (B‑tree)</w:t>
      </w:r>
    </w:p>
    <w:p>
      <w:pPr>
        <w:pStyle w:val="ListBullet"/>
      </w:pPr>
      <w:r>
        <w:t>Index on `expires_at` (B‑tree) for cleanup job</w:t>
      </w:r>
    </w:p>
    <w:p>
      <w:r>
        <w:t>---</w:t>
      </w:r>
    </w:p>
    <w:p>
      <w:pPr>
        <w:pStyle w:val="Heading2"/>
      </w:pPr>
      <w:r>
        <w:t>1.3 TimescaleDB Analytics Schema</w:t>
      </w:r>
    </w:p>
    <w:p>
      <w:r>
        <w:t>All analytics are stored as hypertables for efficient time‑series queries.</w:t>
      </w:r>
    </w:p>
    <w:p>
      <w:pPr>
        <w:pStyle w:val="Heading3"/>
      </w:pPr>
      <w:r>
        <w:t>1.3.1 `linkedin_metrics` (hypertable)</w:t>
      </w:r>
    </w:p>
    <w:p>
      <w:r>
        <w:t>| Column | Type | Constraints | Description |</w:t>
      </w:r>
    </w:p>
    <w:p>
      <w:r>
        <w:t>|--------|------|-------------|-------------|</w:t>
      </w:r>
    </w:p>
    <w:p>
      <w:r>
        <w:t>| `time` | `timestamptz` | NOT NULL, PARTITIONING KEY | Timestamp of the metric bucket (e.g., minute) |</w:t>
      </w:r>
    </w:p>
    <w:p>
      <w:r>
        <w:t>| `account_id` | `uuid` | NOT NULL, FK → `linkedin_accounts(id)` | Target LinkedIn account |</w:t>
      </w:r>
    </w:p>
    <w:p>
      <w:r>
        <w:t>| `metric_name` | `varchar(30)` | NOT NULL | One of: `impressions`, `clicks`, `likes`, `celebrate`, `love`, `insightful`, `comments` |</w:t>
      </w:r>
    </w:p>
    <w:p>
      <w:r>
        <w:t>| `value` | `bigint` | NOT NULL, DEFAULT 0 | Count for the bucket |</w:t>
      </w:r>
    </w:p>
    <w:p>
      <w:r>
        <w:t>| `post_id` | `varchar(255)` | NULLABLE | LinkedIn post identifier (allows post‑level drill‑down) |</w:t>
      </w:r>
    </w:p>
    <w:p>
      <w:r>
        <w:t>| `dimension_json` | `jsonb` | NULLABLE | Optional extra dimensions (e.g., `device_type`, `industry`) |</w:t>
      </w:r>
    </w:p>
    <w:p>
      <w:r>
        <w:t>**Table creation &amp; hypertable conversion**</w:t>
      </w:r>
    </w:p>
    <w:p>
      <w:r>
        <w:t>```sql</w:t>
      </w:r>
    </w:p>
    <w:p>
      <w:r>
        <w:t>CREATE TABLE linkedin_metrics (</w:t>
      </w:r>
    </w:p>
    <w:p>
      <w:r>
        <w:t xml:space="preserve">    time        timestamptz NOT NULL,</w:t>
      </w:r>
    </w:p>
    <w:p>
      <w:r>
        <w:t xml:space="preserve">    account_id  uuid        NOT NULL REFERENCES linkedin_accounts(id) ON DELETE CASCADE,</w:t>
      </w:r>
    </w:p>
    <w:p>
      <w:r>
        <w:t xml:space="preserve">    metric_name varchar(30) NOT NULL,</w:t>
      </w:r>
    </w:p>
    <w:p>
      <w:r>
        <w:t xml:space="preserve">    value       bigint      NOT NULL DEFAULT 0,</w:t>
      </w:r>
    </w:p>
    <w:p>
      <w:r>
        <w:t xml:space="preserve">    post_id     varchar(255),</w:t>
      </w:r>
    </w:p>
    <w:p>
      <w:r>
        <w:t xml:space="preserve">    dimension_json jsonb</w:t>
      </w:r>
    </w:p>
    <w:p>
      <w:r>
        <w:t>);</w:t>
      </w:r>
    </w:p>
    <w:p>
      <w:r>
        <w:t>SELECT create_hypertable('linkedin_metrics', 'time',</w:t>
      </w:r>
    </w:p>
    <w:p>
      <w:r>
        <w:t xml:space="preserve">    chunk_time_interval =&gt; INTERVAL '1 day',</w:t>
      </w:r>
    </w:p>
    <w:p>
      <w:r>
        <w:t xml:space="preserve">    if_not_exists =&gt; TRUE);</w:t>
      </w:r>
    </w:p>
    <w:p>
      <w:r>
        <w:t>```</w:t>
      </w:r>
    </w:p>
    <w:p>
      <w:r>
        <w:t>**Indexes**</w:t>
      </w:r>
    </w:p>
    <w:p>
      <w:pPr>
        <w:pStyle w:val="ListBullet"/>
      </w:pPr>
      <w:r>
        <w:t>Primary key implicitly on `(time, account_id, metric_name, post_id)` (auto‑created by hypertable)</w:t>
      </w:r>
    </w:p>
    <w:p>
      <w:pPr>
        <w:pStyle w:val="ListBullet"/>
      </w:pPr>
      <w:r>
        <w:t>Additional index on `(account_id, time DESC)` for fast range scans per account</w:t>
      </w:r>
    </w:p>
    <w:p>
      <w:pPr>
        <w:pStyle w:val="ListBullet"/>
      </w:pPr>
      <w:r>
        <w:t>Index on `(metric_name)` if queries filter by metric type</w:t>
      </w:r>
    </w:p>
    <w:p>
      <w:pPr>
        <w:pStyle w:val="Heading3"/>
      </w:pPr>
      <w:r>
        <w:t>1.3.2 Continuous Aggregates (optional, for dashboard performance)</w:t>
      </w:r>
    </w:p>
    <w:p>
      <w:r>
        <w:t>```sql</w:t>
      </w:r>
    </w:p>
    <w:p>
      <w:r>
        <w:t>CREATE VIEW linkedin_metrics_1h</w:t>
      </w:r>
    </w:p>
    <w:p>
      <w:r>
        <w:t>WITH (timescaledb.continuous) AS</w:t>
      </w:r>
    </w:p>
    <w:p>
      <w:r>
        <w:t>SELECT</w:t>
      </w:r>
    </w:p>
    <w:p>
      <w:r>
        <w:t xml:space="preserve">    time_bucket('1 hour', time) AS bucket,</w:t>
      </w:r>
    </w:p>
    <w:p>
      <w:r>
        <w:t xml:space="preserve">    account_id,</w:t>
      </w:r>
    </w:p>
    <w:p>
      <w:r>
        <w:t xml:space="preserve">    metric_name,</w:t>
      </w:r>
    </w:p>
    <w:p>
      <w:r>
        <w:t xml:space="preserve">    SUM(value) AS total</w:t>
      </w:r>
    </w:p>
    <w:p>
      <w:r>
        <w:t>FROM linkedin_metrics</w:t>
      </w:r>
    </w:p>
    <w:p>
      <w:r>
        <w:t>GROUP BY bucket, account_id, metric_name;</w:t>
      </w:r>
    </w:p>
    <w:p>
      <w:r>
        <w:t>-- Refresh policy: every 5 minutes</w:t>
      </w:r>
    </w:p>
    <w:p>
      <w:r>
        <w:t>SELECT add_continuous_aggregate_policy('linkedin_metrics_1h',</w:t>
      </w:r>
    </w:p>
    <w:p>
      <w:r>
        <w:t xml:space="preserve">    start_offset =&gt; INTERVAL '1 hour',</w:t>
      </w:r>
    </w:p>
    <w:p>
      <w:r>
        <w:t xml:space="preserve">    end_offset   =&gt; INTERVAL '5 minutes',</w:t>
      </w:r>
    </w:p>
    <w:p>
      <w:r>
        <w:t xml:space="preserve">    schedule_interval =&gt; INTERVAL '5 minutes');</w:t>
      </w:r>
    </w:p>
    <w:p>
      <w:r>
        <w:t>```</w:t>
      </w:r>
    </w:p>
    <w:p>
      <w:r>
        <w:t>Similar aggregates can be created for 1‑day and 1‑week buckets.</w:t>
      </w:r>
    </w:p>
    <w:p>
      <w:r>
        <w:t>---</w:t>
      </w:r>
    </w:p>
    <w:p>
      <w:pPr>
        <w:pStyle w:val="Heading1"/>
      </w:pPr>
      <w:r>
        <w:t>2. API Specifications</w:t>
      </w:r>
    </w:p>
    <w:p>
      <w:r>
        <w:t>All services are exposed behind the **API Gateway** (`/api` prefix).</w:t>
      </w:r>
    </w:p>
    <w:p>
      <w:r>
        <w:t>Authentication: **Bearer JWT** (short‑lived, 15 min) issued by Auth Service.</w:t>
      </w:r>
    </w:p>
    <w:p>
      <w:r>
        <w:t>Refresh token flow is handled via `/api/auth/refresh` (not shown in HLD but required).</w:t>
      </w:r>
    </w:p>
    <w:p>
      <w:pPr>
        <w:pStyle w:val="Heading2"/>
      </w:pPr>
      <w:r>
        <w:t>2.1 Common Definitions</w:t>
      </w:r>
    </w:p>
    <w:p>
      <w:r>
        <w:t>| Header | Value | Description |</w:t>
      </w:r>
    </w:p>
    <w:p>
      <w:r>
        <w:t>|--------|-------|-------------|</w:t>
      </w:r>
    </w:p>
    <w:p>
      <w:r>
        <w:t>| `Authorization` | `Bearer &lt;jwt&gt;` | Required for all protected endpoints |</w:t>
      </w:r>
    </w:p>
    <w:p>
      <w:r>
        <w:t>| `Content-Type` | `application/json` | For request bodies |</w:t>
      </w:r>
    </w:p>
    <w:p>
      <w:r>
        <w:t>| `Accept` | `application/json` | For response bodies |</w:t>
      </w:r>
    </w:p>
    <w:p>
      <w:r>
        <w:t>| `Idempotency-Key` | `uuid` (optional) | For POST/PUT/PATCH to guarantee idempotency (gateway stores key for 24 h) |</w:t>
      </w:r>
    </w:p>
    <w:p>
      <w:r>
        <w:t>**Error envelope** (returned for every non‑2xx response):</w:t>
      </w:r>
    </w:p>
    <w:p>
      <w:r>
        <w:t>```json</w:t>
      </w:r>
    </w:p>
    <w:p>
      <w:r>
        <w:t>{</w:t>
      </w:r>
    </w:p>
    <w:p>
      <w:r>
        <w:t xml:space="preserve">  "error": {</w:t>
      </w:r>
    </w:p>
    <w:p>
      <w:r>
        <w:t xml:space="preserve">    "code": "string",          // application‑specific error code</w:t>
      </w:r>
    </w:p>
    <w:p>
      <w:r>
        <w:t xml:space="preserve">    "message": "string",       // human‑readable description</w:t>
      </w:r>
    </w:p>
    <w:p>
      <w:r>
        <w:t xml:space="preserve">    "details": [               // optional array of field‑specific errors</w:t>
      </w:r>
    </w:p>
    <w:p>
      <w:r>
        <w:t xml:space="preserve">      {</w:t>
      </w:r>
    </w:p>
    <w:p>
      <w:r>
        <w:t xml:space="preserve">        "field": "string",</w:t>
      </w:r>
    </w:p>
    <w:p>
      <w:r>
        <w:t xml:space="preserve">        "message": "string"</w:t>
      </w:r>
    </w:p>
    <w:p>
      <w:r>
        <w:t xml:space="preserve">      }</w:t>
      </w:r>
    </w:p>
    <w:p>
      <w:r>
        <w:t xml:space="preserve">    ]</w:t>
      </w:r>
    </w:p>
    <w:p>
      <w:r>
        <w:t xml:space="preserve">  }</w:t>
      </w:r>
    </w:p>
    <w:p>
      <w:r>
        <w:t>}</w:t>
      </w:r>
    </w:p>
    <w:p>
      <w:r>
        <w:t>```</w:t>
      </w:r>
    </w:p>
    <w:p>
      <w:pPr>
        <w:pStyle w:val="Heading2"/>
      </w:pPr>
      <w:r>
        <w:t>2.2 Endpoint Catalog</w:t>
      </w:r>
    </w:p>
    <w:p>
      <w:r>
        <w:t>| # | Method | Path | Auth | Summary |</w:t>
      </w:r>
    </w:p>
    <w:p>
      <w:r>
        <w:t>|---|--------|------|------|---------|</w:t>
      </w:r>
    </w:p>
    <w:p>
      <w:r>
        <w:t>| 1 | `POST` | `/api/auth/linkedin/callback` | **None** (public) | OAuth 2.0 Authorization Code + PKCE callback |</w:t>
      </w:r>
    </w:p>
    <w:p>
      <w:r>
        <w:t>| 2 | `POST` | `/api/auth/refresh` | **Bearer JWT** (refresh token in body) | Exchange refresh token for new access JWT |</w:t>
      </w:r>
    </w:p>
    <w:p>
      <w:r>
        <w:t>| 3 | `GET`  | `/api/me` | **Bearer JWT** | Return current user profile |</w:t>
      </w:r>
    </w:p>
    <w:p>
      <w:r>
        <w:t>| 4 | `POST` | `/api/drafts` | **Bearer JWT** | Create a new draft |</w:t>
      </w:r>
    </w:p>
    <w:p>
      <w:r>
        <w:t>| 5 | `GET`  | `/api/drafts` | **Bearer JWT** | List drafts (pagination, filter by account) |</w:t>
      </w:r>
    </w:p>
    <w:p>
      <w:r>
        <w:t>| 6 | `GET`  | `/api/drafts/{draftId}` | **Bearer JWT** | Get a single draft |</w:t>
      </w:r>
    </w:p>
    <w:p>
      <w:r>
        <w:t>| 7 | `PATCH`| `/api/drafts/{draftId}` | **Bearer JWT** | Update draft content / media |</w:t>
      </w:r>
    </w:p>
    <w:p>
      <w:r>
        <w:t>| 8 | `DELETE`| `/api/drafts/{draftId}` | **Bearer JWT** | Soft‑delete draft |</w:t>
      </w:r>
    </w:p>
    <w:p>
      <w:r>
        <w:t>| 9 | `POST` | `/api/schedules` | **Bearer JWT** | Schedule a post (AI optimal time optional) |</w:t>
      </w:r>
    </w:p>
    <w:p>
      <w:r>
        <w:t>|10 | `GET`  | `/api/schedules` | **Bearer JWT** | List schedules (filter by status, date range) |</w:t>
      </w:r>
    </w:p>
    <w:p>
      <w:r>
        <w:t>|11 | `GET`  | `/api/schedules/{scheduleId}` | **Bearer JWT** | Get schedule details |</w:t>
      </w:r>
    </w:p>
    <w:p>
      <w:r>
        <w:t>|12 | `POST` | `/api/schedules/{scheduleId}/cancel` | **Bearer JWT** | Cancel a pending/queued schedule |</w:t>
      </w:r>
    </w:p>
    <w:p>
      <w:r>
        <w:t>|13 | `POST` | `/api/reactions/suggest` | **Bearer JWT** | Get AI reaction/CTA suggestions for a draft |</w:t>
      </w:r>
    </w:p>
    <w:p>
      <w:r>
        <w:t>|14 | `POST` | `/api/media/presign` | **Bearer JWT** | Get pre‑signed S3 PUT URL for upload |</w:t>
      </w:r>
    </w:p>
    <w:p>
      <w:r>
        <w:t>|15 | `GET`  | `/api/analytics` | **Bearer JWT** | Dashboard metrics (range‑based) |</w:t>
      </w:r>
    </w:p>
    <w:p>
      <w:r>
        <w:t>|16 | `GET`  | `/api/accounts` | **Bearer JWT** | List linked LinkedIn accounts |</w:t>
      </w:r>
    </w:p>
    <w:p>
      <w:r>
        <w:t>|17 | `POST` | `/api/accounts/{accountId}/refresh-token` | **Bearer JWT** | Force token refresh (admin) |</w:t>
      </w:r>
    </w:p>
    <w:p>
      <w:r>
        <w:t>|18 | `GET`  | `/api/audit` | **Bearer JWT** (admin role) | Query audit logs (filter, pagination) |</w:t>
      </w:r>
    </w:p>
    <w:p>
      <w:r>
        <w:t>|19 | `WEBHOOK`| `/api/linkedin/webhook` | **None** (signature verification) | Receive LinkedIn real‑time analytics events |</w:t>
      </w:r>
    </w:p>
    <w:p>
      <w:r>
        <w:t>|20 | `POST` | `/api/notifications/test` | **Bearer JWT** | Send a test email/push (dev) |</w:t>
      </w:r>
    </w:p>
    <w:p>
      <w:r>
        <w:t>Below each endpoint is detailed.</w:t>
      </w:r>
    </w:p>
    <w:p>
      <w:r>
        <w:t>---</w:t>
      </w:r>
    </w:p>
    <w:p>
      <w:pPr>
        <w:pStyle w:val="Heading3"/>
      </w:pPr>
      <w:r>
        <w:t>2.2.1 OAuth Callback</w:t>
      </w:r>
    </w:p>
    <w:p>
      <w:r>
        <w:t>```</w:t>
      </w:r>
    </w:p>
    <w:p>
      <w:r>
        <w:t>POST /api/auth/linkedin/callback</w:t>
      </w:r>
    </w:p>
    <w:p>
      <w:r>
        <w:t>Auth: None</w:t>
      </w:r>
    </w:p>
    <w:p>
      <w:r>
        <w:t>```</w:t>
      </w:r>
    </w:p>
    <w:p>
      <w:r>
        <w:t>**Query Parameters** (LinkedIn redirects with these):</w:t>
      </w:r>
    </w:p>
    <w:p>
      <w:r>
        <w:t>| Name | Type | Required | Description |</w:t>
      </w:r>
    </w:p>
    <w:p>
      <w:r>
        <w:t>|------|------|----------|-------------|</w:t>
      </w:r>
    </w:p>
    <w:p>
      <w:r>
        <w:t>| `code` | string | yes | Authorization code from LinkedIn |</w:t>
      </w:r>
    </w:p>
    <w:p>
      <w:r>
        <w:t>| `state` | string | yes | PKCE state value (used to retrieve stored verifier) |</w:t>
      </w:r>
    </w:p>
    <w:p>
      <w:r>
        <w:t>**Request Body** – none.</w:t>
      </w:r>
    </w:p>
    <w:p>
      <w:r>
        <w:t>**Success Response** – `200 OK`</w:t>
      </w:r>
    </w:p>
    <w:p>
      <w:r>
        <w:t>```json</w:t>
      </w:r>
    </w:p>
    <w:p>
      <w:r>
        <w:t>{</w:t>
      </w:r>
    </w:p>
    <w:p>
      <w:r>
        <w:t xml:space="preserve">  "accessToken": "string (JWT, 15 min)",</w:t>
      </w:r>
    </w:p>
    <w:p>
      <w:r>
        <w:t xml:space="preserve">  "expiresIn": 900,</w:t>
      </w:r>
    </w:p>
    <w:p>
      <w:r>
        <w:t xml:space="preserve">  "refreshToken": "string (opaque, stored encrypted)"</w:t>
      </w:r>
    </w:p>
    <w:p>
      <w:r>
        <w:t>}</w:t>
      </w:r>
    </w:p>
    <w:p>
      <w:r>
        <w:t>```</w:t>
      </w:r>
    </w:p>
    <w:p>
      <w:r>
        <w:t>**Error Responses**</w:t>
      </w:r>
    </w:p>
    <w:p>
      <w:r>
        <w:t>| Status | Reason |</w:t>
      </w:r>
    </w:p>
    <w:p>
      <w:r>
        <w:t>|--------|--------|</w:t>
      </w:r>
    </w:p>
    <w:p>
      <w:r>
        <w:t>| `400` | Missing/invalid `code` or `state` |</w:t>
      </w:r>
    </w:p>
    <w:p>
      <w:r>
        <w:t>| `401` | Token exchange failed with LinkedIn |</w:t>
      </w:r>
    </w:p>
    <w:p>
      <w:r>
        <w:t>| `500` | Internal server error |</w:t>
      </w:r>
    </w:p>
    <w:p>
      <w:r>
        <w:t>**Rate Limit** – 5 requests / minute per IP (gateway).</w:t>
      </w:r>
    </w:p>
    <w:p>
      <w:r>
        <w:t>---</w:t>
      </w:r>
    </w:p>
    <w:p>
      <w:pPr>
        <w:pStyle w:val="Heading3"/>
      </w:pPr>
      <w:r>
        <w:t>2.2.2 Refresh Token</w:t>
      </w:r>
    </w:p>
    <w:p>
      <w:r>
        <w:t>```</w:t>
      </w:r>
    </w:p>
    <w:p>
      <w:r>
        <w:t>POST /api/auth/refresh</w:t>
      </w:r>
    </w:p>
    <w:p>
      <w:r>
        <w:t>Auth: Bearer JWT (access token may be expired; we also accept a refresh token in body)</w:t>
      </w:r>
    </w:p>
    <w:p>
      <w:r>
        <w:t>```</w:t>
      </w:r>
    </w:p>
    <w:p>
      <w:r>
        <w:t>**Request Body**</w:t>
      </w:r>
    </w:p>
    <w:p>
      <w:r>
        <w:t>```json</w:t>
      </w:r>
    </w:p>
    <w:p>
      <w:r>
        <w:t>{</w:t>
      </w:r>
    </w:p>
    <w:p>
      <w:r>
        <w:t xml:space="preserve">  "refreshToken": "string"</w:t>
      </w:r>
    </w:p>
    <w:p>
      <w:r>
        <w:t>}</w:t>
      </w:r>
    </w:p>
    <w:p>
      <w:r>
        <w:t>```</w:t>
      </w:r>
    </w:p>
    <w:p>
      <w:r>
        <w:t>**Success Response** – `200 OK` (same shape as OAuth callback).</w:t>
      </w:r>
    </w:p>
    <w:p>
      <w:r>
        <w:t>**Error Responses**</w:t>
      </w:r>
    </w:p>
    <w:p>
      <w:r>
        <w:t>| Status | Reason |</w:t>
      </w:r>
    </w:p>
    <w:p>
      <w:r>
        <w:t>|--------|--------|</w:t>
      </w:r>
    </w:p>
    <w:p>
      <w:r>
        <w:t>| `400` | Missing refresh token |</w:t>
      </w:r>
    </w:p>
    <w:p>
      <w:r>
        <w:t>| `401` | Invalid/expired refresh token |</w:t>
      </w:r>
    </w:p>
    <w:p>
      <w:r>
        <w:t>| `403` | Token revoked |</w:t>
      </w:r>
    </w:p>
    <w:p>
      <w:r>
        <w:t>| `500` | Internal error |</w:t>
      </w:r>
    </w:p>
    <w:p>
      <w:r>
        <w:t>**Rate Limit** – 10 / minute per user.</w:t>
      </w:r>
    </w:p>
    <w:p>
      <w:r>
        <w:t>---</w:t>
      </w:r>
    </w:p>
    <w:p>
      <w:pPr>
        <w:pStyle w:val="Heading3"/>
      </w:pPr>
      <w:r>
        <w:t>2.2.3 Create Draft</w:t>
      </w:r>
    </w:p>
    <w:p>
      <w:r>
        <w:t>```</w:t>
      </w:r>
    </w:p>
    <w:p>
      <w:r>
        <w:t>POST /api/drafts</w:t>
      </w:r>
    </w:p>
    <w:p>
      <w:r>
        <w:t>Auth: Bearer JWT</w:t>
      </w:r>
    </w:p>
    <w:p>
      <w:r>
        <w:t>```</w:t>
      </w:r>
    </w:p>
    <w:p>
      <w:r>
        <w:t>**Request Body**</w:t>
      </w:r>
    </w:p>
    <w:p>
      <w:r>
        <w:t>```json</w:t>
      </w:r>
    </w:p>
    <w:p>
      <w:r>
        <w:t>{</w:t>
      </w:r>
    </w:p>
    <w:p>
      <w:r>
        <w:t xml:space="preserve">  "accountId": "uuid",</w:t>
      </w:r>
    </w:p>
    <w:p>
      <w:r>
        <w:t xml:space="preserve">  "content": {</w:t>
      </w:r>
    </w:p>
    <w:p>
      <w:r>
        <w:t xml:space="preserve">    "blocks": [ { "type": "paragraph", "content": [ { "type": "text", "text": "Hello world" } ] } ],</w:t>
      </w:r>
    </w:p>
    <w:p>
      <w:r>
        <w:t xml:space="preserve">    "mediaUrls": ["https://my-bucket.s3.amazonaws.com/...","https://..."]   // optional, pre‑signed URLs from /api/media/presign</w:t>
      </w:r>
    </w:p>
    <w:p>
      <w:r>
        <w:t xml:space="preserve">  }</w:t>
      </w:r>
    </w:p>
    <w:p>
      <w:r>
        <w:t>}</w:t>
      </w:r>
    </w:p>
    <w:p>
      <w:r>
        <w:t>```</w:t>
      </w:r>
    </w:p>
    <w:p>
      <w:r>
        <w:t>*Constraints*</w:t>
      </w:r>
    </w:p>
    <w:p>
      <w:pPr>
        <w:pStyle w:val="ListBullet"/>
      </w:pPr>
      <w:r>
        <w:t>`accountId` must belong to the calling user.</w:t>
      </w:r>
    </w:p>
    <w:p>
      <w:pPr>
        <w:pStyle w:val="ListBullet"/>
      </w:pPr>
      <w:r>
        <w:t>`content.blocks` must conform to TipTap schema (validated via JSON Schema).</w:t>
      </w:r>
    </w:p>
    <w:p>
      <w:pPr>
        <w:pStyle w:val="ListBullet"/>
      </w:pPr>
      <w:r>
        <w:t>Total characters (including spaces) ≤ 1300 (LinkedIn limit).</w:t>
      </w:r>
    </w:p>
    <w:p>
      <w:pPr>
        <w:pStyle w:val="ListBullet"/>
      </w:pPr>
      <w:r>
        <w:t>`mediaUrls` length ≤ 5; each URL must be HTTPS and point to the app’s S3 bucket.</w:t>
      </w:r>
    </w:p>
    <w:p>
      <w:r>
        <w:t>**Success Response** – `201 Created`</w:t>
      </w:r>
    </w:p>
    <w:p>
      <w:r>
        <w:t>```json</w:t>
      </w:r>
    </w:p>
    <w:p>
      <w:r>
        <w:t>{</w:t>
      </w:r>
    </w:p>
    <w:p>
      <w:r>
        <w:t xml:space="preserve">  "draftId": "uuid",</w:t>
      </w:r>
    </w:p>
    <w:p>
      <w:r>
        <w:t xml:space="preserve">  "createdAt": "ISO8601"</w:t>
      </w:r>
    </w:p>
    <w:p>
      <w:r>
        <w:t>}</w:t>
      </w:r>
    </w:p>
    <w:p>
      <w:r>
        <w:t>```</w:t>
      </w:r>
    </w:p>
    <w:p>
      <w:r>
        <w:t>**Error Responses**</w:t>
      </w:r>
    </w:p>
    <w:p>
      <w:r>
        <w:t>| Status | Reason |</w:t>
      </w:r>
    </w:p>
    <w:p>
      <w:r>
        <w:t>|--------|--------|</w:t>
      </w:r>
    </w:p>
    <w:p>
      <w:r>
        <w:t>| `400` | Validation failure (see `details`) |</w:t>
      </w:r>
    </w:p>
    <w:p>
      <w:r>
        <w:t>| `403` | Account not owned by user |</w:t>
      </w:r>
    </w:p>
    <w:p>
      <w:r>
        <w:t>| `409` | Draft with same content already exists (optional deduplication) |</w:t>
      </w:r>
    </w:p>
    <w:p>
      <w:r>
        <w:t>| `500` | Internal error |</w:t>
      </w:r>
    </w:p>
    <w:p>
      <w:r>
        <w:t>**Rate Limit** – 30 requests / minute per user.</w:t>
      </w:r>
    </w:p>
    <w:p>
      <w:r>
        <w:t>---</w:t>
      </w:r>
    </w:p>
    <w:p>
      <w:pPr>
        <w:pStyle w:val="Heading3"/>
      </w:pPr>
      <w:r>
        <w:t>2.2.4 List Drafts</w:t>
      </w:r>
    </w:p>
    <w:p>
      <w:r>
        <w:t>```</w:t>
      </w:r>
    </w:p>
    <w:p>
      <w:r>
        <w:t>GET /api/drafts?accountId={uuid}&amp;limit=20&amp;offset=0</w:t>
      </w:r>
    </w:p>
    <w:p>
      <w:r>
        <w:t>Auth: Bearer JWT</w:t>
      </w:r>
    </w:p>
    <w:p>
      <w:r>
        <w:t>```</w:t>
      </w:r>
    </w:p>
    <w:p>
      <w:r>
        <w:t>**Query Parameters**</w:t>
      </w:r>
    </w:p>
    <w:p>
      <w:r>
        <w:t>| Name | Type | Required | Description |</w:t>
      </w:r>
    </w:p>
    <w:p>
      <w:r>
        <w:t>|------|------|----------|-------------|</w:t>
      </w:r>
    </w:p>
    <w:p>
      <w:r>
        <w:t>| `accountId` | uuid | optional | Filter to a specific LinkedIn account |</w:t>
      </w:r>
    </w:p>
    <w:p>
      <w:r>
        <w:t>| `limit` | int (1‑100) | optional | Page size, default 20 |</w:t>
      </w:r>
    </w:p>
    <w:p>
      <w:r>
        <w:t>| `offset` | int | optional | Pagination offset, default 0 |</w:t>
      </w:r>
    </w:p>
    <w:p>
      <w:r>
        <w:t>**Success Response** – `200 OK`</w:t>
      </w:r>
    </w:p>
    <w:p>
      <w:r>
        <w:t>```json</w:t>
      </w:r>
    </w:p>
    <w:p>
      <w:r>
        <w:t>{</w:t>
      </w:r>
    </w:p>
    <w:p>
      <w:r>
        <w:t xml:space="preserve">  "items": [</w:t>
      </w:r>
    </w:p>
    <w:p>
      <w:r>
        <w:t xml:space="preserve">    {</w:t>
      </w:r>
    </w:p>
    <w:p>
      <w:r>
        <w:t xml:space="preserve">      "draftId": "uuid",</w:t>
      </w:r>
    </w:p>
    <w:p>
      <w:r>
        <w:t xml:space="preserve">      "accountId": "uuid",</w:t>
      </w:r>
    </w:p>
    <w:p>
      <w:r>
        <w:t xml:space="preserve">      "characterCount": 124,</w:t>
      </w:r>
    </w:p>
    <w:p>
      <w:r>
        <w:t xml:space="preserve">      "createdAt": "ISO8601",</w:t>
      </w:r>
    </w:p>
    <w:p>
      <w:r>
        <w:t xml:space="preserve">      "updatedAt": "ISO8601"</w:t>
      </w:r>
    </w:p>
    <w:p>
      <w:r>
        <w:t xml:space="preserve">    }</w:t>
      </w:r>
    </w:p>
    <w:p>
      <w:r>
        <w:t xml:space="preserve">  ],</w:t>
      </w:r>
    </w:p>
    <w:p>
      <w:r>
        <w:t xml:space="preserve">  "total": 57,</w:t>
      </w:r>
    </w:p>
    <w:p>
      <w:r>
        <w:t xml:space="preserve">  "limit": 20,</w:t>
      </w:r>
    </w:p>
    <w:p>
      <w:r>
        <w:t xml:space="preserve">  "offset": 0</w:t>
      </w:r>
    </w:p>
    <w:p>
      <w:r>
        <w:t>}</w:t>
      </w:r>
    </w:p>
    <w:p>
      <w:r>
        <w:t>```</w:t>
      </w:r>
    </w:p>
    <w:p>
      <w:r>
        <w:t>**Error Responses** – standard 400/401/403/500.</w:t>
      </w:r>
    </w:p>
    <w:p>
      <w:r>
        <w:t>**Rate Limit** – 60 / minute per user.</w:t>
      </w:r>
    </w:p>
    <w:p>
      <w:r>
        <w:t>---</w:t>
      </w:r>
    </w:p>
    <w:p>
      <w:pPr>
        <w:pStyle w:val="Heading3"/>
      </w:pPr>
      <w:r>
        <w:t>2.2.5 Get Draft Detail</w:t>
      </w:r>
    </w:p>
    <w:p>
      <w:r>
        <w:t>```</w:t>
      </w:r>
    </w:p>
    <w:p>
      <w:r>
        <w:t>GET /api/drafts/{draftId}</w:t>
      </w:r>
    </w:p>
    <w:p>
      <w:r>
        <w:t>Auth: Bearer JWT</w:t>
      </w:r>
    </w:p>
    <w:p>
      <w:r>
        <w:t>```</w:t>
      </w:r>
    </w:p>
    <w:p>
      <w:r>
        <w:t>**Success Response** – `200 OK` returns full draft object (including `contentJson`, `mediaUrls`, `hashtagSuggestions`).</w:t>
      </w:r>
    </w:p>
    <w:p>
      <w:r>
        <w:t>**Error Responses**</w:t>
      </w:r>
    </w:p>
    <w:p>
      <w:r>
        <w:t>| Status | Reason |</w:t>
      </w:r>
    </w:p>
    <w:p>
      <w:r>
        <w:t>|--------|--------|</w:t>
      </w:r>
    </w:p>
    <w:p>
      <w:r>
        <w:t>| `404` | Draft not found or not owned |</w:t>
      </w:r>
    </w:p>
    <w:p>
      <w:r>
        <w:t>| `403` | No permission |</w:t>
      </w:r>
    </w:p>
    <w:p>
      <w:r>
        <w:t>| `500` | Internal |</w:t>
      </w:r>
    </w:p>
    <w:p>
      <w:r>
        <w:t>**Rate Limit** – 60 / minute per user.</w:t>
      </w:r>
    </w:p>
    <w:p>
      <w:r>
        <w:t>---</w:t>
      </w:r>
    </w:p>
    <w:p>
      <w:pPr>
        <w:pStyle w:val="Heading3"/>
      </w:pPr>
      <w:r>
        <w:t>2.2.6 Update Draft</w:t>
      </w:r>
    </w:p>
    <w:p>
      <w:r>
        <w:t>```</w:t>
      </w:r>
    </w:p>
    <w:p>
      <w:r>
        <w:t>PATCH /api/drafts/{draftId}</w:t>
      </w:r>
    </w:p>
    <w:p>
      <w:r>
        <w:t>Auth: Bearer JWT</w:t>
      </w:r>
    </w:p>
    <w:p>
      <w:r>
        <w:t>```</w:t>
      </w:r>
    </w:p>
    <w:p>
      <w:r>
        <w:t>**Request Body** – partial draft fields (`content`, `mediaUrls`).</w:t>
      </w:r>
    </w:p>
    <w:p>
      <w:r>
        <w:t>Same validation rules as create.</w:t>
      </w:r>
    </w:p>
    <w:p>
      <w:r>
        <w:t>**Success Response** – `200 OK` with updated `draftId` and `updatedAt`.</w:t>
      </w:r>
    </w:p>
    <w:p>
      <w:r>
        <w:t>**Error Responses** – 400/403/404/500.</w:t>
      </w:r>
    </w:p>
    <w:p>
      <w:r>
        <w:t>**Rate Limit** – 30 / minute per user.</w:t>
      </w:r>
    </w:p>
    <w:p>
      <w:r>
        <w:t>---</w:t>
      </w:r>
    </w:p>
    <w:p>
      <w:pPr>
        <w:pStyle w:val="Heading3"/>
      </w:pPr>
      <w:r>
        <w:t>2.2.7 Delete Draft (soft)</w:t>
      </w:r>
    </w:p>
    <w:p>
      <w:r>
        <w:t>```</w:t>
      </w:r>
    </w:p>
    <w:p>
      <w:r>
        <w:t>DELETE /api/drafts/{draftId}</w:t>
      </w:r>
    </w:p>
    <w:p>
      <w:r>
        <w:t>Auth: Bearer JWT</w:t>
      </w:r>
    </w:p>
    <w:p>
      <w:r>
        <w:t>```</w:t>
      </w:r>
    </w:p>
    <w:p>
      <w:r>
        <w:t>**Success Response** – `204 No Content`.</w:t>
      </w:r>
    </w:p>
    <w:p>
      <w:r>
        <w:t>**Error Responses** – 403/404/500.</w:t>
      </w:r>
    </w:p>
    <w:p>
      <w:r>
        <w:t>**Rate Limit** – 30 / minute per user.</w:t>
      </w:r>
    </w:p>
    <w:p>
      <w:r>
        <w:t>---</w:t>
      </w:r>
    </w:p>
    <w:p>
      <w:pPr>
        <w:pStyle w:val="Heading3"/>
      </w:pPr>
      <w:r>
        <w:t>2.2.8 Schedule Post</w:t>
      </w:r>
    </w:p>
    <w:p>
      <w:r>
        <w:t>```</w:t>
      </w:r>
    </w:p>
    <w:p>
      <w:r>
        <w:t>POST /api/schedules</w:t>
      </w:r>
    </w:p>
    <w:p>
      <w:r>
        <w:t>Auth: Bearer JWT</w:t>
      </w:r>
    </w:p>
    <w:p>
      <w:r>
        <w:t>```</w:t>
      </w:r>
    </w:p>
    <w:p>
      <w:r>
        <w:t>**Request Body**</w:t>
      </w:r>
    </w:p>
    <w:p>
      <w:r>
        <w:t>```json</w:t>
      </w:r>
    </w:p>
    <w:p>
      <w:r>
        <w:t>{</w:t>
      </w:r>
    </w:p>
    <w:p>
      <w:r>
        <w:t xml:space="preserve">  "draftId": "uuid",</w:t>
      </w:r>
    </w:p>
    <w:p>
      <w:r>
        <w:t xml:space="preserve">  "preferredTime": "ISO8601|null",   // if null → ask AI</w:t>
      </w:r>
    </w:p>
    <w:p>
      <w:r>
        <w:t xml:space="preserve">  "forceOptimal": "boolean"          // true → ignore preferredTime, always use AI</w:t>
      </w:r>
    </w:p>
    <w:p>
      <w:r>
        <w:t>}</w:t>
      </w:r>
    </w:p>
    <w:p>
      <w:r>
        <w:t>```</w:t>
      </w:r>
    </w:p>
    <w:p>
      <w:r>
        <w:t>**Behavior**</w:t>
      </w:r>
    </w:p>
    <w:p>
      <w:pPr>
        <w:pStyle w:val="ListBullet"/>
      </w:pPr>
      <w:r>
        <w:t>If `preferredTime` is supplied and `forceOptimal` is false → use that time (must be ≥ now + 5 min).</w:t>
      </w:r>
    </w:p>
    <w:p>
      <w:pPr>
        <w:pStyle w:val="ListBullet"/>
      </w:pPr>
      <w:r>
        <w:t>If `preferredTime` is null **or** `forceOptimal` true → call **OptimalTime Service** to get a window; the scheduler picks the earliest slot within the window that is ≥ now + 5 min.</w:t>
      </w:r>
    </w:p>
    <w:p>
      <w:pPr>
        <w:pStyle w:val="ListBullet"/>
      </w:pPr>
      <w:r>
        <w:t>The response includes the chosen `scheduledAt` and, when AI was used, the `optimalWindow`.</w:t>
      </w:r>
    </w:p>
    <w:p>
      <w:r>
        <w:t>**Success Response** – `201 Created`</w:t>
      </w:r>
    </w:p>
    <w:p>
      <w:r>
        <w:t>```json</w:t>
      </w:r>
    </w:p>
    <w:p>
      <w:r>
        <w:t>{</w:t>
      </w:r>
    </w:p>
    <w:p>
      <w:r>
        <w:t xml:space="preserve">  "scheduleId": "uuid",</w:t>
      </w:r>
    </w:p>
    <w:p>
      <w:r>
        <w:t xml:space="preserve">  "scheduledAt": "ISO8601",</w:t>
      </w:r>
    </w:p>
    <w:p>
      <w:r>
        <w:t xml:space="preserve">  "optimalWindow": {          // present only when AI used</w:t>
      </w:r>
    </w:p>
    <w:p>
      <w:r>
        <w:t xml:space="preserve">    "start": "ISO8601",</w:t>
      </w:r>
    </w:p>
    <w:p>
      <w:r>
        <w:t xml:space="preserve">    "end":   "ISO8601"</w:t>
      </w:r>
    </w:p>
    <w:p>
      <w:r>
        <w:t xml:space="preserve">  }</w:t>
      </w:r>
    </w:p>
    <w:p>
      <w:r>
        <w:t>}</w:t>
      </w:r>
    </w:p>
    <w:p>
      <w:r>
        <w:t>```</w:t>
      </w:r>
    </w:p>
    <w:p>
      <w:r>
        <w:t>**Error Responses**</w:t>
      </w:r>
    </w:p>
    <w:p>
      <w:r>
        <w:t>| Status | Reason |</w:t>
      </w:r>
    </w:p>
    <w:p>
      <w:r>
        <w:t>|--------|--------|</w:t>
      </w:r>
    </w:p>
    <w:p>
      <w:r>
        <w:t>| `400` | Validation (missing draftId, invalid time, etc.) |</w:t>
      </w:r>
    </w:p>
    <w:p>
      <w:r>
        <w:t>| `403` | Draft/account not owned by user |</w:t>
      </w:r>
    </w:p>
    <w:p>
      <w:r>
        <w:t>| `404` | Draft not found |</w:t>
      </w:r>
    </w:p>
    <w:p>
      <w:r>
        <w:t>| `422` | AI service unavailable or returned invalid window |</w:t>
      </w:r>
    </w:p>
    <w:p>
      <w:r>
        <w:t>| `500` | Internal error |</w:t>
      </w:r>
    </w:p>
    <w:p>
      <w:r>
        <w:t>**Rate Limit** – 20 schedule requests / minute per user (to protect AI service).</w:t>
      </w:r>
    </w:p>
    <w:p>
      <w:r>
        <w:t>---</w:t>
      </w:r>
    </w:p>
    <w:p>
      <w:pPr>
        <w:pStyle w:val="Heading3"/>
      </w:pPr>
      <w:r>
        <w:t>2.2.9 List Schedules</w:t>
      </w:r>
    </w:p>
    <w:p>
      <w:r>
        <w:t>```</w:t>
      </w:r>
    </w:p>
    <w:p>
      <w:r>
        <w:t>GET /api/schedules?status=QUEUED&amp;start=2024-09-01T00:00:00Z&amp;end=2024-09-30T23:59:59Z&amp;limit=50&amp;offset=0</w:t>
      </w:r>
    </w:p>
    <w:p>
      <w:r>
        <w:t>Auth: Bearer JWT</w:t>
      </w:r>
    </w:p>
    <w:p>
      <w:r>
        <w:t>```</w:t>
      </w:r>
    </w:p>
    <w:p>
      <w:r>
        <w:t>**Query Parameters**</w:t>
      </w:r>
    </w:p>
    <w:p>
      <w:r>
        <w:t>| Name | Type | Required | Description |</w:t>
      </w:r>
    </w:p>
    <w:p>
      <w:r>
        <w:t>|------|------|----------|-------------|</w:t>
      </w:r>
    </w:p>
    <w:p>
      <w:r>
        <w:t>| `status` | string (enum) | optional | Filter by schedule status |</w:t>
      </w:r>
    </w:p>
    <w:p>
      <w:r>
        <w:t>| `start` / `end` | ISO8601 | optional | Window for `scheduledAt` |</w:t>
      </w:r>
    </w:p>
    <w:p>
      <w:r>
        <w:t>| `limit` | int (1‑200) | optional | Page size |</w:t>
      </w:r>
    </w:p>
    <w:p>
      <w:r>
        <w:t>| `offset` | int | optional | Pagination |</w:t>
      </w:r>
    </w:p>
    <w:p>
      <w:r>
        <w:t>**Success Response** – `200 OK` with array of schedule objects (includes `draftId`, `accountId`, `status`, `scheduledAt`, `linkedinPostId`).</w:t>
      </w:r>
    </w:p>
    <w:p>
      <w:r>
        <w:t>**Error Responses** – 400/401/403/500.</w:t>
      </w:r>
    </w:p>
    <w:p>
      <w:r>
        <w:t>**Rate Limit** – 60 / minute per user.</w:t>
      </w:r>
    </w:p>
    <w:p>
      <w:r>
        <w:t>---</w:t>
      </w:r>
    </w:p>
    <w:p>
      <w:pPr>
        <w:pStyle w:val="Heading3"/>
      </w:pPr>
      <w:r>
        <w:t>2.2.10 Get Schedule Detail</w:t>
      </w:r>
    </w:p>
    <w:p>
      <w:r>
        <w:t>```</w:t>
      </w:r>
    </w:p>
    <w:p>
      <w:r>
        <w:t>GET /api/schedules/{scheduleId}</w:t>
      </w:r>
    </w:p>
    <w:p>
      <w:r>
        <w:t>Auth: Bearer JWT</w:t>
      </w:r>
    </w:p>
    <w:p>
      <w:r>
        <w:t>```</w:t>
      </w:r>
    </w:p>
    <w:p>
      <w:r>
        <w:t>**Success Response** – `200 OK` full schedule (includes `draftId`, `accountId`, `status`, `scheduledAt`, `optimalWindow*`, `linkedinPostId`, `retryCount`, `lastError`).</w:t>
      </w:r>
    </w:p>
    <w:p>
      <w:r>
        <w:t>**Error Responses** – 403/404/500.</w:t>
      </w:r>
    </w:p>
    <w:p>
      <w:r>
        <w:t>**Rate Limit** – 60 / minute per user.</w:t>
      </w:r>
    </w:p>
    <w:p>
      <w:r>
        <w:t>---</w:t>
      </w:r>
    </w:p>
    <w:p>
      <w:pPr>
        <w:pStyle w:val="Heading3"/>
      </w:pPr>
      <w:r>
        <w:t>2.2.11 Cancel Schedule</w:t>
      </w:r>
    </w:p>
    <w:p>
      <w:r>
        <w:t>```</w:t>
      </w:r>
    </w:p>
    <w:p>
      <w:r>
        <w:t>POST /api/schedules/{scheduleId}/cancel</w:t>
      </w:r>
    </w:p>
    <w:p>
      <w:r>
        <w:t>Auth: Bearer JWT</w:t>
      </w:r>
    </w:p>
    <w:p>
      <w:r>
        <w:t>```</w:t>
      </w:r>
    </w:p>
    <w:p>
      <w:r>
        <w:t>**Success Response** – `200 OK` `{ "scheduleId": "...", "status": "CANCELLED" }`</w:t>
      </w:r>
    </w:p>
    <w:p>
      <w:r>
        <w:t>**Error Responses**</w:t>
      </w:r>
    </w:p>
    <w:p>
      <w:r>
        <w:t>| Status | Reason |</w:t>
      </w:r>
    </w:p>
    <w:p>
      <w:r>
        <w:t>|--------|--------|</w:t>
      </w:r>
    </w:p>
    <w:p>
      <w:r>
        <w:t>| `400` | Schedule not in a cancellable state (already PROCESSING/SUCCEEDED/FAILED) |</w:t>
      </w:r>
    </w:p>
    <w:p>
      <w:r>
        <w:t>| `403` | Not owned |</w:t>
      </w:r>
    </w:p>
    <w:p>
      <w:r>
        <w:t>| `404` | Not found |</w:t>
      </w:r>
    </w:p>
    <w:p>
      <w:r>
        <w:t>| `500` | Internal |</w:t>
      </w:r>
    </w:p>
    <w:p>
      <w:r>
        <w:t>**Rate Limit** – 30 / minute per user.</w:t>
      </w:r>
    </w:p>
    <w:p>
      <w:r>
        <w:t>---</w:t>
      </w:r>
    </w:p>
    <w:p>
      <w:pPr>
        <w:pStyle w:val="Heading3"/>
      </w:pPr>
      <w:r>
        <w:t>2.2.12 AI Reaction Suggestions</w:t>
      </w:r>
    </w:p>
    <w:p>
      <w:r>
        <w:t>```</w:t>
      </w:r>
    </w:p>
    <w:p>
      <w:r>
        <w:t>POST /api/reactions/suggest</w:t>
      </w:r>
    </w:p>
    <w:p>
      <w:r>
        <w:t>Auth: Bearer JWT</w:t>
      </w:r>
    </w:p>
    <w:p>
      <w:r>
        <w:t>```</w:t>
      </w:r>
    </w:p>
    <w:p>
      <w:r>
        <w:t>**Request Body**</w:t>
      </w:r>
    </w:p>
    <w:p>
      <w:r>
        <w:t>```json</w:t>
      </w:r>
    </w:p>
    <w:p>
      <w:r>
        <w:t>{</w:t>
      </w:r>
    </w:p>
    <w:p>
      <w:r>
        <w:t xml:space="preserve">  "draftId": "uuid",</w:t>
      </w:r>
    </w:p>
    <w:p>
      <w:r>
        <w:t xml:space="preserve">  "maxSuggestions": "number (default 3, max 10)"</w:t>
      </w:r>
    </w:p>
    <w:p>
      <w:r>
        <w:t>}</w:t>
      </w:r>
    </w:p>
    <w:p>
      <w:r>
        <w:t>```</w:t>
      </w:r>
    </w:p>
    <w:p>
      <w:r>
        <w:t>**Success Response** – `200 OK`</w:t>
      </w:r>
    </w:p>
    <w:p>
      <w:r>
        <w:t>```json</w:t>
      </w:r>
    </w:p>
    <w:p>
      <w:r>
        <w:t>{</w:t>
      </w:r>
    </w:p>
    <w:p>
      <w:r>
        <w:t xml:space="preserve">  "suggestions": [</w:t>
      </w:r>
    </w:p>
    <w:p>
      <w:r>
        <w:t xml:space="preserve">    { "type": "emoji", "value": "👍" },</w:t>
      </w:r>
    </w:p>
    <w:p>
      <w:r>
        <w:t xml:space="preserve">    { "type": "cta",   "value": "Learn more →" }</w:t>
      </w:r>
    </w:p>
    <w:p>
      <w:r>
        <w:t xml:space="preserve">  ]</w:t>
      </w:r>
    </w:p>
    <w:p>
      <w:r>
        <w:t>}</w:t>
      </w:r>
    </w:p>
    <w:p>
      <w:r>
        <w:t>```</w:t>
      </w:r>
    </w:p>
    <w:p>
      <w:r>
        <w:t>**Error Responses**</w:t>
      </w:r>
    </w:p>
    <w:p>
      <w:r>
        <w:t>| Status | Reason |</w:t>
      </w:r>
    </w:p>
    <w:p>
      <w:r>
        <w:t>|--------|--------|</w:t>
      </w:r>
    </w:p>
    <w:p>
      <w:r>
        <w:t>| `400` | Invalid draftId or maxSuggestions out of range |</w:t>
      </w:r>
    </w:p>
    <w:p>
      <w:r>
        <w:t>| `403` | Draft not owned |</w:t>
      </w:r>
    </w:p>
    <w:p>
      <w:r>
        <w:t>| `404` | Draft not found |</w:t>
      </w:r>
    </w:p>
    <w:p>
      <w:r>
        <w:t>| `503` | AI Reaction Service unavailable (circuit breaker open) |</w:t>
      </w:r>
    </w:p>
    <w:p>
      <w:r>
        <w:t>| `500` | Internal |</w:t>
      </w:r>
    </w:p>
    <w:p>
      <w:r>
        <w:t>**Rate Limit** – 10 requests / minute per user (AI model inference is relatively cheap but we guard against abuse).</w:t>
      </w:r>
    </w:p>
    <w:p>
      <w:r>
        <w:t>---</w:t>
      </w:r>
    </w:p>
    <w:p>
      <w:pPr>
        <w:pStyle w:val="Heading3"/>
      </w:pPr>
      <w:r>
        <w:t>2.2.13 Media Presign URL</w:t>
      </w:r>
    </w:p>
    <w:p>
      <w:r>
        <w:t>```</w:t>
      </w:r>
    </w:p>
    <w:p>
      <w:r>
        <w:t>POST /api/media/presign</w:t>
      </w:r>
    </w:p>
    <w:p>
      <w:r>
        <w:t>Auth: Bearer JWT</w:t>
      </w:r>
    </w:p>
    <w:p>
      <w:r>
        <w:t>```</w:t>
      </w:r>
    </w:p>
    <w:p>
      <w:r>
        <w:t>**Request Body**</w:t>
      </w:r>
    </w:p>
    <w:p>
      <w:r>
        <w:t>```json</w:t>
      </w:r>
    </w:p>
    <w:p>
      <w:r>
        <w:t>{</w:t>
      </w:r>
    </w:p>
    <w:p>
      <w:r>
        <w:t xml:space="preserve">  "filename": "string",          // e.g., "my-image.png"</w:t>
      </w:r>
    </w:p>
    <w:p>
      <w:r>
        <w:t xml:space="preserve">  "contentType": "string",       // MIME type, must be allowed (image/jpeg, image/png, video/mp4)</w:t>
      </w:r>
    </w:p>
    <w:p>
      <w:r>
        <w:t xml:space="preserve">  "sizeBytes": "number"          // optional, max 10 MB for images, 100 MB for video</w:t>
      </w:r>
    </w:p>
    <w:p>
      <w:r>
        <w:t>}</w:t>
      </w:r>
    </w:p>
    <w:p>
      <w:r>
        <w:t>```</w:t>
      </w:r>
    </w:p>
    <w:p>
      <w:r>
        <w:t>**Success Response** – `200 OK`</w:t>
      </w:r>
    </w:p>
    <w:p>
      <w:r>
        <w:t>```json</w:t>
      </w:r>
    </w:p>
    <w:p>
      <w:r>
        <w:t>{</w:t>
      </w:r>
    </w:p>
    <w:p>
      <w:r>
        <w:t xml:space="preserve">  "uploadUrl": "string (pre‑signed PUT URL, expires in 900s)",</w:t>
      </w:r>
    </w:p>
    <w:p>
      <w:r>
        <w:t xml:space="preserve">  "mediaUrl": "string (public read URL that will be available after upload)",</w:t>
      </w:r>
    </w:p>
    <w:p>
      <w:r>
        <w:t xml:space="preserve">  "expiresIn": 900</w:t>
      </w:r>
    </w:p>
    <w:p>
      <w:r>
        <w:t>}</w:t>
      </w:r>
    </w:p>
    <w:p>
      <w:r>
        <w:t>```</w:t>
      </w:r>
    </w:p>
    <w:p>
      <w:r>
        <w:t>**Error Responses**</w:t>
      </w:r>
    </w:p>
    <w:p>
      <w:r>
        <w:t>| Status | Reason |</w:t>
      </w:r>
    </w:p>
    <w:p>
      <w:r>
        <w:t>|--------|--------|</w:t>
      </w:r>
    </w:p>
    <w:p>
      <w:r>
        <w:t>| `400` | Invalid filename, contentType, or size exceeds limits |</w:t>
      </w:r>
    </w:p>
    <w:p>
      <w:r>
        <w:t>| `403` | User exceeded daily upload quota (optional) |</w:t>
      </w:r>
    </w:p>
    <w:p>
      <w:r>
        <w:t>| `500` | Internal (S3 error) |</w:t>
      </w:r>
    </w:p>
    <w:p>
      <w:r>
        <w:t>**Rate Limit** – 100 presign requests / minute per user.</w:t>
      </w:r>
    </w:p>
    <w:p>
      <w:r>
        <w:t>---</w:t>
      </w:r>
    </w:p>
    <w:p>
      <w:pPr>
        <w:pStyle w:val="Heading3"/>
      </w:pPr>
      <w:r>
        <w:t>2.2.14 Analytics Dashboard</w:t>
      </w:r>
    </w:p>
    <w:p>
      <w:r>
        <w:t>```</w:t>
      </w:r>
    </w:p>
    <w:p>
      <w:r>
        <w:t>GET /api/analytics?accountId={uuid}&amp;range=30d</w:t>
      </w:r>
    </w:p>
    <w:p>
      <w:r>
        <w:t>Auth: Bearer JWT</w:t>
      </w:r>
    </w:p>
    <w:p>
      <w:r>
        <w:t>```</w:t>
      </w:r>
    </w:p>
    <w:p>
      <w:r>
        <w:t>**Query Parameters**</w:t>
      </w:r>
    </w:p>
    <w:p>
      <w:r>
        <w:t>| Name | Type | Required | Description |</w:t>
      </w:r>
    </w:p>
    <w:p>
      <w:r>
        <w:t>|------|------|----------|-------------|</w:t>
      </w:r>
    </w:p>
    <w:p>
      <w:r>
        <w:t>| `accountId` | uuid | yes | Target LinkedIn account |</w:t>
      </w:r>
    </w:p>
    <w:p>
      <w:r>
        <w:t>| `range` | string (`7d|30d|90d`) | optional | Default `30d` |</w:t>
      </w:r>
    </w:p>
    <w:p>
      <w:r>
        <w:t>| `granularity` | string (`hour|day`) | optional | Default `hour` for ≤30d, `day` for &gt;30d |</w:t>
      </w:r>
    </w:p>
    <w:p>
      <w:r>
        <w:t>**Success Response** – `200 OK`</w:t>
      </w:r>
    </w:p>
    <w:p>
      <w:r>
        <w:t>```json</w:t>
      </w:r>
    </w:p>
    <w:p>
      <w:r>
        <w:t>{</w:t>
      </w:r>
    </w:p>
    <w:p>
      <w:r>
        <w:t xml:space="preserve">  "accountId": "uuid",</w:t>
      </w:r>
    </w:p>
    <w:p>
      <w:r>
        <w:t xml:space="preserve">  "range": "30d",</w:t>
      </w:r>
    </w:p>
    <w:p>
      <w:r>
        <w:t xml:space="preserve">  "granularity": "hour",</w:t>
      </w:r>
    </w:p>
    <w:p>
      <w:r>
        <w:t xml:space="preserve">  "metrics": {</w:t>
      </w:r>
    </w:p>
    <w:p>
      <w:r>
        <w:t xml:space="preserve">    "impressions": 124567,</w:t>
      </w:r>
    </w:p>
    <w:p>
      <w:r>
        <w:t xml:space="preserve">    "clicks": 3421,</w:t>
      </w:r>
    </w:p>
    <w:p>
      <w:r>
        <w:t xml:space="preserve">    "reactions": { "like": 2100, "celebrate": 340, ... },</w:t>
      </w:r>
    </w:p>
    <w:p>
      <w:r>
        <w:t xml:space="preserve">    "comments": 578,</w:t>
      </w:r>
    </w:p>
    <w:p>
      <w:r>
        <w:t xml:space="preserve">    "engagementRate": 0.042   // (reactions+comments+clicks)/impressions</w:t>
      </w:r>
    </w:p>
    <w:p>
      <w:r>
        <w:t xml:space="preserve">  },</w:t>
      </w:r>
    </w:p>
    <w:p>
      <w:r>
        <w:t xml:space="preserve">  "timeSeries": [</w:t>
      </w:r>
    </w:p>
    <w:p>
      <w:r>
        <w:t xml:space="preserve">    {</w:t>
      </w:r>
    </w:p>
    <w:p>
      <w:r>
        <w:t xml:space="preserve">      "timestamp": "2024-09-01T00:00:00Z",</w:t>
      </w:r>
    </w:p>
    <w:p>
      <w:r>
        <w:t xml:space="preserve">      "impressions": 4200,</w:t>
      </w:r>
    </w:p>
    <w:p>
      <w:r>
        <w:t xml:space="preserve">      "engagementRate": 0.038</w:t>
      </w:r>
    </w:p>
    <w:p>
      <w:r>
        <w:t xml:space="preserve">    },</w:t>
      </w:r>
    </w:p>
    <w:p>
      <w:r>
        <w:t xml:space="preserve">    ...</w:t>
      </w:r>
    </w:p>
    <w:p>
      <w:r>
        <w:t xml:space="preserve">  ]</w:t>
      </w:r>
    </w:p>
    <w:p>
      <w:r>
        <w:t>}</w:t>
      </w:r>
    </w:p>
    <w:p>
      <w:r>
        <w:t>```</w:t>
      </w:r>
    </w:p>
    <w:p>
      <w:r>
        <w:t>**Error Responses**</w:t>
      </w:r>
    </w:p>
    <w:p>
      <w:r>
        <w:t>| Status | Reason |</w:t>
      </w:r>
    </w:p>
    <w:p>
      <w:r>
        <w:t>|--------|--------|</w:t>
      </w:r>
    </w:p>
    <w:p>
      <w:r>
        <w:t>| `400` | Missing/invalid parameters |</w:t>
      </w:r>
    </w:p>
    <w:p>
      <w:r>
        <w:t>| `403` | Account not owned by user |</w:t>
      </w:r>
    </w:p>
    <w:p>
      <w:r>
        <w:t>| `404` | No analytics data for the account/range |</w:t>
      </w:r>
    </w:p>
    <w:p>
      <w:r>
        <w:t>| `500` | Internal (DB query failure) |</w:t>
      </w:r>
    </w:p>
    <w:p>
      <w:r>
        <w:t>**Rate Limit** – 30 requests / minute per user (heavy TSDB reads).</w:t>
      </w:r>
    </w:p>
    <w:p>
      <w:r>
        <w:t>---</w:t>
      </w:r>
    </w:p>
    <w:p>
      <w:pPr>
        <w:pStyle w:val="Heading3"/>
      </w:pPr>
      <w:r>
        <w:t>2.2.15 LinkedIn Webhook (Analytics Ingestion)</w:t>
      </w:r>
    </w:p>
    <w:p>
      <w:r>
        <w:t>```</w:t>
      </w:r>
    </w:p>
    <w:p>
      <w:r>
        <w:t>POST /api/linkedin/webhook</w:t>
      </w:r>
    </w:p>
    <w:p>
      <w:r>
        <w:t>Auth: None (signature verification using LinkedIn verification token)</w:t>
      </w:r>
    </w:p>
    <w:p>
      <w:r>
        <w:t>```</w:t>
      </w:r>
    </w:p>
    <w:p>
      <w:r>
        <w:t>**Headers**</w:t>
      </w:r>
    </w:p>
    <w:p>
      <w:pPr>
        <w:pStyle w:val="ListBullet"/>
      </w:pPr>
      <w:r>
        <w:t>`X-Li-Signature`: SHA256 HMAC of request body using shared secret (stored in Vault).</w:t>
      </w:r>
    </w:p>
    <w:p>
      <w:pPr>
        <w:pStyle w:val="ListBullet"/>
      </w:pPr>
      <w:r>
        <w:t>`X-Request-Id`: UUID for idempotency.</w:t>
      </w:r>
    </w:p>
    <w:p>
      <w:r>
        <w:t>**Request Body** – LinkedIn real‑time analytics payload (array of events). Example:</w:t>
      </w:r>
    </w:p>
    <w:p>
      <w:r>
        <w:t>```json</w:t>
      </w:r>
    </w:p>
    <w:p>
      <w:r>
        <w:t>[</w:t>
      </w:r>
    </w:p>
    <w:p>
      <w:r>
        <w:t xml:space="preserve">  {</w:t>
      </w:r>
    </w:p>
    <w:p>
      <w:r>
        <w:t xml:space="preserve">    "entity": "UGcXXXXXXXX",   // post URN</w:t>
      </w:r>
    </w:p>
    <w:p>
      <w:r>
        <w:t xml:space="preserve">    "timestamp": "2024-09-01T12:34:56Z",</w:t>
      </w:r>
    </w:p>
    <w:p>
      <w:r>
        <w:t xml:space="preserve">    "metrics": {</w:t>
      </w:r>
    </w:p>
    <w:p>
      <w:r>
        <w:t xml:space="preserve">      "impressions": 124,</w:t>
      </w:r>
    </w:p>
    <w:p>
      <w:r>
        <w:t xml:space="preserve">      "clicks": 5,</w:t>
      </w:r>
    </w:p>
    <w:p>
      <w:r>
        <w:t xml:space="preserve">      "reactions": { "LIKE": 2, "CELEBRATE": 0 },</w:t>
      </w:r>
    </w:p>
    <w:p>
      <w:r>
        <w:t xml:space="preserve">      "comments": 1</w:t>
      </w:r>
    </w:p>
    <w:p>
      <w:r>
        <w:t xml:space="preserve">    }</w:t>
      </w:r>
    </w:p>
    <w:p>
      <w:r>
        <w:t xml:space="preserve">  }</w:t>
      </w:r>
    </w:p>
    <w:p>
      <w:r>
        <w:t>]</w:t>
      </w:r>
    </w:p>
    <w:p>
      <w:r>
        <w:t>```</w:t>
      </w:r>
    </w:p>
    <w:p>
      <w:r>
        <w:t>**Success Response** – `202 Accepted` (event accepted for async processing).</w:t>
      </w:r>
    </w:p>
    <w:p>
      <w:r>
        <w:t>**Error Responses**</w:t>
      </w:r>
    </w:p>
    <w:p>
      <w:r>
        <w:t>| Status | Reason |</w:t>
      </w:r>
    </w:p>
    <w:p>
      <w:r>
        <w:t>|--------|--------|</w:t>
      </w:r>
    </w:p>
    <w:p>
      <w:r>
        <w:t>| `400` | Missing/invalid signature or malformed JSON |</w:t>
      </w:r>
    </w:p>
    <w:p>
      <w:r>
        <w:t>| `401` | Signature verification failed |</w:t>
      </w:r>
    </w:p>
    <w:p>
      <w:r>
        <w:t>| `429` | Rate limited by LinkedIn (we respond with 429 to trigger retry) |</w:t>
      </w:r>
    </w:p>
    <w:p>
      <w:r>
        <w:t>| `500` | Internal error (DB write failure) |</w:t>
      </w:r>
    </w:p>
    <w:p>
      <w:r>
        <w:t>**Rate Limit** – No explicit limit; we rely on LinkedIn’s webhook retry policy (max 5 attempts with exponential back‑off). Internally we ingest via Kafka; if Kafka is unavailable we buffer in memory for up to 30 s then reject with 503.</w:t>
      </w:r>
    </w:p>
    <w:p>
      <w:r>
        <w:t>---</w:t>
      </w:r>
    </w:p>
    <w:p>
      <w:pPr>
        <w:pStyle w:val="Heading3"/>
      </w:pPr>
      <w:r>
        <w:t>2.2.16 Audit Log Query (Admin)</w:t>
      </w:r>
    </w:p>
    <w:p>
      <w:r>
        <w:t>```</w:t>
      </w:r>
    </w:p>
    <w:p>
      <w:r>
        <w:t>GET /api/audit?userId={uuid}&amp;eventType=SCHEDULE_CREATE&amp;start=2024-09-01T00:00:00Z&amp;end=2024-09-02T00:00:00Z&amp;limit=100&amp;offset=0</w:t>
      </w:r>
    </w:p>
    <w:p>
      <w:r>
        <w:t>Auth: Bearer JWT (requires role `admin` or `auditor`)</w:t>
      </w:r>
    </w:p>
    <w:p>
      <w:r>
        <w:t>```</w:t>
      </w:r>
    </w:p>
    <w:p>
      <w:r>
        <w:t>**Success Response** – `200 OK` with paginated array of audit objects (same shape as DB rows).</w:t>
      </w:r>
    </w:p>
    <w:p>
      <w:r>
        <w:t>**Error Responses** – 400/401/403/500.</w:t>
      </w:r>
    </w:p>
    <w:p>
      <w:r>
        <w:t>**Rate Limit** – 10 / minute per admin.</w:t>
      </w:r>
    </w:p>
    <w:p>
      <w:r>
        <w:t>---</w:t>
      </w:r>
    </w:p>
    <w:p>
      <w:pPr>
        <w:pStyle w:val="Heading2"/>
      </w:pPr>
      <w:r>
        <w:t>2.3 Summary of Rate Limits (Gateway‑Enforced)</w:t>
      </w:r>
    </w:p>
    <w:p>
      <w:r>
        <w:t>| Endpoint / Group | Limit | Burst | Scope |</w:t>
      </w:r>
    </w:p>
    <w:p>
      <w:r>
        <w:t>|------------------|-------|-------|-------|</w:t>
      </w:r>
    </w:p>
    <w:p>
      <w:r>
        <w:t>| OAuth callback | 5 / min | 10 | per IP |</w:t>
      </w:r>
    </w:p>
    <w:p>
      <w:r>
        <w:t>| Refresh token | 10 / min | 20 | per user |</w:t>
      </w:r>
    </w:p>
    <w:p>
      <w:r>
        <w:t>| Draft CRUD | 30 / min | 50 | per user |</w:t>
      </w:r>
    </w:p>
    <w:p>
      <w:r>
        <w:t>| Schedule CRUD | 20 / min | 40 | per user |</w:t>
      </w:r>
    </w:p>
    <w:p>
      <w:r>
        <w:t>| AI Reaction | 10 / min | 20 | per user |</w:t>
      </w:r>
    </w:p>
    <w:p>
      <w:r>
        <w:t>| Media presign | 100 / min | 200 | per user |</w:t>
      </w:r>
    </w:p>
    <w:p>
      <w:r>
        <w:t>| Analytics dashboard | 30 / min | 60 | per user |</w:t>
      </w:r>
    </w:p>
    <w:p>
      <w:r>
        <w:t>| LinkedIn webhook | – | – | per LinkedIn app (handled by LinkedIn) |</w:t>
      </w:r>
    </w:p>
    <w:p>
      <w:r>
        <w:t>| Admin audit | 10 / min | 20 | per admin |</w:t>
      </w:r>
    </w:p>
    <w:p>
      <w:r>
        <w:t>| General (any other) | 100 / min | 200 | per IP |</w:t>
      </w:r>
    </w:p>
    <w:p>
      <w:r>
        <w:t>Limits are enforced via the API Gateway using a Redis‑backed token bucket algorithm.</w:t>
      </w:r>
    </w:p>
    <w:p>
      <w:r>
        <w:t>---</w:t>
      </w:r>
    </w:p>
    <w:p>
      <w:pPr>
        <w:pStyle w:val="Heading1"/>
      </w:pPr>
      <w:r>
        <w:t>3. Sequence Diagrams</w:t>
      </w:r>
    </w:p>
    <w:p>
      <w:r>
        <w:t>We illustrate three critical flows:</w:t>
      </w:r>
    </w:p>
    <w:p>
      <w:r>
        <w:t>1. **Schedule a post with AI‑optimal time (online path).**</w:t>
      </w:r>
    </w:p>
    <w:p>
      <w:r>
        <w:t>2. **Posting Worker processes a scheduled job (includes AI reaction &amp; LinkedIn publish).**</w:t>
      </w:r>
    </w:p>
    <w:p>
      <w:r>
        <w:t>3. **Analytics ingestion → dashboard query (offline‑first replay not shown).**</w:t>
      </w:r>
    </w:p>
    <w:p>
      <w:r>
        <w:t>Arrows show synchronous calls (`-&gt;`) and asynchronous event publishing (`=&gt;`).</w:t>
      </w:r>
    </w:p>
    <w:p>
      <w:r>
        <w:t>`--&gt;` denotes a response.</w:t>
      </w:r>
    </w:p>
    <w:p>
      <w:r>
        <w:t>Timing notes are indicative (target SLA ≤ 2 s for UI confirmation).</w:t>
      </w:r>
    </w:p>
    <w:p>
      <w:r>
        <w:t>---</w:t>
      </w:r>
    </w:p>
    <w:p>
      <w:pPr>
        <w:pStyle w:val="Heading2"/>
      </w:pPr>
      <w:r>
        <w:t>3.1 Flow 1 – Schedule Post (AI optimal time)</w:t>
      </w:r>
    </w:p>
    <w:p>
      <w:r>
        <w:t>```</w:t>
      </w:r>
    </w:p>
    <w:p>
      <w:r>
        <w:t>Client (SPA) -&gt; API Gateway: POST /api/schedules {draftId, preferredTime:null, forceOptimal:true}</w:t>
      </w:r>
    </w:p>
    <w:p>
      <w:r>
        <w:t>API Gateway -&gt; Auth Service: validateToken(JWT)</w:t>
      </w:r>
    </w:p>
    <w:p>
      <w:r>
        <w:t>Auth Service --&gt; API Gateway: {userId, roles}</w:t>
      </w:r>
    </w:p>
    <w:p>
      <w:r>
        <w:t>API Gateway -&gt; Scheduler Service: POST /schedules {draftId, userId}</w:t>
      </w:r>
    </w:p>
    <w:p>
      <w:r>
        <w:t>Scheduler Service -&gt; Draft Read (PostgreSQL): SELECT * FROM drafts WHERE id = $1 AND user_id = $2</w:t>
      </w:r>
    </w:p>
    <w:p>
      <w:r>
        <w:t>PostgreSQL --&gt; Scheduler Service: {draft, accountId, contentJson}</w:t>
      </w:r>
    </w:p>
    <w:p>
      <w:r>
        <w:t>Scheduler Service -&gt; OptimalTime Service (gRPC): GetOptimalWindow(accountId, now)</w:t>
      </w:r>
    </w:p>
    <w:p>
      <w:r>
        <w:t>OptimalTime Service -&gt; TimescaleDB (read replica): SELECT ... FROM linkedin_metrics WHERE account_id = $1 AND time &gt;= $2 AND time &lt; $3 GROUP BY ...</w:t>
      </w:r>
    </w:p>
    <w:p>
      <w:r>
        <w:t>TimescaleDB --&gt; OptimalTime Service: aggregated metrics (last 30 days)</w:t>
      </w:r>
    </w:p>
    <w:p>
      <w:r>
        <w:t>OptimalTime Service --&gt; Scheduler Service: {windowStart, windowEnd, recommendedTime}</w:t>
      </w:r>
    </w:p>
    <w:p>
      <w:r>
        <w:t>Scheduler Service -&gt; PostgreSQL: INSERT INTO schedules (draft_id, account_id, scheduled_at, optimal_window_start, optimal_window_end, status='QUEUED')</w:t>
      </w:r>
    </w:p>
    <w:p>
      <w:r>
        <w:t>PostgreSQL --&gt; Scheduler Service: {scheduleId}</w:t>
      </w:r>
    </w:p>
    <w:p>
      <w:r>
        <w:t>Scheduler Service -&gt; Kafka Producer: publish to topic posting-jobs {key: scheduleId, value: {draftId, accountId, scheduledAt}}</w:t>
      </w:r>
    </w:p>
    <w:p>
      <w:r>
        <w:t>Kafka --&gt; (persisted)</w:t>
      </w:r>
    </w:p>
    <w:p>
      <w:r>
        <w:t>Scheduler Service --&gt; API Gateway: 201 {scheduleId, scheduledAt, optimalWindow:{start,end}}</w:t>
      </w:r>
    </w:p>
    <w:p>
      <w:r>
        <w:t>API Gateway --&gt; Client: 201 {scheduleId, scheduledAt, optimalWindow:{start,end}}</w:t>
      </w:r>
    </w:p>
    <w:p>
      <w:r>
        <w:t>```</w:t>
      </w:r>
    </w:p>
    <w:p>
      <w:r>
        <w:t>**Error paths**</w:t>
      </w:r>
    </w:p>
    <w:p>
      <w:pPr>
        <w:pStyle w:val="ListBullet"/>
      </w:pPr>
      <w:r>
        <w:t>If token validation fails → `401`.</w:t>
      </w:r>
    </w:p>
    <w:p>
      <w:pPr>
        <w:pStyle w:val="ListBullet"/>
      </w:pPr>
      <w:r>
        <w:t>If draft not found or not owned → `403/404`.</w:t>
      </w:r>
    </w:p>
    <w:p>
      <w:pPr>
        <w:pStyle w:val="ListBullet"/>
      </w:pPr>
      <w:r>
        <w:t>If OptimalTime service returns error → `502` (gateway maps to `503`).</w:t>
      </w:r>
    </w:p>
    <w:p>
      <w:pPr>
        <w:pStyle w:val="ListBullet"/>
      </w:pPr>
      <w:r>
        <w:t>If Kafka produce fails → scheduler retries with exponential back‑off (max 3); after failure, schedule status set to `FAILED` and an audit event is emitted.</w:t>
      </w:r>
    </w:p>
    <w:p>
      <w:r>
        <w:t>---</w:t>
      </w:r>
    </w:p>
    <w:p>
      <w:pPr>
        <w:pStyle w:val="Heading2"/>
      </w:pPr>
      <w:r>
        <w:t>3.2 Flow 2 – Posting Worker (Consume Job → Publish)</w:t>
      </w:r>
    </w:p>
    <w:p>
      <w:r>
        <w:t>```</w:t>
      </w:r>
    </w:p>
    <w:p>
      <w:r>
        <w:t>Kafka Consumer (Posting Worker) &lt;-- Kafka: poll posting-jobs (key=scheduleId)</w:t>
      </w:r>
    </w:p>
    <w:p>
      <w:r>
        <w:t>Posting Worker -&gt; Scheduler Service (gRPC/REST): GetScheduleById(scheduleId)   // fetches draft, mediaUrls, account credentials</w:t>
      </w:r>
    </w:p>
    <w:p>
      <w:r>
        <w:t>Scheduler Service -&gt; PostgreSQL: SELECT * FROM schedules WHERE id = $1</w:t>
      </w:r>
    </w:p>
    <w:p>
      <w:r>
        <w:t>PostgreSQL --&gt; Scheduler Service: {schedule, draftId, accountId}</w:t>
      </w:r>
    </w:p>
    <w:p>
      <w:r>
        <w:t>Scheduler Service -&gt; Auth Service (internal): GetDecryptedTokens(accountId)   // calls Vault via service‑side library</w:t>
      </w:r>
    </w:p>
    <w:p>
      <w:r>
        <w:t>Auth Service --&gt; Scheduler Service: {accessTokenEncrypted, refreshTokenEncrypted}</w:t>
      </w:r>
    </w:p>
    <w:p>
      <w:r>
        <w:t>Scheduler Service (decrypts locally using Vault key) -&gt; LinkedIn API: POST /v2/ugcPosts (media upload via pre‑signed S3 URL)</w:t>
      </w:r>
    </w:p>
    <w:p>
      <w:r>
        <w:t>LinkedIn API --&gt; Posting Worker: 201 {id: "urn:li:ugcPost:XXXXXXXX"}</w:t>
      </w:r>
    </w:p>
    <w:p>
      <w:r>
        <w:t>Posting Worker -&gt; AI Reaction Service (gRPC): GetReactionSuggestions(draftId, maxSuggestions=3)</w:t>
      </w:r>
    </w:p>
    <w:p>
      <w:r>
        <w:t>AI Reaction Service --&gt; Posting Worker: [{type:"emoji",value:"👍"},{type:"cta","Learn more →"}]</w:t>
      </w:r>
    </w:p>
    <w:p>
      <w:r>
        <w:t>Posting Worker (optional) -&gt; Append suggestions to draft text</w:t>
      </w:r>
    </w:p>
    <w:p>
      <w:r>
        <w:t>Posting Worker -&gt; LinkedIn API: Final POST /v2/ugcPosts (with text + suggestions)</w:t>
      </w:r>
    </w:p>
    <w:p>
      <w:r>
        <w:t>LinkedIn API --&gt; Posting Worker: 201 {postId}</w:t>
      </w:r>
    </w:p>
    <w:p>
      <w:r>
        <w:t>Posting Worker -&gt; Scheduler Service (gRPC): UpdateScheduleSuccess(scheduleId, postId)</w:t>
      </w:r>
    </w:p>
    <w:p>
      <w:r>
        <w:t>Scheduler Service -&gt; PostgreSQL: UPDATE schedules SET linkedin_post_id=$1, status='SUCCEEDED', updated_at=now() WHERE id=$2</w:t>
      </w:r>
    </w:p>
    <w:p>
      <w:r>
        <w:t>PostgreSQL --&gt; Scheduler Service: OK</w:t>
      </w:r>
    </w:p>
    <w:p>
      <w:r>
        <w:t>Scheduler Service -&gt; Kafka Producer: publish to posting-result topic {scheduleId, status=SUCCESS, postId}</w:t>
      </w:r>
    </w:p>
    <w:p>
      <w:r>
        <w:t>Posting Worker -&gt; Audit Service (via Kafka): emit audit event (POST_SUCCESS)</w:t>
      </w:r>
    </w:p>
    <w:p>
      <w:r>
        <w:t>```</w:t>
      </w:r>
    </w:p>
    <w:p>
      <w:r>
        <w:t>**Error / Retry path**</w:t>
      </w:r>
    </w:p>
    <w:p>
      <w:pPr>
        <w:pStyle w:val="ListBullet"/>
      </w:pPr>
      <w:r>
        <w:t>If LinkedIn returns `429` or `5xx` → worker catches exception, increments `retry_count`, schedules a retry after `backoff = 2^retry_count * 1s` (max 5 min) by publishing a delayed message to a `posting-jobs-retry` topic (or using Kafka’s built‑in `message.timestamp` + consumer lag).</w:t>
      </w:r>
    </w:p>
    <w:p>
      <w:pPr>
        <w:pStyle w:val="ListBullet"/>
      </w:pPr>
      <w:r>
        <w:t>After 3 failed attempts → status set to `FAILED`, `last_error` stored, audit event `POST_FAILURE` emitted, and Notification Service alerted (via Kafka notification topic).</w:t>
      </w:r>
    </w:p>
    <w:p>
      <w:r>
        <w:t>---</w:t>
      </w:r>
    </w:p>
    <w:p>
      <w:pPr>
        <w:pStyle w:val="Heading2"/>
      </w:pPr>
      <w:r>
        <w:t>3.3 Flow 3 – Analytics Ingestion → Dashboard Query</w:t>
      </w:r>
    </w:p>
    <w:p>
      <w:r>
        <w:t>```</w:t>
      </w:r>
    </w:p>
    <w:p>
      <w:r>
        <w:t>LinkedIn (webhook) -&gt; API Gateway: POST /api/linkedin/webhook {body, signature}</w:t>
      </w:r>
    </w:p>
    <w:p>
      <w:r>
        <w:t>API Gateway -&gt; LinkedIn Webhook Verifier (middleware): verify signature using secret from Vault</w:t>
      </w:r>
    </w:p>
    <w:p>
      <w:r>
        <w:t>Verified --&gt; API Gateway: forward to Analytics Ingestion Service (REST)</w:t>
      </w:r>
    </w:p>
    <w:p>
      <w:r>
        <w:t>API Gateway -&gt; Analytics Ingestion Service: POST /ingest {events}</w:t>
      </w:r>
    </w:p>
    <w:p>
      <w:r>
        <w:t>Analytics Ingestion Service -&gt; Kafka Producer: produce to analytics-event topic {key: accountId, value: normalized event}</w:t>
      </w:r>
    </w:p>
    <w:p>
      <w:r>
        <w:t>Kafka --&gt; (persisted)</w:t>
      </w:r>
    </w:p>
    <w:p>
      <w:r>
        <w:t>Analytics Ingestion Service (stream consumer) &lt;-- Kafka: consume analytics-event</w:t>
      </w:r>
    </w:p>
    <w:p>
      <w:r>
        <w:t>Analytics Ingestion Service -&gt; TimescaleDB (write): INSERT INTO linkedin_metrics (time, account_id, metric_name, value, post_id, dimension_json) VALUES (...)</w:t>
      </w:r>
    </w:p>
    <w:p>
      <w:r>
        <w:t>TimescaleDB --&gt; Analytics Ingestion Service: OK</w:t>
      </w:r>
    </w:p>
    <w:p>
      <w:r>
        <w:t>Analytics Ingestion Service -&gt; Redis (cache): DEL analytics:{accountId}:{range}   // invalidate cached dashboard</w:t>
      </w:r>
    </w:p>
    <w:p>
      <w:r>
        <w:t>```</w:t>
      </w:r>
    </w:p>
    <w:p>
      <w:r>
        <w:t>**Dashboard Query (client)**</w:t>
      </w:r>
    </w:p>
    <w:p>
      <w:r>
        <w:t>```</w:t>
      </w:r>
    </w:p>
    <w:p>
      <w:r>
        <w:t>Client -&gt; API Gateway: GET /api/analytics?accountId=uuid&amp;range=30d</w:t>
      </w:r>
    </w:p>
    <w:p>
      <w:r>
        <w:t>API Gateway -&gt; Auth Service: validateToken(JWT)</w:t>
      </w:r>
    </w:p>
    <w:p>
      <w:r>
        <w:t>Auth Service --&gt; API Gateway: {userId}</w:t>
      </w:r>
    </w:p>
    <w:p>
      <w:r>
        <w:t>API Gateway -&gt; Analytics Query Service: GET /analytics {accountId, range}</w:t>
      </w:r>
    </w:p>
    <w:p>
      <w:r>
        <w:t>Analytics Query Service -&gt; Redis: GET analytics:{accountId}:30d</w:t>
      </w:r>
    </w:p>
    <w:p>
      <w:r>
        <w:t>Redis --&gt; Analytics Query Service: (cache miss) -&gt; nil</w:t>
      </w:r>
    </w:p>
    <w:p>
      <w:r>
        <w:t>Analytics Query Service -&gt; TimescaleDB (read replica):</w:t>
      </w:r>
    </w:p>
    <w:p>
      <w:r>
        <w:t xml:space="preserve">   SELECT time_bucket('1 hour', time) AS bucket,</w:t>
      </w:r>
    </w:p>
    <w:p>
      <w:r>
        <w:t xml:space="preserve">          SUM(CASE WHEN metric_name='impressions' THEN value ELSE 0 END) AS impressions,</w:t>
      </w:r>
    </w:p>
    <w:p>
      <w:r>
        <w:t xml:space="preserve">          SUM(CASE WHEN metric_name='clicks' THEN value ELSE 0 END) AS clicks,</w:t>
      </w:r>
    </w:p>
    <w:p>
      <w:r>
        <w:t xml:space="preserve">          ...</w:t>
      </w:r>
    </w:p>
    <w:p>
      <w:r>
        <w:t xml:space="preserve">   FROM linkedin_metrics</w:t>
      </w:r>
    </w:p>
    <w:p>
      <w:r>
        <w:t xml:space="preserve">   WHERE account_id = $1 AND time &gt;= now() - interval '30 days'</w:t>
      </w:r>
    </w:p>
    <w:p>
      <w:r>
        <w:t xml:space="preserve">   GROUP BY bucket</w:t>
      </w:r>
    </w:p>
    <w:p>
      <w:r>
        <w:t xml:space="preserve">   ORDER BY bucket;</w:t>
      </w:r>
    </w:p>
    <w:p>
      <w:r>
        <w:t>TimescaleDB --&gt; Analytics Query Service: rows</w:t>
      </w:r>
    </w:p>
    <w:p>
      <w:r>
        <w:t>Analytics Query Service -&gt; Redis: SET analytics:{accountId}:30d &lt;JSON&gt; EX 30   // cache for 30s</w:t>
      </w:r>
    </w:p>
    <w:p>
      <w:r>
        <w:t>Analytics Query Service --&gt; API Gateway: 200 {metrics, timeSeries}</w:t>
      </w:r>
    </w:p>
    <w:p>
      <w:r>
        <w:t>API Gateway --&gt; Client: 200 {metrics, timeSeries}</w:t>
      </w:r>
    </w:p>
    <w:p>
      <w:r>
        <w:t>```</w:t>
      </w:r>
    </w:p>
    <w:p>
      <w:r>
        <w:t>**Error paths**</w:t>
      </w:r>
    </w:p>
    <w:p>
      <w:pPr>
        <w:pStyle w:val="ListBullet"/>
      </w:pPr>
      <w:r>
        <w:t>If TimescaleDB query exceeds 800 ms → query cancelled, fallback to cached stale data (if any) else return `504`.</w:t>
      </w:r>
    </w:p>
    <w:p>
      <w:pPr>
        <w:pStyle w:val="ListBullet"/>
      </w:pPr>
      <w:r>
        <w:t>If Redis unavailable → proceed without cache (slightly higher latency).</w:t>
      </w:r>
    </w:p>
    <w:p>
      <w:r>
        <w:t>---</w:t>
      </w:r>
    </w:p>
    <w:p>
      <w:pPr>
        <w:pStyle w:val="Heading1"/>
      </w:pPr>
      <w:r>
        <w:t>4. Error Handling Strategy</w:t>
      </w:r>
    </w:p>
    <w:p>
      <w:pPr>
        <w:pStyle w:val="Heading2"/>
      </w:pPr>
      <w:r>
        <w:t>4.1 Classification</w:t>
      </w:r>
    </w:p>
    <w:p>
      <w:r>
        <w:t>| Category | Description | Typical Sources |</w:t>
      </w:r>
    </w:p>
    <w:p>
      <w:r>
        <w:t>|----------|-------------|-----------------|</w:t>
      </w:r>
    </w:p>
    <w:p>
      <w:r>
        <w:t>| **Validation** | Invalid request payload, missing required fields, business rule violations (e.g., scheduled time in the past). | API gateway, service input validators (class‑validator / Joi). |</w:t>
      </w:r>
    </w:p>
    <w:p>
      <w:r>
        <w:t>| **Business Logic** | Expected state not met (e.g., trying to cancel a schedule already processing), resource limits exceeded (draft character limit). | Service layer, domain models. |</w:t>
      </w:r>
    </w:p>
    <w:p>
      <w:r>
        <w:t>| **Infrastructure** | Transient failures: network glitches, DB deadlock, Kafka broker unavailable, S3 throttling. | External calls (LinkedIn API, S3, DB, Kafka). |</w:t>
      </w:r>
    </w:p>
    <w:p>
      <w:r>
        <w:t>| **Unexpected** | Bugs, unhandled exceptions, assertion failures. | Any code path; captured by global error handler. |</w:t>
      </w:r>
    </w:p>
    <w:p>
      <w:pPr>
        <w:pStyle w:val="Heading2"/>
      </w:pPr>
      <w:r>
        <w:t>4.2 HTTP Status Code Mapping</w:t>
      </w:r>
    </w:p>
    <w:p>
      <w:r>
        <w:t>| Category | HTTP Code | Meaning |</w:t>
      </w:r>
    </w:p>
    <w:p>
      <w:r>
        <w:t>|----------|-----------|---------|</w:t>
      </w:r>
    </w:p>
    <w:p>
      <w:r>
        <w:t>| Validation | `400 Bad Request` | Client‑side error; response includes `details` array. |</w:t>
      </w:r>
    </w:p>
    <w:p>
      <w:r>
        <w:t>| Auth / Permissions | `401 Unauthorized` | Missing/invalid JWT. |</w:t>
      </w:r>
    </w:p>
    <w:p>
      <w:r>
        <w:t>| Auth / Permissions | `403 Forbidden` | Valid token but insufficient rights (e.g., not owner). |</w:t>
      </w:r>
    </w:p>
    <w:p>
      <w:r>
        <w:t>| Not Found | `404 Not Found` | Resource does not exist or not accessible. |</w:t>
      </w:r>
    </w:p>
    <w:p>
      <w:r>
        <w:t>| Conflict | `409 Conflict` | State conflict (e.g., duplicate draft, schedule already in terminal state). |</w:t>
      </w:r>
    </w:p>
    <w:p>
      <w:r>
        <w:t>| Rate Limit | `429 Too Many Requests` | Gateway or service limit exceeded. |</w:t>
      </w:r>
    </w:p>
    <w:p>
      <w:r>
        <w:t>| External Dependency Failure | `502 Bad Gateway` | Downstream service (LinkedIn, S3, AI) returned error or timeout. |</w:t>
      </w:r>
    </w:p>
    <w:p>
      <w:r>
        <w:t>| Service Unavailable | `503 Service Unavailable` | Transient internal failure (DB deadlock, Kafka unavailable) – safe to retry. |</w:t>
      </w:r>
    </w:p>
    <w:p>
      <w:r>
        <w:t>| Internal Server Error | `500 Internal Server Error` | Unexpected exception; logs contain stack trace. |</w:t>
      </w:r>
    </w:p>
    <w:p>
      <w:r>
        <w:t>| Gateway Timeout | `504 Gateway Timeout` | Upstream timeout (e.g., TimescaleDB query &gt; 800 s). |</w:t>
      </w:r>
    </w:p>
    <w:p>
      <w:pPr>
        <w:pStyle w:val="Heading2"/>
      </w:pPr>
      <w:r>
        <w:t>4.3 Error Response Envelope</w:t>
      </w:r>
    </w:p>
    <w:p>
      <w:r>
        <w:t>All errors (including 4xx/5xx) return:</w:t>
      </w:r>
    </w:p>
    <w:p>
      <w:r>
        <w:t>```json</w:t>
      </w:r>
    </w:p>
    <w:p>
      <w:r>
        <w:t>{</w:t>
      </w:r>
    </w:p>
    <w:p>
      <w:r>
        <w:t xml:space="preserve">  "error": {</w:t>
      </w:r>
    </w:p>
    <w:p>
      <w:r>
        <w:t xml:space="preserve">    "code": "VALIDATION_ERROR",   // application‑specific, uppercase snake_case</w:t>
      </w:r>
    </w:p>
    <w:p>
      <w:r>
        <w:t xml:space="preserve">    "message": "Human readable summary",</w:t>
      </w:r>
    </w:p>
    <w:p>
      <w:r>
        <w:t xml:space="preserve">    "details": [                  // optional, for field‑level validation</w:t>
      </w:r>
    </w:p>
    <w:p>
      <w:r>
        <w:t xml:space="preserve">      {</w:t>
      </w:r>
    </w:p>
    <w:p>
      <w:r>
        <w:t xml:space="preserve">        "field": "draftId",</w:t>
      </w:r>
    </w:p>
    <w:p>
      <w:r>
        <w:t xml:space="preserve">        "message": "must be a valid UUID"</w:t>
      </w:r>
    </w:p>
    <w:p>
      <w:r>
        <w:t xml:space="preserve">      }</w:t>
      </w:r>
    </w:p>
    <w:p>
      <w:r>
        <w:t xml:space="preserve">    ]</w:t>
      </w:r>
    </w:p>
    <w:p>
      <w:r>
        <w:t xml:space="preserve">  }</w:t>
      </w:r>
    </w:p>
    <w:p>
      <w:r>
        <w:t>}</w:t>
      </w:r>
    </w:p>
    <w:p>
      <w:r>
        <w:t>```</w:t>
      </w:r>
    </w:p>
    <w:p>
      <w:r>
        <w:t>*Example validation error*:</w:t>
      </w:r>
    </w:p>
    <w:p>
      <w:r>
        <w:t>```json</w:t>
      </w:r>
    </w:p>
    <w:p>
      <w:r>
        <w:t>{</w:t>
      </w:r>
    </w:p>
    <w:p>
      <w:r>
        <w:t xml:space="preserve">  "error": {</w:t>
      </w:r>
    </w:p>
    <w:p>
      <w:r>
        <w:t xml:space="preserve">    "code": "INVALID_FIELD",</w:t>
      </w:r>
    </w:p>
    <w:p>
      <w:r>
        <w:t xml:space="preserve">    "message": "Validation failed",</w:t>
      </w:r>
    </w:p>
    <w:p>
      <w:r>
        <w:t xml:space="preserve">    "details": [</w:t>
      </w:r>
    </w:p>
    <w:p>
      <w:r>
        <w:t xml:space="preserve">      { "field": "scheduledAt", "message": "must be a future timestamp" },</w:t>
      </w:r>
    </w:p>
    <w:p>
      <w:r>
        <w:t xml:space="preserve">      { "field": "draftId",     "message": "must be a valid UUID" }</w:t>
      </w:r>
    </w:p>
    <w:p>
      <w:r>
        <w:t xml:space="preserve">    ]</w:t>
      </w:r>
    </w:p>
    <w:p>
      <w:r>
        <w:t xml:space="preserve">  }</w:t>
      </w:r>
    </w:p>
    <w:p>
      <w:r>
        <w:t>}</w:t>
      </w:r>
    </w:p>
    <w:p>
      <w:r>
        <w:t>```</w:t>
      </w:r>
    </w:p>
    <w:p>
      <w:pPr>
        <w:pStyle w:val="Heading2"/>
      </w:pPr>
      <w:r>
        <w:t>4.4 Retry Policy</w:t>
      </w:r>
    </w:p>
    <w:p>
      <w:r>
        <w:t>| Operation | Retry? | Max Attempts | Backoff Strategy | Notes |</w:t>
      </w:r>
    </w:p>
    <w:p>
      <w:r>
        <w:t>|-----------|--------|--------------|------------------|-------|</w:t>
      </w:r>
    </w:p>
    <w:p>
      <w:r>
        <w:t>| **HTTP client calls** (LinkedIn API, S3 presign, Auth, Scheduler, AI services) | Yes (idempotent or safe) | 3 | Exponential: `base * 2^(attempt-1)` + jitter (base = 500 ms) | Retry on 5xx, 429, network errors. |</w:t>
      </w:r>
    </w:p>
    <w:p>
      <w:r>
        <w:t>| **Kafka produce** (posting‑job, analytics‑event, audit) | Yes | 5 | Exponential with max 2 s, then fallback to DLT after 5 failures. | Producer config `retries=5`, `delivery.timeout.ms=30000`. |</w:t>
      </w:r>
    </w:p>
    <w:p>
      <w:r>
        <w:t>| **Kafka consume** (Posting Worker, Analytics Ingestion) | Handled by consumer group; transient processing errors cause message to be **re‑queued** after a short sleep (`sleep(1s)`) up to 3 times, then sent to DLT. |</w:t>
      </w:r>
    </w:p>
    <w:p>
      <w:r>
        <w:t>| **DB write** (PostgreSQL/TimescaleDB) | Yes (via connection pool retry) | 3 | Fixed 200 ms | Only on deadlock or serialization failure (`SQLSTATE 40001`). |</w:t>
      </w:r>
    </w:p>
    <w:p>
      <w:r>
        <w:t>| **AI model inference** | Yes (if GPU/CPU overload) | 2 | Fixed 500 ms | If service returns 503 or latency &gt; 200 ms, retry once. |</w:t>
      </w:r>
    </w:p>
    <w:p>
      <w:r>
        <w:t>| **Notification send** (SES/FCM) | Yes (SES throttling) | 3 | Exponential (1 s, 2 s, 4 s) | SES returns `Throttling` error code. |</w:t>
      </w:r>
    </w:p>
    <w:p>
      <w:r>
        <w:t>All retries are logged with attempt number and backoff duration.</w:t>
      </w:r>
    </w:p>
    <w:p>
      <w:pPr>
        <w:pStyle w:val="Heading2"/>
      </w:pPr>
      <w:r>
        <w:t>4.5 Dead‑Letter Handling</w:t>
      </w:r>
    </w:p>
    <w:p>
      <w:pPr>
        <w:pStyle w:val="ListBullet"/>
      </w:pPr>
      <w:r>
        <w:t>**Kafka DLT topics**: `posting-jobs-dlt`, `analytics-event-dlt`, `audit-dlt`.</w:t>
      </w:r>
    </w:p>
    <w:p>
      <w:pPr>
        <w:pStyle w:val="ListBullet"/>
      </w:pPr>
      <w:r>
        <w:t>A message lands in DLT after exceeding retry limit or after a **non‑transient** error (e.g., schema validation failure, permanent LinkedIn error like `INVALID_REQUEST`).</w:t>
      </w:r>
    </w:p>
    <w:p>
      <w:pPr>
        <w:pStyle w:val="ListBullet"/>
      </w:pPr>
      <w:r>
        <w:t>A separate **DLT processor** (low‑priority service) writes the raw message to an S3 bucket (`dlts/`) and raises an alert (Slack/email) for manual inspection.</w:t>
      </w:r>
    </w:p>
    <w:p>
      <w:pPr>
        <w:pStyle w:val="ListBullet"/>
      </w:pPr>
      <w:r>
        <w:t>Operators can replay DLT messages after fixing the root cause (e.g., correcting a malformed draft).</w:t>
      </w:r>
    </w:p>
    <w:p>
      <w:pPr>
        <w:pStyle w:val="Heading2"/>
      </w:pPr>
      <w:r>
        <w:t>4.6 Circuit Breaker</w:t>
      </w:r>
    </w:p>
    <w:p>
      <w:r>
        <w:t>Applied to outbound calls that are **expensive or prone to cascading failure**:</w:t>
      </w:r>
    </w:p>
    <w:p>
      <w:r>
        <w:t>| Service | Library | Failure Threshold | Timeout | Reset Time |</w:t>
      </w:r>
    </w:p>
    <w:p>
      <w:r>
        <w:t>|---------|---------|-------------------|---------|------------|</w:t>
      </w:r>
    </w:p>
    <w:p>
      <w:r>
        <w:t>| LinkedIn API | `opossum` (Node) or `resilience4j` (Java) | 50% failures over 10 s | 30 s | 60 s |</w:t>
      </w:r>
    </w:p>
    <w:p>
      <w:r>
        <w:t>| AI Reaction Service | `resilience4j` (Spring) | 30% failures over 5 s | 20 s | 45 s |</w:t>
      </w:r>
    </w:p>
    <w:p>
      <w:r>
        <w:t>| S3 (presign/upload) | AWS SDK built‑in retry + circuit breaker via `resilience4j` | 20% failures over 5 s | 10 s | 30 s |</w:t>
      </w:r>
    </w:p>
    <w:p>
      <w:r>
        <w:t>When open, calls fail fast with `503 Service Unallowed` and an audit event `CIRCUIT_BREAKER_OPEN` is emitted.</w:t>
      </w:r>
    </w:p>
    <w:p>
      <w:pPr>
        <w:pStyle w:val="Heading2"/>
      </w:pPr>
      <w:r>
        <w:t>4.7 Alerting / On‑Call Triggers</w:t>
      </w:r>
    </w:p>
    <w:p>
      <w:r>
        <w:t>| Metric / Condition | Threshold | Notification Channel |</w:t>
      </w:r>
    </w:p>
    <w:p>
      <w:r>
        <w:t>|--------------------|-----------|----------------------|</w:t>
      </w:r>
    </w:p>
    <w:p>
      <w:r>
        <w:t>| API Gateway 5xx rate &gt; 1 % over 1 min | Alert → Slack #ops‑alerts |</w:t>
      </w:r>
    </w:p>
    <w:p>
      <w:r>
        <w:t>| Kafka consumer lag &gt; 10 k messages on `posting-jobs` topic | Alert → PagerDuty (critical) |</w:t>
      </w:r>
    </w:p>
    <w:p>
      <w:r>
        <w:t>| DLT size &gt; 100 messages on any DLT topic | Alert → Email + Slack |</w:t>
      </w:r>
    </w:p>
    <w:p>
      <w:r>
        <w:t>| Circuit breaker open &gt; 2 min | Alert → Slack |</w:t>
      </w:r>
    </w:p>
    <w:p>
      <w:r>
        <w:t>| Auth token refresh failure rate &gt; 5 % | Alert → Slack |</w:t>
      </w:r>
    </w:p>
    <w:p>
      <w:r>
        <w:t>| DB replication lag (Aurora read replica) &gt; 5 s | Alert → Slack |</w:t>
      </w:r>
    </w:p>
    <w:p>
      <w:r>
        <w:t>| S3 PUT error rate &gt; 0.5 % | Alert → Slack |</w:t>
      </w:r>
    </w:p>
    <w:p>
      <w:r>
        <w:t>| Notification service (SES) bounce/complaint rate &gt; 0.1 % | Alert → Slack |</w:t>
      </w:r>
    </w:p>
    <w:p>
      <w:r>
        <w:t>All alerts are routed via Alertmanager (configured with appropriate inhibition rules).</w:t>
      </w:r>
    </w:p>
    <w:p>
      <w:r>
        <w:t>---</w:t>
      </w:r>
    </w:p>
    <w:p>
      <w:pPr>
        <w:pStyle w:val="Heading1"/>
      </w:pPr>
      <w:r>
        <w:t>5. Caching Strategy</w:t>
      </w:r>
    </w:p>
    <w:p>
      <w:r>
        <w:t>All caches are hosted in **Amazon Elasticache Redis (cluster mode enabled)**.</w:t>
      </w:r>
    </w:p>
    <w:p>
      <w:r>
        <w:t>Services use the `ioredis` (Node) or `go-redis` (Go) client with TLS.</w:t>
      </w:r>
    </w:p>
    <w:p>
      <w:r>
        <w:t>| What is Cached | Cache Key Scheme | TTL | Invalidation Trigger | Miss Behaviour | Client Library |</w:t>
      </w:r>
    </w:p>
    <w:p>
      <w:r>
        <w:t>|----------------|------------------|-----|----------------------|----------------|----------------|</w:t>
      </w:r>
    </w:p>
    <w:p>
      <w:r>
        <w:t>| **OAuth token state** (encrypted access token + expiry) | `oauth:account:{accountId}` | 5 min (refreshes before expiry) | Token refresh (successful write to DB) → `SET` new value; on expiry → delete | On miss, service reads encrypted token from PostgreSQL, decrypts, then writes to Redis with TTL. | `ioredis` |</w:t>
      </w:r>
    </w:p>
    <w:p>
      <w:r>
        <w:t>| **Account metadata** (name, type, is_active) | `acct:{accountId}` | 30 min | `account-events` Kafka topic (create/update/delete) → `SET` or `DEL` | On miss, fetch from PostgreSQL, populate cache. | `ioredis` |</w:t>
      </w:r>
    </w:p>
    <w:p>
      <w:r>
        <w:t>| **Rate‑limiting counters** (per‑IP, per‑user) | `rl:{endpoint}:{identifier}` (e.g., `rl:/api/drafts:user:123`) | 1 min sliding window (using Redis `INCR` + `EXPIRE`) | Automatic expiry; no explicit invalidation. | Miss treated as zero → allow request, then increment. | `ioredis` |</w:t>
      </w:r>
    </w:p>
    <w:p>
      <w:r>
        <w:t>| **Analytics query results** (dashboard) | `analytics:{accountId}:{range}:{granularity}` | 30 s (short‑lived) | `analytics-events` Kafka topic for the account → `DEL` key (purge) | On miss, query TimescaleDB read replica, compute, then `SET` with TTL. | `ioredis` |</w:t>
      </w:r>
    </w:p>
    <w:p>
      <w:r>
        <w:t>| **Media presign URL** (short‑lived) | `presign:{uploadId}` (uploadId = UUID) | 15 min (matches URL expiry) | None – URL itself expires; key removed automatically on expiry. | On miss, generate new presign via S3 SDK. | `ioredis` |</w:t>
      </w:r>
    </w:p>
    <w:p>
      <w:r>
        <w:t>| **Scheduled job due‑set** (for scheduler’s “next‑due” scan) | `sched:due:{timestamp}` (sorted set) | 1 h (refresh each scan) | Scheduler updates after each schedule insert/cancel → `ZADD`/`ZREM`. | On miss, scheduler falls back to DB query (`SELECT … WHERE scheduled_at &lt;= now() AND status IN ('QUEUED','PROCESSING')`). | `ioredis` |</w:t>
      </w:r>
    </w:p>
    <w:p>
      <w:r>
        <w:t>| **AI reaction suggestion cache** (optional, to avoid re‑inferring identical drafts) | `ai-react:{draftHash}` (hash of draft content) | 10 min | Draft update (`drafts` table `UPDATE`) → `DEL` old key | On miss, call AI service, store result. | `ioredis` |</w:t>
      </w:r>
    </w:p>
    <w:p>
      <w:r>
        <w:t>**General notes**</w:t>
      </w:r>
    </w:p>
    <w:p>
      <w:pPr>
        <w:pStyle w:val="ListBullet"/>
      </w:pPr>
      <w:r>
        <w:t>All cache writes are **write‑through** (service writes to DB first, then updates cache) except for rate‑limiting counters (which are cache‑only).</w:t>
      </w:r>
    </w:p>
    <w:p>
      <w:pPr>
        <w:pStyle w:val="ListBullet"/>
      </w:pPr>
      <w:r>
        <w:t>Cache reads are **fallback‑to‑DB** on miss; we never serve stale data beyond TTL.</w:t>
      </w:r>
    </w:p>
    <w:p>
      <w:pPr>
        <w:pStyle w:val="ListBullet"/>
      </w:pPr>
      <w:r>
        <w:t>Redis is configured with `maxmemory-policy allkeys-lru` and persistence disabled (pure cache).</w:t>
      </w:r>
    </w:p>
    <w:p>
      <w:pPr>
        <w:pStyle w:val="ListBullet"/>
      </w:pPr>
      <w:r>
        <w:t>For multi‑AZ resilience, Elasticache cluster has at least 2 shards across AZs with automatic failover.</w:t>
      </w:r>
    </w:p>
    <w:p>
      <w:r>
        <w:t>---</w:t>
      </w:r>
    </w:p>
    <w:p>
      <w:pPr>
        <w:pStyle w:val="Heading1"/>
      </w:pPr>
      <w:r>
        <w:t>6. Security Controls</w:t>
      </w:r>
    </w:p>
    <w:p>
      <w:pPr>
        <w:pStyle w:val="Heading2"/>
      </w:pPr>
      <w:r>
        <w:t>6.1 Authentication</w:t>
      </w:r>
    </w:p>
    <w:p>
      <w:r>
        <w:t>| Mechanism | Details |</w:t>
      </w:r>
    </w:p>
    <w:p>
      <w:r>
        <w:t>|-----------|---------|</w:t>
      </w:r>
    </w:p>
    <w:p>
      <w:r>
        <w:t>| **Primary** | OAuth 2.0 Authorization Code Flow with PKCE (LinkedIn). After successful callback, Auth Service issues a **short‑lived JWT** (RS256, 15 min). |</w:t>
      </w:r>
    </w:p>
    <w:p>
      <w:r>
        <w:t>| **Refresh** | Long‑lived **refresh token** (opaque, stored encrypted in PostgreSQL). Refresh endpoint (`/api/auth/refresh`) returns a new JWT. Refresh token rotation: on each use, a new refresh token is issued and the old one is invalidated (deleted from DB). |</w:t>
      </w:r>
    </w:p>
    <w:p>
      <w:r>
        <w:t>| **Stateless** | JWT contains `sub` (user ID), `roles` (array), `iat`, `exp`. No server‑side session storage. |</w:t>
      </w:r>
    </w:p>
    <w:p>
      <w:r>
        <w:t>| **Token Signing** | Private key stored in HashiCorp Vault (versioned). Public key published to services via Vault agent sidecar for verification. |</w:t>
      </w:r>
    </w:p>
    <w:p>
      <w:r>
        <w:t>| **Transport** | All endpoints TLS 1.2+ (ALB enforces). JWT transmitted only over HTTPS. |</w:t>
      </w:r>
    </w:p>
    <w:p>
      <w:pPr>
        <w:pStyle w:val="Heading2"/>
      </w:pPr>
      <w:r>
        <w:t>6.2 Authorization</w:t>
      </w:r>
    </w:p>
    <w:p>
      <w:pPr>
        <w:pStyle w:val="ListBullet"/>
      </w:pPr>
      <w:r>
        <w:t>**Model**: Role‑Based Access Control (RBAC) with resource‑scoped checks.</w:t>
      </w:r>
    </w:p>
    <w:p>
      <w:pPr>
        <w:pStyle w:val="ListBullet"/>
      </w:pPr>
      <w:r>
        <w:t>**Roles**: `user` (default), `admin`, `auditor`.</w:t>
      </w:r>
    </w:p>
    <w:p>
      <w:pPr>
        <w:pStyle w:val="ListBullet"/>
      </w:pPr>
      <w:r>
        <w:t>**Enforcement**:</w:t>
      </w:r>
    </w:p>
    <w:p>
      <w:r>
        <w:t xml:space="preserve">  - API Gateway performs JWT validation and extracts `roles`.</w:t>
      </w:r>
    </w:p>
    <w:p>
      <w:r>
        <w:t xml:space="preserve">  - Each service checks the caller’s `sub` against resource ownership (e.g., `drafts.user_id`, `linkedin_accounts.user_id`).</w:t>
      </w:r>
    </w:p>
    <w:p>
      <w:r>
        <w:t xml:space="preserve">  - Admin‑only endpoints (`/api/audit`, `/api/accounts/{id}/refresh-token`) additionally verify `roles` includes `admin` or `auditor`.</w:t>
      </w:r>
    </w:p>
    <w:p>
      <w:pPr>
        <w:pStyle w:val="ListBullet"/>
      </w:pPr>
      <w:r>
        <w:t>**Fine‑grained** (optional): For features like “manage company page”, we check `linkedin_accounts.account_type = 'PAGE'` and that the user has been granted the LinkedIn `rw_organization_admin` scope (stored in token introspection).</w:t>
      </w:r>
    </w:p>
    <w:p>
      <w:pPr>
        <w:pStyle w:val="Heading2"/>
      </w:pPr>
      <w:r>
        <w:t>6.3 Input Validation</w:t>
      </w:r>
    </w:p>
    <w:p>
      <w:pPr>
        <w:pStyle w:val="ListBullet"/>
      </w:pPr>
      <w:r>
        <w:t>**Library**: `class-validator` (Node) with `validator.js` or `zod` (TypeScript) for DTOs; `go-playground/validator` for Go services.</w:t>
      </w:r>
    </w:p>
    <w:p>
      <w:pPr>
        <w:pStyle w:val="ListBullet"/>
      </w:pPr>
      <w:r>
        <w:t>**Rules**:</w:t>
      </w:r>
    </w:p>
    <w:p>
      <w:r>
        <w:t xml:space="preserve">  - UUID format (`isUUID`).</w:t>
      </w:r>
    </w:p>
    <w:p>
      <w:r>
        <w:t xml:space="preserve">  - String length limits (e.g., `content` blocks ≤ 10 KB).</w:t>
      </w:r>
    </w:p>
    <w:p>
      <w:r>
        <w:t xml:space="preserve">  - Character count ≤ 1300 for drafts.</w:t>
      </w:r>
    </w:p>
    <w:p>
      <w:r>
        <w:t xml:space="preserve">  - Media URL must be HTTPS and belong to the corporate S3 bucket (`^https://[a-z0-9.-]+\.s3\.([a-z0-9-]+)\.amazonaws\.com/`).</w:t>
      </w:r>
    </w:p>
    <w:p>
      <w:r>
        <w:t xml:space="preserve">  - Content-Type whitelist for uploads (`image/jpeg`, `image/png`, `video/mp4`).</w:t>
      </w:r>
    </w:p>
    <w:p>
      <w:r>
        <w:t xml:space="preserve">  - JSON schema validation for TipTap content (using `@tiptap/prose-mirror` schema).</w:t>
      </w:r>
    </w:p>
    <w:p>
      <w:pPr>
        <w:pStyle w:val="ListBullet"/>
      </w:pPr>
      <w:r>
        <w:t>**Sanitization**: Before storing `contentJson`, we run a **DOM‑purify**‑like step to strip any script tags or dangerous attributes (though TipTap already outputs a safe JSON AST).</w:t>
      </w:r>
    </w:p>
    <w:p>
      <w:pPr>
        <w:pStyle w:val="Heading2"/>
      </w:pPr>
      <w:r>
        <w:t>6.4 SQL / NoSQL Injection Prevention</w:t>
      </w:r>
    </w:p>
    <w:p>
      <w:pPr>
        <w:pStyle w:val="ListBullet"/>
      </w:pPr>
      <w:r>
        <w:t>**ORM**: TypeORM (Node) and `pgx` (Go) with **parameterized queries** only. No string concatenation of user input.</w:t>
      </w:r>
    </w:p>
    <w:p>
      <w:pPr>
        <w:pStyle w:val="ListBullet"/>
      </w:pPr>
      <w:r>
        <w:t>**TimescaleDB**: Same `pgx` driver; all analytics inserts use `$1, $2, …` placeholders.</w:t>
      </w:r>
    </w:p>
    <w:p>
      <w:pPr>
        <w:pStyle w:val="ListBullet"/>
      </w:pPr>
      <w:r>
        <w:t>**Redis**: Commands are invoked via client libraries that treat arguments as byte arrays; no scripting with user‑provided strings unless absolutely necessary (we avoid `EVAL`).</w:t>
      </w:r>
    </w:p>
    <w:p>
      <w:pPr>
        <w:pStyle w:val="Heading2"/>
      </w:pPr>
      <w:r>
        <w:t>6.5 XSS Prevention</w:t>
      </w:r>
    </w:p>
    <w:p>
      <w:pPr>
        <w:pStyle w:val="ListBullet"/>
      </w:pPr>
      <w:r>
        <w:t>**SPA**: React 18 auto‑escapes text content; we use `dangerouslySetInnerHTML` only for the TipTap rendered output, which is sanitized by TipTap’s internal schema (no script tags).</w:t>
      </w:r>
    </w:p>
    <w:p>
      <w:pPr>
        <w:pStyle w:val="ListBullet"/>
      </w:pPr>
      <w:r>
        <w:t>**HTTP Responses**: All JSON endpoints set `Content-Type: application/json; charset=utf-8`. No HTML is returned.</w:t>
      </w:r>
    </w:p>
    <w:p>
      <w:pPr>
        <w:pStyle w:val="ListBullet"/>
      </w:pPr>
      <w:r>
        <w:t>**CSP Header**: API Gateway returns `Content-Security-Policy: default-src 'self'; script-src 'self'; style-src 'self' 'unsafe-inline'; img-src * data:; font-src 'self'; connect-src *; frame-ancestors 'none';`.</w:t>
      </w:r>
    </w:p>
    <w:p>
      <w:pPr>
        <w:pStyle w:val="ListBullet"/>
      </w:pPr>
      <w:r>
        <w:t>**X‑Frame‑Options**: `DENY`.</w:t>
      </w:r>
    </w:p>
    <w:p>
      <w:pPr>
        <w:pStyle w:val="ListBullet"/>
      </w:pPr>
      <w:r>
        <w:t>**X‑Content‑Type‑Options**: `nosniff`.</w:t>
      </w:r>
    </w:p>
    <w:p>
      <w:pPr>
        <w:pStyle w:val="Heading2"/>
      </w:pPr>
      <w:r>
        <w:t>6.6 CSRF Prevention</w:t>
      </w:r>
    </w:p>
    <w:p>
      <w:pPr>
        <w:pStyle w:val="ListBullet"/>
      </w:pPr>
      <w:r>
        <w:t>Since the SPA uses **Bearer JWT** stored in memory (or HttpOnly Secure SameSite=Strict cookie for refresh token), CSRF is not applicable to stateless token‑based auth.</w:t>
      </w:r>
    </w:p>
    <w:p>
      <w:pPr>
        <w:pStyle w:val="ListBullet"/>
      </w:pPr>
      <w:r>
        <w:t>For any endpoint that accepts **cookie‑based auth** (none in current design), we would rely on `SameSite=Strict` and double‑submit cookie.</w:t>
      </w:r>
    </w:p>
    <w:p>
      <w:pPr>
        <w:pStyle w:val="Heading2"/>
      </w:pPr>
      <w:r>
        <w:t>6.7 Secrets Management</w:t>
      </w:r>
    </w:p>
    <w:p>
      <w:r>
        <w:t>| Secret | Storage | Rotation |</w:t>
      </w:r>
    </w:p>
    <w:p>
      <w:r>
        <w:t>|--------|---------|----------|</w:t>
      </w:r>
    </w:p>
    <w:p>
      <w:r>
        <w:t>| JWT signing private key | HashiCorp Vault (transit engine) – versioned, automatic rotation every 90 days. | Vault rotates; services reload public key via sidecar on change. |</w:t>
      </w:r>
    </w:p>
    <w:p>
      <w:r>
        <w:t>| LinkedIn client secret | Vault (kv) – accessed by Auth Service at startup. | Manual rotation (LinkedIn developer console) → update Vault → restart Auth Service. |</w:t>
      </w:r>
    </w:p>
    <w:p>
      <w:r>
        <w:t>| AWS S3 access keys | IAM role for EC2/EKS (IRSA) – no static keys. | N/A (role-based). |</w:t>
      </w:r>
    </w:p>
    <w:p>
      <w:r>
        <w:t>| AWS SES/SMTP credentials | IAM role (IRSA) for Notification Service. | N/A. |</w:t>
      </w:r>
    </w:p>
    <w:p>
      <w:r>
        <w:t>| Firebase Admin SDK (FCM) | Service account JSON stored in Vault (kv). | Rotate when key compromised. |</w:t>
      </w:r>
    </w:p>
    <w:p>
      <w:r>
        <w:t>| Redis auth token | IAM authentication (Auth‑IAM) for Elasticache – no static password. | N/A. |</w:t>
      </w:r>
    </w:p>
    <w:p>
      <w:r>
        <w:t>| PostgreSQL passwords | IAM authentication (IAM DB auth) for Aurora – no static password. | N/A. |</w:t>
      </w:r>
    </w:p>
    <w:p>
      <w:r>
        <w:t>| Kafka SASL/SCRAM credentials | IAM roles for MSK (IAM broker auth) – no static secrets. | N/A. |</w:t>
      </w:r>
    </w:p>
    <w:p>
      <w:r>
        <w:t>All services retrieve secrets at startup via Vault Agent sidecar (or AWS SDK for IAM‑based services). Secrets are never logged.</w:t>
      </w:r>
    </w:p>
    <w:p>
      <w:pPr>
        <w:pStyle w:val="Heading2"/>
      </w:pPr>
      <w:r>
        <w:t>6.8 Data Encryption</w:t>
      </w:r>
    </w:p>
    <w:p>
      <w:r>
        <w:t>| Data at Rest | Algorithm | Key Management |</w:t>
      </w:r>
    </w:p>
    <w:p>
      <w:r>
        <w:t>|--------------|-----------|----------------|</w:t>
      </w:r>
    </w:p>
    <w:p>
      <w:r>
        <w:t>| PostgreSQL (including audit) | AES‑256‑GCM (Amazon RDS encryption) | AWS KMS CMK (auto‑enabled). |</w:t>
      </w:r>
    </w:p>
    <w:p>
      <w:r>
        <w:t>| TimescaleDB (extension) | Same as PostgreSQL (shared storage). | AWS KMS CMK. |</w:t>
      </w:r>
    </w:p>
    <w:p>
      <w:r>
        <w:t>| S3 objects (media) | SSE‑AES256 (default) | S3-managed keys; optional SSE‑KMS with dedicated CMK. |</w:t>
      </w:r>
    </w:p>
    <w:p>
      <w:r>
        <w:t>| Redis (if persistence enabled) | AES‑256‑GCM (Redis AUTH + optional disk encryption) | Elasticache supports at‑rest encryption via AWS KMS. |</w:t>
      </w:r>
    </w:p>
    <w:p>
      <w:r>
        <w:t>| Kafka disk storage | AES‑256‑GCM (MSK encryption at rest) | AWS KMS CMK. |</w:t>
      </w:r>
    </w:p>
    <w:p>
      <w:r>
        <w:t>| Backup snapshots (RDS, Elasticache) | AES‑256‑GCM | AWS KMS CMK. |</w:t>
      </w:r>
    </w:p>
    <w:p>
      <w:r>
        <w:t>**Data in Transit**</w:t>
      </w:r>
    </w:p>
    <w:p>
      <w:pPr>
        <w:pStyle w:val="ListBullet"/>
      </w:pPr>
      <w:r>
        <w:t>All inter‑service communication (REST/gRPC) occurs over **mutual TLS** (mTLS) when service mesh (Istio) is enabled; otherwise, plain TLS 1.2+ with certificate validation.</w:t>
      </w:r>
    </w:p>
    <w:p>
      <w:pPr>
        <w:pStyle w:val="ListBullet"/>
      </w:pPr>
      <w:r>
        <w:t>External facing traffic (CLient ↔ API Gateway) is TLS 1.2+ with ALB-managed certificate (ACM).</w:t>
      </w:r>
    </w:p>
    <w:p>
      <w:pPr>
        <w:pStyle w:val="ListBullet"/>
      </w:pPr>
      <w:r>
        <w:t>LinkedIn API calls use HTTPS with certificate pinning (via trusted CA bundle).</w:t>
      </w:r>
    </w:p>
    <w:p>
      <w:pPr>
        <w:pStyle w:val="ListBullet"/>
      </w:pPr>
      <w:r>
        <w:t>S3 presign URLs are HTTPS; PUT to S3 uses TLS.</w:t>
      </w:r>
    </w:p>
    <w:p>
      <w:pPr>
        <w:pStyle w:val="Heading2"/>
      </w:pPr>
      <w:r>
        <w:t>6.9 Audit Logging</w:t>
      </w:r>
    </w:p>
    <w:p>
      <w:r>
        <w:t>| What is Audited | Where Stored | Format |</w:t>
      </w:r>
    </w:p>
    <w:p>
      <w:r>
        <w:t>|-----------------|--------------|--------|</w:t>
      </w:r>
    </w:p>
    <w:p>
      <w:r>
        <w:t>| User login / token refresh | PostgreSQL `audit_log` + Kafka `audit-topic` | JSON: `{eventType, userId, accountId, entityId, entityType, payloadJson, occurredAt}` |</w:t>
      </w:r>
    </w:p>
    <w:p>
      <w:r>
        <w:t>| Draft CRUD | Same as above | |</w:t>
      </w:r>
    </w:p>
    <w:p>
      <w:r>
        <w:t>| Schedule create / cancel / success / failure | Same as above | |</w:t>
      </w:r>
    </w:p>
    <w:p>
      <w:r>
        <w:t>| LinkedIn API call outcomes (post success/failure) | Same as above | |</w:t>
      </w:r>
    </w:p>
    <w:p>
      <w:r>
        <w:t>| Admin actions (e.g., forced token refresh) | Same as above | |</w:t>
      </w:r>
    </w:p>
    <w:p>
      <w:r>
        <w:t>| System events (circuit breaker open, DLT threshold) | Same as above | |</w:t>
      </w:r>
    </w:p>
    <w:p>
      <w:pPr>
        <w:pStyle w:val="ListBullet"/>
      </w:pPr>
      <w:r>
        <w:t>**Immutability**: `audit_log` rows are never updated or deleted; only inserts.</w:t>
      </w:r>
    </w:p>
    <w:p>
      <w:pPr>
        <w:pStyle w:val="ListBullet"/>
      </w:pPr>
      <w:r>
        <w:t>**Retention**: PostgreSQL audit table retains **2 years** (partitioned by month). Kafka `audit-topic` is **compacted** with a retention of **6 months** (sufficient for replay).</w:t>
      </w:r>
    </w:p>
    <w:p>
      <w:pPr>
        <w:pStyle w:val="ListBullet"/>
      </w:pPr>
      <w:r>
        <w:t>**Access**: Only `admin`/`auditor` roles can query `/api/audit`.</w:t>
      </w:r>
    </w:p>
    <w:p>
      <w:pPr>
        <w:pStyle w:val="ListBullet"/>
      </w:pPr>
      <w:r>
        <w:t>**Integrity**: Each audit event includes a SHA‑256 hash of the payload (`payloadHash`) stored alongside; a nightly job verifies hash consistency.</w:t>
      </w:r>
    </w:p>
    <w:p>
      <w:r>
        <w:t>---</w:t>
      </w:r>
    </w:p>
    <w:p>
      <w:pPr>
        <w:pStyle w:val="Heading2"/>
      </w:pPr>
      <w:r>
        <w:t>End of LLD</w:t>
      </w:r>
    </w:p>
    <w:p>
      <w:r>
        <w:t>This document provides the concrete database schema, exhaustive API contracts, illustrative sequence diagrams, error handling, caching, and security controls required for developers to implement the LinkedIn post scheduling assistant exactly as specified in the High‑Level Design. All choices align with the stated non‑functional requirements (≤ 2 s publish‑confirmation SLA, offline‑first SPA, multi‑account support, analytics, and AI‑driven optimizations). Teams can now proceed to service scaffolding, CI/CD pipeline configuration, and automated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