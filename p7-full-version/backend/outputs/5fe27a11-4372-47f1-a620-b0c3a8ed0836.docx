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multi‑tenant SaaS HR platform will be built for companies with 50‑500 employees, providing employee onboarding workflows with task checklists, 360‑degree performance review cycles, interactive org‑chart visualization, time‑off tracking with approval workflows, and secure payroll system integration. The solution enables HR teams to automate core people‑processes, reduce manual effort, and ensure consistent policy enforcement across tenant organizations.</w:t>
      </w:r>
    </w:p>
    <w:p>
      <w:pPr>
        <w:pStyle w:val="Heading1"/>
      </w:pPr>
      <w:r>
        <w:t>In Scope</w:t>
      </w:r>
    </w:p>
    <w:p>
      <w:pPr>
        <w:pStyle w:val="ListBullet"/>
      </w:pPr>
      <w:r>
        <w:t>Multi‑tenant architecture with logical data isolation (separate schema or row‑level security) supporting 50‑500 employee tenants.</w:t>
      </w:r>
    </w:p>
    <w:p>
      <w:pPr>
        <w:pStyle w:val="ListBullet"/>
      </w:pPr>
      <w:r>
        <w:t>Role‑based access control (HR Admin, Manager, Employee) enforced via SAML/OIDC SSO.</w:t>
      </w:r>
    </w:p>
    <w:p>
      <w:pPr>
        <w:pStyle w:val="ListBullet"/>
      </w:pPr>
      <w:r>
        <w:t>Employee onboarding workflow engine that allows HR admins to define configurable task checklists (e.g., document collection, equipment provisioning, training assignments) and track completion status per new hire.</w:t>
      </w:r>
    </w:p>
    <w:p>
      <w:pPr>
        <w:pStyle w:val="ListBullet"/>
      </w:pPr>
      <w:r>
        <w:t>360‑degree performance review module supporting configurable review cycles, peer/manager/subject‑matter‑expert feedback collection, automated reminders, and consolidated report generation.</w:t>
      </w:r>
    </w:p>
    <w:p>
      <w:pPr>
        <w:pStyle w:val="ListBullet"/>
      </w:pPr>
      <w:r>
        <w:t>Interactive org‑chart visualization that renders hierarchical structures up to 500 nodes, supports drag‑to‑reposition, search/filter by name or department, and exports to PNG/PDF.</w:t>
      </w:r>
    </w:p>
    <w:p>
      <w:pPr>
        <w:pStyle w:val="ListBullet"/>
      </w:pPr>
      <w:r>
        <w:t>Time‑off tracking subsystem with request submission, accrual balance calculation, multi‑level approval workflow (manager → HR), calendar view, and enforcement of company‑specific leave policies.</w:t>
      </w:r>
    </w:p>
    <w:p>
      <w:pPr>
        <w:pStyle w:val="ListBullet"/>
      </w:pPr>
      <w:r>
        <w:t>Payroll integration layer offering pre‑built adapters (REST API) for major payroll providers (ADP Workforce Now, Gusto, QuickBooks Payroll) to push employee data (hire, termination, salary changes, time‑off) and pull payroll results for reporting.</w:t>
      </w:r>
    </w:p>
    <w:p>
      <w:pPr>
        <w:pStyle w:val="ListBullet"/>
      </w:pPr>
      <w:r>
        <w:t>Tenant self‑service provisioning portal that creates a new isolated tenant, configures branding (logo, color scheme), and enables SSO in ≤15 minutes.</w:t>
      </w:r>
    </w:p>
    <w:p>
      <w:pPr>
        <w:pStyle w:val="ListBullet"/>
      </w:pPr>
      <w:r>
        <w:t>Audit logging of all user actions (create, update, delete) for compliance and troubleshooting, retained for 12 months.</w:t>
      </w:r>
    </w:p>
    <w:p>
      <w:pPr>
        <w:pStyle w:val="ListBullet"/>
      </w:pPr>
      <w:r>
        <w:t>API gateway exposing the above capabilities as versioned REST endpoints for future extensions or partner integrations.</w:t>
      </w:r>
    </w:p>
    <w:p>
      <w:pPr>
        <w:pStyle w:val="Heading1"/>
      </w:pPr>
      <w:r>
        <w:t>Out of Scope</w:t>
      </w:r>
    </w:p>
    <w:p>
      <w:pPr>
        <w:pStyle w:val="ListBullet"/>
      </w:pPr>
      <w:r>
        <w:t>Recruitment/applicant tracking, benefits administration, learning management system, expense management, or payroll calculation engine.</w:t>
      </w:r>
    </w:p>
    <w:p>
      <w:pPr>
        <w:pStyle w:val="ListBullet"/>
      </w:pPr>
      <w:r>
        <w:t>Custom workflow scripting beyond the declarative checklist and approval definitions provided in the UI.</w:t>
      </w:r>
    </w:p>
    <w:p>
      <w:pPr>
        <w:pStyle w:val="ListBullet"/>
      </w:pPr>
      <w:r>
        <w:t>Mobile native applications (iOS/Android); only responsive web UI is included.</w:t>
      </w:r>
    </w:p>
    <w:p>
      <w:pPr>
        <w:pStyle w:val="ListBullet"/>
      </w:pPr>
      <w:r>
        <w:t>Advanced analytics dashboards, predictive HR insights, or AI‑driven recommendations.</w:t>
      </w:r>
    </w:p>
    <w:p>
      <w:pPr>
        <w:pStyle w:val="ListBullet"/>
      </w:pPr>
      <w:r>
        <w:t>Multi‑country payroll tax engines or global compliance reporting (e.g., GDPR‑specific data subject request automation beyond baseline logging).</w:t>
      </w:r>
    </w:p>
    <w:p>
      <w:pPr>
        <w:pStyle w:val="ListBullet"/>
      </w:pPr>
      <w:r>
        <w:t>On‑premise deployment or hybrid cloud options; the solution is strictly SaaS.</w:t>
      </w:r>
    </w:p>
    <w:p>
      <w:pPr>
        <w:pStyle w:val="ListBullet"/>
      </w:pPr>
      <w:r>
        <w:t>Bulk data migration tools from legacy HRIS (data import utilities are out of scope; CSV import for master data is provided but not guaranteed to support all legacy formats).</w:t>
      </w:r>
    </w:p>
    <w:p>
      <w:pPr>
        <w:pStyle w:val="Heading1"/>
      </w:pPr>
      <w:r>
        <w:t>Key Assumptions</w:t>
      </w:r>
    </w:p>
    <w:p>
      <w:pPr>
        <w:pStyle w:val="ListBullet"/>
      </w:pPr>
      <w:r>
        <w:t>Tenants will authenticate via corporate SAML/OIDC identity providers; password‑based login is not required.</w:t>
      </w:r>
    </w:p>
    <w:p>
      <w:pPr>
        <w:pStyle w:val="ListBullet"/>
      </w:pPr>
      <w:r>
        <w:t>Payroll providers expose stable REST APIs with versioning and webhook support for event‑driven updates.</w:t>
      </w:r>
    </w:p>
    <w:p>
      <w:pPr>
        <w:pStyle w:val="ListBullet"/>
      </w:pPr>
      <w:r>
        <w:t>Average concurrent user load per tenant is ≤10 % of employee count (max 50 concurrent users for a 500‑employee tenant).</w:t>
      </w:r>
    </w:p>
    <w:p>
      <w:pPr>
        <w:pStyle w:val="ListBullet"/>
      </w:pPr>
      <w:r>
        <w:t>HR administrators will configure workflows using the provided UI; no custom code development by tenants is expected.</w:t>
      </w:r>
    </w:p>
    <w:p>
      <w:pPr>
        <w:pStyle w:val="ListBullet"/>
      </w:pPr>
      <w:r>
        <w:t>The platform will be deployed on a single public cloud provider (AWS/Azure/GCP) using managed services (RDS, Elastic Kubernetes Service, API Gateway, etc.).</w:t>
      </w:r>
    </w:p>
    <w:p>
      <w:pPr>
        <w:pStyle w:val="ListBullet"/>
      </w:pPr>
      <w:r>
        <w:t>Baseline data protection (encryption at rest and in transit, regular backups) satisfies GDPR and CCPA requirements for the target market.</w:t>
      </w:r>
    </w:p>
    <w:p>
      <w:pPr>
        <w:pStyle w:val="ListBullet"/>
      </w:pPr>
      <w:r>
        <w:t>Third‑party payroll adapters will be maintained by the vendor; API changes will be communicated with a minimum 30‑day notice.</w:t>
      </w:r>
    </w:p>
    <w:p>
      <w:pPr>
        <w:pStyle w:val="ListBullet"/>
      </w:pPr>
      <w:r>
        <w:t>No requirement for offline operation or sync; continuous internet connectivity is assumed for all users.</w:t>
      </w:r>
    </w:p>
    <w:p>
      <w:pPr>
        <w:pStyle w:val="Heading1"/>
      </w:pPr>
      <w:r>
        <w:t>Key Risks</w:t>
      </w:r>
    </w:p>
    <w:p>
      <w:pPr>
        <w:pStyle w:val="ListBullet"/>
      </w:pPr>
      <w:r>
        <w:t>**Tenant data leakage** – insufficient isolation could expose one tenant’s data to another; impact: severe compliance breach and loss of trust.</w:t>
      </w:r>
    </w:p>
    <w:p>
      <w:pPr>
        <w:pStyle w:val="ListBullet"/>
      </w:pPr>
      <w:r>
        <w:t>**Performance degradation under load** – org‑chart rendering or workflow engine could exceed latency limits as tenant size approaches 500 employees; impact: poor user experience and SLA violations.</w:t>
      </w:r>
    </w:p>
    <w:p>
      <w:pPr>
        <w:pStyle w:val="ListBullet"/>
      </w:pPr>
      <w:r>
        <w:t>**Payroll API volatility** – changes in provider APIs could break integration, causing data sync failures; impact: payroll errors and manual rework.</w:t>
      </w:r>
    </w:p>
    <w:p>
      <w:pPr>
        <w:pStyle w:val="ListBullet"/>
      </w:pPr>
      <w:r>
        <w:t>**Inadequate user adoption** – HR teams may find the workflow configuration UI non‑intuitive, leading to under‑utilization; impact: reduced ROI.</w:t>
      </w:r>
    </w:p>
    <w:p>
      <w:pPr>
        <w:pStyle w:val="ListBullet"/>
      </w:pPr>
      <w:r>
        <w:t>**Security vulnerabilities** – undiscovered flaws in the SaaS stack could be exploited; impact: data breach, regulatory penalties.</w:t>
      </w:r>
    </w:p>
    <w:p>
      <w:pPr>
        <w:pStyle w:val="ListBullet"/>
      </w:pPr>
      <w:r>
        <w:t>**Compliance gaps** – assumptions about GDPR/CCPA coverage may miss specific obligations (e.g., data subject access requests); impact: fines and remediation effort.</w:t>
      </w:r>
    </w:p>
    <w:p>
      <w:pPr>
        <w:pStyle w:val="ListBullet"/>
      </w:pPr>
      <w:r>
        <w:t>**Tenant provisioning delays** – manual steps in onboarding new tenants could exceed the 15‑minute target, affecting sales cycle; impact: lost opportunities.</w:t>
      </w:r>
    </w:p>
    <w:p>
      <w:pPr>
        <w:pStyle w:val="Heading1"/>
      </w:pPr>
      <w:r>
        <w:t>Success Criteria</w:t>
      </w:r>
    </w:p>
    <w:p>
      <w:pPr>
        <w:pStyle w:val="ListBullet"/>
      </w:pPr>
      <w:r>
        <w:t>System availability ≥ 99.9 % monthly measured via synthetic transactions for core workflows (onboarding, review, time‑off, payroll sync).</w:t>
      </w:r>
    </w:p>
    <w:p>
      <w:pPr>
        <w:pStyle w:val="ListBullet"/>
      </w:pPr>
      <w:r>
        <w:t>95 % of onboarding task completions recorded within the SLA defined by the tenant (default 24 h per task).</w:t>
      </w:r>
    </w:p>
    <w:p>
      <w:pPr>
        <w:pStyle w:val="ListBullet"/>
      </w:pPr>
      <w:r>
        <w:t>Average API response time for employee‑facing actions (request time‑off, submit feedback, view org chart) ≤ 200 ms under peak load.</w:t>
      </w:r>
    </w:p>
    <w:p>
      <w:pPr>
        <w:pStyle w:val="ListBullet"/>
      </w:pPr>
      <w:r>
        <w:t>Org‑chart loads and becomes interactive ≤ 2 seconds for a hierarchy of 500 nodes.</w:t>
      </w:r>
    </w:p>
    <w:p>
      <w:pPr>
        <w:pStyle w:val="ListBullet"/>
      </w:pPr>
      <w:r>
        <w:t>Time‑off request approval latency (request → final approval) ≤ 5 minutes average across tenants.</w:t>
      </w:r>
    </w:p>
    <w:p>
      <w:pPr>
        <w:pStyle w:val="ListBullet"/>
      </w:pPr>
      <w:r>
        <w:t>Payroll integration error rate (failed pushes/pulls) ≤ 0.1 % per month with automated retry and alerting.</w:t>
      </w:r>
    </w:p>
    <w:p>
      <w:pPr>
        <w:pStyle w:val="ListBullet"/>
      </w:pPr>
      <w:r>
        <w:t>New tenant provisioning (including SSO config and baseline branding) completed ≤ 15 minutes from initiation to ready‑state.</w:t>
      </w:r>
    </w:p>
    <w:p>
      <w:pPr>
        <w:pStyle w:val="ListBullet"/>
      </w:pPr>
      <w:r>
        <w:t>Zero critical (CVSS ≥ 9.0) findings in an independent penetration test prior to general availability.</w:t>
      </w:r>
    </w:p>
    <w:p>
      <w:pPr>
        <w:pStyle w:val="ListBullet"/>
      </w:pPr>
      <w:r>
        <w:t>Pilot customer satisfaction score (post‑implementation survey) ≥ 4 / 5 on usability and value.</w:t>
      </w:r>
    </w:p>
    <w:p>
      <w:pPr>
        <w:pStyle w:val="ListBullet"/>
      </w:pPr>
      <w:r>
        <w:t>Audit log retention and tamper‑evidence verified; 100 % of required log events are present and queryable for a 12‑month window.</w:t>
      </w:r>
    </w:p>
    <w:p>
      <w:pPr>
        <w:pStyle w:val="Heading1"/>
      </w:pPr>
      <w:r>
        <w:t>2. Solution Architecture</w:t>
      </w:r>
    </w:p>
    <w:p>
      <w:pPr>
        <w:pStyle w:val="Heading1"/>
      </w:pPr>
      <w:r>
        <w:t>Architecture Pattern</w:t>
      </w:r>
    </w:p>
    <w:p>
      <w:r>
        <w:t>**Chosen style:** Microservices with event‑driven communication (CQRS for write‑heavy workflows).</w:t>
      </w:r>
    </w:p>
    <w:p>
      <w:r>
        <w:t>**Justification:**</w:t>
      </w:r>
    </w:p>
    <w:p>
      <w:pPr>
        <w:pStyle w:val="ListBullet"/>
      </w:pPr>
      <w:r>
        <w:t>Multi‑tenant SaaS demands logical isolation and independent scaling; microservices let each bounded context (onboarding, performance review, org‑chart, time‑off, payroll) be deployed, scaled, and patched without affecting others.</w:t>
      </w:r>
    </w:p>
    <w:p>
      <w:pPr>
        <w:pStyle w:val="ListBullet"/>
      </w:pPr>
      <w:r>
        <w:t>Workflow engines benefit from asynchronous event handling (task completion, approval triggers) – an event‑driven model using queues/topics provides reliability, retries, and loose coupling while keeping UI latency low.</w:t>
      </w:r>
    </w:p>
    <w:p>
      <w:pPr>
        <w:pStyle w:val="ListBullet"/>
      </w:pPr>
      <w:r>
        <w:t>CQRS separates read‑optimized queries (org‑chart search, dashboard views) from write‑heavy commands (workflow state changes), enabling us to tune each side for the required ≤200 ms API response and ≤2 s org‑chart load.</w:t>
      </w:r>
    </w:p>
    <w:p>
      <w:r>
        <w:t>**What we are NOT using:**</w:t>
      </w:r>
    </w:p>
    <w:p>
      <w:pPr>
        <w:pStyle w:val="ListBullet"/>
      </w:pPr>
      <w:r>
        <w:t>A layered monolith – would create a single point of scaling failure and complicate tenant data isolation.</w:t>
      </w:r>
    </w:p>
    <w:p>
      <w:pPr>
        <w:pStyle w:val="ListBullet"/>
      </w:pPr>
      <w:r>
        <w:t>Pure serverless functions for long‑running workflows – cold‑start latency would violate the ≤200 ms API target and make stateful workflow orchestration cumbersome.</w:t>
      </w:r>
    </w:p>
    <w:p>
      <w:pPr>
        <w:pStyle w:val="ListBullet"/>
      </w:pPr>
      <w:r>
        <w:t>A strict SOA with heavyweight ESB – adds unnecessary operational overhead and conflicts with the goal of rapid tenant provisioning (&lt;15 min).</w:t>
      </w:r>
    </w:p>
    <w:p>
      <w:r>
        <w:t>---</w:t>
      </w:r>
    </w:p>
    <w:p>
      <w:pPr>
        <w:pStyle w:val="Heading1"/>
      </w:pPr>
      <w:r>
        <w:t>Technology Stack</w:t>
      </w:r>
    </w:p>
    <w:p>
      <w:r>
        <w:t>| Layer | Choice | One‑line justification |</w:t>
      </w:r>
    </w:p>
    <w:p>
      <w:r>
        <w:t>|-------|--------|------------------------|</w:t>
      </w:r>
    </w:p>
    <w:p>
      <w:r>
        <w:t>| **Frontend** | React 18 with TypeScript; state management via Redux Toolkit (RTK Query) | Provides a rich, component‑driven UI for interactive org‑chart, drag‑and‑drop, and complex forms while ensuring type safety and maintainable state updates. |</w:t>
      </w:r>
    </w:p>
    <w:p>
      <w:r>
        <w:t>| **Backend** | Java 17 with Spring Boot 3 (Spring Cloud, Spring Data JPA) | Mature ecosystem for ACID transactions, extensive support for REST, security, and easy integration with managed AWS services; fits the workflow‑heavy, consistency‑critical domain. |</w:t>
      </w:r>
    </w:p>
    <w:p>
      <w:r>
        <w:t>| **Data Storage** | Amazon Aurora PostgreSQL (compatible) – logical schema per tenant (or row‑level security) | Managed, scalable, high‑availability DB with automated backups; logical schema gives strong isolation without operational overhead of separate clusters. |</w:t>
      </w:r>
    </w:p>
    <w:p>
      <w:r>
        <w:t>| **Caching Layer** | Amazon ElastiCache Redis (cluster mode) | Low‑latency caching of org‑chart nodes, session tokens, and frequently accessed reference data to meet ≤200 ms API latency. |</w:t>
      </w:r>
    </w:p>
    <w:p>
      <w:r>
        <w:t>| **Search/Filter** | PostgreSQL full‑text search &amp; pg_trgm extensions | Sufficient for ≤500‑node org‑chart search/filter; avoids adding a separate search cluster and keeps data consistent. |</w:t>
      </w:r>
    </w:p>
    <w:p>
      <w:r>
        <w:t>| **Messaging / Async** | Amazon SQS (standard) + Amazon SNS for fan‑out | Reliable, decoupled communication for workflow events (e.g., task completion → notification, payroll sync triggers) with built‑in retry and dead‑letter handling. |</w:t>
      </w:r>
    </w:p>
    <w:p>
      <w:r>
        <w:t>| **Infrastructure** | AWS: Amazon EKS (managed Kubernetes) with AWS Fargate profiles for bursty workloads; CI/CD via GitHub Actions → Argo CD (GitOps) | Container‑native, horizontally scalable platform; Fargate removes node‑management overhead for spiky jobs (e.g., report generation). GitOps enables repeatable, auditable deployments supporting the ≤15‑min tenant provisioning goal. |</w:t>
      </w:r>
    </w:p>
    <w:p>
      <w:r>
        <w:t>| **Observability** | • Logging: Amazon CloudWatch Logs (structured JSON) &lt;br&gt;• Metrics: CloudWatch Metrics + Amazon Managed Service for Prometheus + Grafana &lt;br&gt;• Tracing: AWS X‑Ray (integrated with Spring Boot via Micrometer) | Provides end‑to‑end visibility, alerting, and performance analysis needed to meet SLA targets and support rapid troubleshooting. |</w:t>
      </w:r>
    </w:p>
    <w:p>
      <w:r>
        <w:t>---</w:t>
      </w:r>
    </w:p>
    <w:p>
      <w:pPr>
        <w:pStyle w:val="Heading1"/>
      </w:pPr>
      <w:r>
        <w:t>Non‑Functional Requirements (NFRs)</w:t>
      </w:r>
    </w:p>
    <w:p>
      <w:pPr>
        <w:pStyle w:val="ListBullet"/>
      </w:pPr>
      <w:r>
        <w:t>**Performance:**</w:t>
      </w:r>
    </w:p>
    <w:p>
      <w:r>
        <w:t xml:space="preserve">  - API response time ≤ 200 ms for employee‑facing actions (time‑off request, feedback submit, org‑chart view) under peak load.</w:t>
      </w:r>
    </w:p>
    <w:p>
      <w:r>
        <w:t xml:space="preserve">  - Org‑chart load &amp; interactivity ≤ 2 s for 500‑node hierarchy.</w:t>
      </w:r>
    </w:p>
    <w:p>
      <w:r>
        <w:t xml:space="preserve">  - On‑boarding task completion recorded within tenant‑defined SLA (default 24 h) for ≥ 95 % of tasks.</w:t>
      </w:r>
    </w:p>
    <w:p>
      <w:r>
        <w:t xml:space="preserve">  - Time‑off request approval latency ≤ 5 min average.</w:t>
      </w:r>
    </w:p>
    <w:p>
      <w:pPr>
        <w:pStyle w:val="ListBullet"/>
      </w:pPr>
      <w:r>
        <w:t>**Availability / Uptime:** ≥ 99.9 % monthly measured via synthetic transactions for core workflows.</w:t>
      </w:r>
    </w:p>
    <w:p>
      <w:pPr>
        <w:pStyle w:val="ListBullet"/>
      </w:pPr>
      <w:r>
        <w:t>**Scalability:** Horizontal scaling of microservices via Kubernetes pod autoscaling (CPU/custom metrics); Aurora Aurora Auto‑Scaling for read replicas; tenant‑level sharding not required – logical schema isolation provides multi‑tenant scale while keeping operational simplicity.</w:t>
      </w:r>
    </w:p>
    <w:p>
      <w:pPr>
        <w:pStyle w:val="ListBullet"/>
      </w:pPr>
      <w:r>
        <w:t>**Data Durability / Consistency:** Primary store ACID‑compliant (Aurora PostgreSQL); eventual consistency only for async events (e.g., payroll webhook updates) with idempotent processing and exactly‑once semantics via SQS deduplication.</w:t>
      </w:r>
    </w:p>
    <w:p>
      <w:pPr>
        <w:pStyle w:val="ListBullet"/>
      </w:pPr>
      <w:r>
        <w:t>**Security:**</w:t>
      </w:r>
    </w:p>
    <w:p>
      <w:r>
        <w:t xml:space="preserve">  - Authentication via SAML/OIDC SSO (no password login).</w:t>
      </w:r>
    </w:p>
    <w:p>
      <w:r>
        <w:t xml:space="preserve">  - Role‑based access control enforced at API gateway and service layer (Spring Security).</w:t>
      </w:r>
    </w:p>
    <w:p>
      <w:r>
        <w:t xml:space="preserve">  - Data‑at‑rest encrypted with AWS KMS‑managed keys; data‑in‑transit enforced TLS 1.2+.</w:t>
      </w:r>
    </w:p>
    <w:p>
      <w:r>
        <w:t xml:space="preserve">  - Secrets managed via AWS Secrets Manager / Kubernetes Secrets (encrypted).</w:t>
      </w:r>
    </w:p>
    <w:p>
      <w:pPr>
        <w:pStyle w:val="ListBullet"/>
      </w:pPr>
      <w:r>
        <w:t>**Compliance:**</w:t>
      </w:r>
    </w:p>
    <w:p>
      <w:r>
        <w:t xml:space="preserve">  - Audit logs immutable (CloudWatch Logs with retention 12 months, log‑integrity via AWS CloudTrail).</w:t>
      </w:r>
    </w:p>
    <w:p>
      <w:r>
        <w:t xml:space="preserve">  - Baseline encryption and backup satisfy GDPR/CCPA for the target market; data‑subject access requests can be fulfilled by querying tenant‑scoped logs and DB.</w:t>
      </w:r>
    </w:p>
    <w:p>
      <w:r>
        <w:t xml:space="preserve">  - Regular automated vulnerability scanning (Amazon Inspector) and penetration testing prior to GA.</w:t>
      </w:r>
    </w:p>
    <w:p>
      <w:r>
        <w:t>---</w:t>
      </w:r>
    </w:p>
    <w:p>
      <w:pPr>
        <w:pStyle w:val="Heading1"/>
      </w:pPr>
      <w:r>
        <w:t>Third‑Party Integrations</w:t>
      </w:r>
    </w:p>
    <w:p>
      <w:r>
        <w:t>| External Service | Purpose | Integration Pattern |</w:t>
      </w:r>
    </w:p>
    <w:p>
      <w:r>
        <w:t>|------------------|---------|----------------------|</w:t>
      </w:r>
    </w:p>
    <w:p>
      <w:r>
        <w:t>| **ADP Workforce Now** | Push employee master data (hire, term, salary) and pull payroll results for reporting. | REST API (HTTPS) with OAuth2 client‑credentials; webhook endpoints subscribed via ADP event notifications for real‑time updates. |</w:t>
      </w:r>
    </w:p>
    <w:p>
      <w:r>
        <w:t>| **Gusto** | Same as ADP – employee data sync and payroll result retrieval. | REST API (API key + secret); Gusto webhook for payroll‑status events. |</w:t>
      </w:r>
    </w:p>
    <w:p>
      <w:r>
        <w:t>| **QuickBooks Payroll** | Employee data push/pull and payroll reporting. | REST API (OAuth2.0); QuickBooks webhook for payroll‑event notifications. |</w:t>
      </w:r>
    </w:p>
    <w:p>
      <w:r>
        <w:t>| **Identity Provider (Azure AD, Okta, PingIdentity, etc.)** | SAML/OIDC SSO for tenant user authentication. | SAML 2.0 POST binding or OIDC Authorization Code flow; handled by Spring Security SAML/OIDC starter. |</w:t>
      </w:r>
    </w:p>
    <w:p>
      <w:r>
        <w:t>| **Amazon Simple Email Service (SES)** | Send notification emails (onboarding reminders, approval requests, payroll sync alerts). | SMTP/HTTPS API call from backend services. |</w:t>
      </w:r>
    </w:p>
    <w:p>
      <w:r>
        <w:t>| **Amazon S3** | Store uploaded onboarding documents, generated org‑chart exports (PNG/PDF), and backup snapshots. | REST API (AWS SDK) with presigned URLs for secure upload/download. |</w:t>
      </w:r>
    </w:p>
    <w:p>
      <w:r>
        <w:t>| **Amazon CloudWatch Logs / CloudTrail** | Centralized audit logging and tamper‑evidence. | AWS SDK logging agents; log streams forwarded to S3 for archival. |</w:t>
      </w:r>
    </w:p>
    <w:p>
      <w:r>
        <w:t>| **AWS KMS** | Manage encryption keys for RDS, S3, Secrets Manager. | API calls via AWS SDK (automatic envelope encryption). |</w:t>
      </w:r>
    </w:p>
    <w:p>
      <w:r>
        <w:t>---</w:t>
      </w:r>
    </w:p>
    <w:p>
      <w:pPr>
        <w:pStyle w:val="Heading1"/>
      </w:pPr>
      <w:r>
        <w:t>Rejected Alternatives</w:t>
      </w:r>
    </w:p>
    <w:p>
      <w:r>
        <w:t>1. **Monolithic Application (single deployable)**</w:t>
      </w:r>
    </w:p>
    <w:p>
      <w:r>
        <w:t xml:space="preserve">   - *Reason:* Would hinder independent scaling of high‑load components (e.g., org‑chart rendering) and complicate logical data isolation; scaling the whole monolith to meet per‑tenant concurrency limits would be costly and slow down tenant provisioning (&gt;15 min) due to shared database schema migrations.</w:t>
      </w:r>
    </w:p>
    <w:p>
      <w:r>
        <w:t>2. **Pure Serverless (AWS Lambda + API Gateway) for all services**</w:t>
      </w:r>
    </w:p>
    <w:p>
      <w:r>
        <w:t xml:space="preserve">   - *Reason:* Lambda cold‑start latency would jeopardize the ≤200 ms API response SLA for interactive workflows; long‑running workflows (onboarding checklists, multi‑level approvals) would require complex step‑function orchestration, increasing operational overhead and making debugging harder than a container‑based microservice approach.</w:t>
      </w:r>
    </w:p>
    <w:p>
      <w:r>
        <w:t>3. **Dedicated Physical Database Cluster per Tenant**</w:t>
      </w:r>
    </w:p>
    <w:p>
      <w:r>
        <w:t xml:space="preserve">   - *Reason:* Provisioning a new Aurora cluster per tenant would exceed the 15‑minute tenant‑onboarding target and increase operational overhead (monitoring, patching, backups). Logical schema or row‑level security within a shared cluster provides sufficient isolation while meeting the provisioning speed and cost goals.</w:t>
      </w:r>
    </w:p>
    <w:p>
      <w:pPr>
        <w:pStyle w:val="Heading1"/>
      </w:pPr>
      <w:r>
        <w:t>3. High-Level Design</w:t>
      </w:r>
    </w:p>
    <w:p>
      <w:pPr>
        <w:pStyle w:val="Heading1"/>
      </w:pPr>
      <w:r>
        <w:t>System Components</w:t>
      </w:r>
    </w:p>
    <w:p>
      <w:r>
        <w:t>| Name | Responsibility | Technology | Interfaces |</w:t>
      </w:r>
    </w:p>
    <w:p>
      <w:r>
        <w:t>|------|----------------|------------|------------|</w:t>
      </w:r>
    </w:p>
    <w:p>
      <w:r>
        <w:t>| **API Gateway** | Entry point for all external clients; terminates TLS, routes requests, enforces rate‑limiting and basic auth checks. | AWS API Gateway (REST) + AWS WAF | HTTPS/REST (external); internal service‑to‑service calls via **Internal REST** over EKS service mesh (Istio/Envoy). |</w:t>
      </w:r>
    </w:p>
    <w:p>
      <w:r>
        <w:t>| **Auth Service** | Validates SAML/OIDC assertions, issues short‑lived JWTs, maps tenant‑ID and user‑role to claims. | Spring Boot 3 (Spring Security SAML/OIDC) running in EKS pod | HTTPS/REST (`/auth/token`, `/auth/saml/acs`); emits **AuthEvent** to SNS topic `auth-events`. |</w:t>
      </w:r>
    </w:p>
    <w:p>
      <w:r>
        <w:t>| **Tenant Provisioning Service** | Creates a new logical schema (or enables RLS), provisions default branding, registers SSO metadata, and returns tenant‑config token. | Spring Boot 3 + Flyway DB migrations; runs in EKS | HTTPS/REST (`/tenants`); publishes **TenantCreated** event to SQS queue `tenant-provisioning`. |</w:t>
      </w:r>
    </w:p>
    <w:p>
      <w:r>
        <w:t>| **Onboarding Service** | Manages onboarding checklist definitions, task assignment, status updates, and reminder generation. | Spring Boot 3 (Spring StateMachine) + CQRS write model; runs in EKS | HTTPS/REST (`/onboarding/*`); consumes **TaskCompleted** from SQS; publishes **OnboardingEvent** to SNS `onboarding-events`. |</w:t>
      </w:r>
    </w:p>
    <w:p>
      <w:r>
        <w:t>| **PerformanceReviewService** | Handles review cycle configuration, feedback collection, reminder scheduling, and report generation. | Spring Boot 3 (Spring Batch for report gen) + CQRS; runs in EKS | HTTPS/REST (`/reviews/*`); publishes **ReviewCompleted** to SNS `review-events`. |</w:t>
      </w:r>
    </w:p>
    <w:p>
      <w:r>
        <w:t>| **OrgChartService** | Stores hierarchical employee data, serves read‑optimized node trees, supports drag‑to‑reposition, search/filter, and export generation. | Spring Boot 3 (read‑model backed by Aurora PostgreSQL + Redis cache); runs in EKS | HTTPS/REST (`/orgchart/*`); subscribes to **EmployeeUpdated** events via SQS `orgchart-updates`. |</w:t>
      </w:r>
    </w:p>
    <w:p>
      <w:r>
        <w:t>| **TimeOffService** | Processes leave requests, accrual calculations, multi‑level approval workflow, calendar view, and policy enforcement. | Spring Boot 3 (workflow engine via Camunda BPM or custom state machine); runs in EKS | HTTPS/REST (`/timeoff/*`); publishes **TimeOffApproved/Rejected** to SNS `timeoff-events`. |</w:t>
      </w:r>
    </w:p>
    <w:p>
      <w:r>
        <w:t>| **PayrollIntegrationService** | Executes pre‑built adapters for ADP, Gusto, QuickBooks; pushes employee master data, pulls payroll results, handles webhooks. | Spring Boot 3 (REST clients) + idempotent SQS consumers; runs in EKS (some workers on Fargate for bursty webhook handling) | HTTPS/REST (`/payroll/*` for inbound config); consumes **PayrollSyncRequest** from SQS `payroll-sync`; publishes **PayrollResult** to SNS `payroll-events`. |</w:t>
      </w:r>
    </w:p>
    <w:p>
      <w:r>
        <w:t>| **NotificationService** | Sends email (via SES) and in‑app notifications for reminders, approvals, and system alerts. | Spring Boot 3 (uses AWS SES SDK); runs in EKS | Consumes events from multiple SNS topics (`onboarding-events`, `review-events`, `timeoff-events`, `payroll-events`); exposes internal HTTP callback for UI polling if needed. |</w:t>
      </w:r>
    </w:p>
    <w:p>
      <w:r>
        <w:t>| **AuditLoggingService** | Persists immutable audit records, provides query API for compliance, and forwards logs to CloudWatch Logs. | Spring Boot 3 (writes to Aurora audit table + CloudWatch Logs agent); runs in EKS | HTTPS/REST (`/audit/*` for internal consumption); receives **AuditEvent** via internal service calls (no external exposure). |</w:t>
      </w:r>
    </w:p>
    <w:p>
      <w:r>
        <w:t>| **ConfigService** | Central repository for tenant‑specific workflow definitions, leave policies, branding assets; serves UI config on demand. | Spring Boot 3 (reads from Aurora + S3 for assets); runs in EKS | HTTPS/REST (`/config/*`); updates via **ConfigChanged** events from provisioning or admin UI. |</w:t>
      </w:r>
    </w:p>
    <w:p>
      <w:r>
        <w:t>| **Frontend (React SPA)** | Provides responsive UI for all HR functions; consumes APIs via RTK Query; renders org‑chart with drag‑and‑drop, exports PNG/PDF. | React 18 + TypeScript + Redux Toolkit; served via Amazon CloudFront (origin: S3 static site) | HTTPS/REST to API Gateway; WebSocket (optional) for real‑time notification updates via API Gateway WS fallback. |</w:t>
      </w:r>
    </w:p>
    <w:p>
      <w:r>
        <w:t>| **Search/Filter Engine** (embedded) | Provides full‑text and fuzzy search for org‑chart nodes and employee names. | PostgreSQL pg_trgm &amp; fts extensions (used directly by OrgChartService) | Internal SQL/JDBC calls; no external interface. |</w:t>
      </w:r>
    </w:p>
    <w:p>
      <w:r>
        <w:t>| **Event Bus (AWS)** | Reliable async communication between services. | Amazon SNS (fan‑out) + Amazon SQS (standard queues with DLQ) | Services publish/subscribe via AWS SDK (HTTP/HTTPS). |</w:t>
      </w:r>
    </w:p>
    <w:p>
      <w:r>
        <w:t>| **Observability Stack** | Logs, metrics, tracing for SLA monitoring and debugging. | Amazon CloudWatch Logs, CloudWatch Metrics, Managed Prometheus + Grafana, AWS X‑Ray (instrumented via Micrometer) | Agents/sidecars in EKS pods; no direct API. |</w:t>
      </w:r>
    </w:p>
    <w:p>
      <w:r>
        <w:t>---</w:t>
      </w:r>
    </w:p>
    <w:p>
      <w:pPr>
        <w:pStyle w:val="Heading1"/>
      </w:pPr>
      <w:r>
        <w:t>Component Interaction Diagram</w:t>
      </w:r>
    </w:p>
    <w:p>
      <w:r>
        <w:t>```text</w:t>
      </w:r>
    </w:p>
    <w:p>
      <w:r>
        <w:t>[Client Browser]</w:t>
      </w:r>
    </w:p>
    <w:p>
      <w:r>
        <w:t xml:space="preserve">      | HTTPS/REST (CloudFront -&gt; API GW)</w:t>
      </w:r>
    </w:p>
    <w:p>
      <w:r>
        <w:t xml:space="preserve">      v</w:t>
      </w:r>
    </w:p>
    <w:p>
      <w:r>
        <w:t>[API Gateway]</w:t>
      </w:r>
    </w:p>
    <w:p>
      <w:r>
        <w:t xml:space="preserve">      |---&gt; [Auth Service] (JWT validation)</w:t>
      </w:r>
    </w:p>
    <w:p>
      <w:r>
        <w:t xml:space="preserve">      |</w:t>
      </w:r>
    </w:p>
    <w:p>
      <w:r>
        <w:t xml:space="preserve">      |---&gt; [Tenant Provisioning Service] (on new tenant)</w:t>
      </w:r>
    </w:p>
    <w:p>
      <w:r>
        <w:t xml:space="preserve">      |</w:t>
      </w:r>
    </w:p>
    <w:p>
      <w:r>
        <w:t xml:space="preserve">      |---&gt; [Onboarding Service]</w:t>
      </w:r>
    </w:p>
    <w:p>
      <w:r>
        <w:t xml:space="preserve">      |</w:t>
      </w:r>
    </w:p>
    <w:p>
      <w:r>
        <w:t xml:space="preserve">      |---&gt; [PerformanceReviewService]</w:t>
      </w:r>
    </w:p>
    <w:p>
      <w:r>
        <w:t xml:space="preserve">      |</w:t>
      </w:r>
    </w:p>
    <w:p>
      <w:r>
        <w:t xml:space="preserve">      |---&gt; [OrgChartService]</w:t>
      </w:r>
    </w:p>
    <w:p>
      <w:r>
        <w:t xml:space="preserve">      |</w:t>
      </w:r>
    </w:p>
    <w:p>
      <w:r>
        <w:t xml:space="preserve">      |---&gt; [TimeOffService]</w:t>
      </w:r>
    </w:p>
    <w:p>
      <w:r>
        <w:t xml:space="preserve">      |</w:t>
      </w:r>
    </w:p>
    <w:p>
      <w:r>
        <w:t xml:space="preserve">      |---&gt; [PayrollIntegrationService]</w:t>
      </w:r>
    </w:p>
    <w:p>
      <w:r>
        <w:t xml:space="preserve">      |</w:t>
      </w:r>
    </w:p>
    <w:p>
      <w:r>
        <w:t xml:space="preserve">      |---&gt; [NotificationService] (via SNS)</w:t>
      </w:r>
    </w:p>
    <w:p>
      <w:r>
        <w:t xml:space="preserve">      |</w:t>
      </w:r>
    </w:p>
    <w:p>
      <w:r>
        <w:t xml:space="preserve">      |---&gt; [AuditLoggingService] (direct calls)</w:t>
      </w:r>
    </w:p>
    <w:p>
      <w:r>
        <w:t xml:space="preserve">      |</w:t>
      </w:r>
    </w:p>
    <w:p>
      <w:r>
        <w:t xml:space="preserve">      |---&gt; [ConfigService]</w:t>
      </w:r>
    </w:p>
    <w:p>
      <w:r>
        <w:t xml:space="preserve">      v</w:t>
      </w:r>
    </w:p>
    <w:p>
      <w:r>
        <w:t>[EKS Worker Nodes (Fargate/EKS)]</w:t>
      </w:r>
    </w:p>
    <w:p>
      <w:r>
        <w:t xml:space="preserve">      |</w:t>
      </w:r>
    </w:p>
    <w:p>
      <w:r>
        <w:t xml:space="preserve">      |---&gt; [Amazon Aurora PostgreSQL] (SQL/JDBC)</w:t>
      </w:r>
    </w:p>
    <w:p>
      <w:r>
        <w:t xml:space="preserve">      |</w:t>
      </w:r>
    </w:p>
    <w:p>
      <w:r>
        <w:t xml:space="preserve">      |---&gt; [Amazon ElastiCache Redis] (Redis protocol)</w:t>
      </w:r>
    </w:p>
    <w:p>
      <w:r>
        <w:t xml:space="preserve">      |</w:t>
      </w:r>
    </w:p>
    <w:p>
      <w:r>
        <w:t xml:space="preserve">      |---&gt; [Amazon S3] (REST API)</w:t>
      </w:r>
    </w:p>
    <w:p>
      <w:r>
        <w:t xml:space="preserve">      |</w:t>
      </w:r>
    </w:p>
    <w:p>
      <w:r>
        <w:t xml:space="preserve">      |---&gt; [Amazon SNS] (HTTPS)</w:t>
      </w:r>
    </w:p>
    <w:p>
      <w:r>
        <w:t xml:space="preserve">      |</w:t>
      </w:r>
    </w:p>
    <w:p>
      <w:r>
        <w:t xml:space="preserve">      |---&gt; [Amazon SQS] (HTTPS)</w:t>
      </w:r>
    </w:p>
    <w:p>
      <w:r>
        <w:t xml:space="preserve">      |</w:t>
      </w:r>
    </w:p>
    <w:p>
      <w:r>
        <w:t xml:space="preserve">      |---&gt; [Amazon SES] (HTTPS)</w:t>
      </w:r>
    </w:p>
    <w:p>
      <w:r>
        <w:t xml:space="preserve">      |</w:t>
      </w:r>
    </w:p>
    <w:p>
      <w:r>
        <w:t xml:space="preserve">      |---&gt; [CloudWatch Logs] (HTTPS)</w:t>
      </w:r>
    </w:p>
    <w:p>
      <w:r>
        <w:t xml:space="preserve">      |</w:t>
      </w:r>
    </w:p>
    <w:p>
      <w:r>
        <w:t xml:space="preserve">      |---&gt; [AWS X‑Ray] (HTTPS)</w:t>
      </w:r>
    </w:p>
    <w:p>
      <w:r>
        <w:t>```</w:t>
      </w:r>
    </w:p>
    <w:p>
      <w:r>
        <w:t>*Notes*</w:t>
      </w:r>
    </w:p>
    <w:p>
      <w:pPr>
        <w:pStyle w:val="ListBullet"/>
      </w:pPr>
      <w:r>
        <w:t>All service‑to‑service calls inside the cluster go through the **Istio/Envoy** sidecar (transparent TCP) but are logically REST/JSON over HTTP.</w:t>
      </w:r>
    </w:p>
    <w:p>
      <w:pPr>
        <w:pStyle w:val="ListBullet"/>
      </w:pPr>
      <w:r>
        <w:t>Events flow: Service → SNS topic → multiple SQS subscribers (or direct SQS for ordered work).</w:t>
      </w:r>
    </w:p>
    <w:p>
      <w:pPr>
        <w:pStyle w:val="ListBullet"/>
      </w:pPr>
      <w:r>
        <w:t>The **Auth Service** also writes **AuthEvent** to SNS for audit logging.</w:t>
      </w:r>
    </w:p>
    <w:p>
      <w:pPr>
        <w:pStyle w:val="ListBullet"/>
      </w:pPr>
      <w:r>
        <w:t>**NotificationService** subscribes to all relevant SNS topics and pushes emails via SES.</w:t>
      </w:r>
    </w:p>
    <w:p>
      <w:r>
        <w:t>---</w:t>
      </w:r>
    </w:p>
    <w:p>
      <w:pPr>
        <w:pStyle w:val="Heading1"/>
      </w:pPr>
      <w:r>
        <w:t>Data Flow (Primary User Journey – Time‑Off Request Approval)</w:t>
      </w:r>
    </w:p>
    <w:p>
      <w:r>
        <w:t>1. **Employee** logs in via corporate IdP → browser receives SAML assertion → **API Gateway** forwards to **Auth Service** → Auth Service validates token, returns JWT (with tenant‑ID &amp; role).</w:t>
      </w:r>
    </w:p>
    <w:p>
      <w:r>
        <w:t>2. Browser (React SPA) calls **POST /timeoff/request** (HTTPS/REST) → **API Gateway** routes to **TimeOffService**.</w:t>
      </w:r>
    </w:p>
    <w:p>
      <w:r>
        <w:t>3. **TimeOffService** validates request against tenant‑specific leave policy (read from **ConfigService** via internal REST), calculates accrual balance (reads employee record from Aurora), persists request record (Aurora write).</w:t>
      </w:r>
    </w:p>
    <w:p>
      <w:r>
        <w:t>4. Service publishes **TimeOffRequestCreated** event to SNS `timeoff-events`.</w:t>
      </w:r>
    </w:p>
    <w:p>
      <w:r>
        <w:t>5. **NotificationService** consumes the event, sends email to employee’s manager (via SES) and creates an in‑app notification.</w:t>
      </w:r>
    </w:p>
    <w:p>
      <w:r>
        <w:t>6. Manager opens UI, fetches pending requests via **GET /timeoff/pending** → **TimeOffService** returns list (read‑optimized query with caching in Redis).</w:t>
      </w:r>
    </w:p>
    <w:p>
      <w:r>
        <w:t>7. Manager approves/rejects via **POST /timeoff/request/{id}/action** → **TimeOffService** updates request status, publishes **TimeOffApproved** or **TimeOffRejected** event.</w:t>
      </w:r>
    </w:p>
    <w:p>
      <w:r>
        <w:t>8. **NotificationService** informs employee of outcome; **AuditLoggingService** receives the update via direct service call and writes an immutable audit row (Aurora) + forwards to CloudWatch Logs.</w:t>
      </w:r>
    </w:p>
    <w:p>
      <w:r>
        <w:t>9. If approved, **TimeOffService** also publishes **TimeOffBalancesUpdated** to SNS; **PayrollIntegrationService** consumes this event (via SQS) to push updated absence data to payroll provider during nightly sync batch.</w:t>
      </w:r>
    </w:p>
    <w:p>
      <w:r>
        <w:t>---</w:t>
      </w:r>
    </w:p>
    <w:p>
      <w:pPr>
        <w:pStyle w:val="Heading1"/>
      </w:pPr>
      <w:r>
        <w:t>Key API Contracts</w:t>
      </w:r>
    </w:p>
    <w:p>
      <w:pPr>
        <w:pStyle w:val="Heading2"/>
      </w:pPr>
      <w:r>
        <w:t>1. Submit Time‑Off Request</w:t>
      </w:r>
    </w:p>
    <w:p>
      <w:pPr>
        <w:pStyle w:val="ListBullet"/>
      </w:pPr>
      <w:r>
        <w:t>**Endpoint:** `POST /api/v1/timeoff/request`</w:t>
      </w:r>
    </w:p>
    <w:p>
      <w:pPr>
        <w:pStyle w:val="ListBullet"/>
      </w:pPr>
      <w:r>
        <w:t>**Auth:** Bearer JWT (issued by Auth Service, scopes: `timeoff:write`)</w:t>
      </w:r>
    </w:p>
    <w:p>
      <w:pPr>
        <w:pStyle w:val="ListBullet"/>
      </w:pPr>
      <w:r>
        <w:t>**Request Body:**</w:t>
      </w:r>
    </w:p>
    <w:p>
      <w:r>
        <w:t xml:space="preserve">  ```json</w:t>
      </w:r>
    </w:p>
    <w:p>
      <w:r>
        <w:t xml:space="preserve">  {</w:t>
      </w:r>
    </w:p>
    <w:p>
      <w:r>
        <w:t xml:space="preserve">    "employeeId": "uuid",</w:t>
      </w:r>
    </w:p>
    <w:p>
      <w:r>
        <w:t xml:space="preserve">    "leaveType": "string",          // e.g., VACATION, SICK</w:t>
      </w:r>
    </w:p>
    <w:p>
      <w:r>
        <w:t xml:space="preserve">    "startDate": "ISO8601 date",</w:t>
      </w:r>
    </w:p>
    <w:p>
      <w:r>
        <w:t xml:space="preserve">    "endDate": "ISO8601 date",</w:t>
      </w:r>
    </w:p>
    <w:p>
      <w:r>
        <w:t xml:space="preserve">    "hours": "number",              // optional, defaults to full days</w:t>
      </w:r>
    </w:p>
    <w:p>
      <w:r>
        <w:t xml:space="preserve">    "comment": "string?"            // free‑form</w:t>
      </w:r>
    </w:p>
    <w:p>
      <w:r>
        <w:t xml:space="preserve">  }</w:t>
      </w:r>
    </w:p>
    <w:p>
      <w:r>
        <w:t xml:space="preserve">  ```</w:t>
      </w:r>
    </w:p>
    <w:p>
      <w:pPr>
        <w:pStyle w:val="ListBullet"/>
      </w:pPr>
      <w:r>
        <w:t>**Response (202 Accepted):**</w:t>
      </w:r>
    </w:p>
    <w:p>
      <w:r>
        <w:t xml:space="preserve">  ```json</w:t>
      </w:r>
    </w:p>
    <w:p>
      <w:r>
        <w:t xml:space="preserve">  {</w:t>
      </w:r>
    </w:p>
    <w:p>
      <w:r>
        <w:t xml:space="preserve">    "requestId": "uuid",</w:t>
      </w:r>
    </w:p>
    <w:p>
      <w:r>
        <w:t xml:space="preserve">    "status": "PENDING",</w:t>
      </w:r>
    </w:p>
    <w:p>
      <w:r>
        <w:t xml:space="preserve">    "createdAt": "ISO8601 timestamp"</w:t>
      </w:r>
    </w:p>
    <w:p>
      <w:r>
        <w:t xml:space="preserve">  }</w:t>
      </w:r>
    </w:p>
    <w:p>
      <w:r>
        <w:t xml:space="preserve">  ```</w:t>
      </w:r>
    </w:p>
    <w:p>
      <w:pPr>
        <w:pStyle w:val="Heading2"/>
      </w:pPr>
      <w:r>
        <w:t>2. Approve/Reject Time‑Off Request</w:t>
      </w:r>
    </w:p>
    <w:p>
      <w:pPr>
        <w:pStyle w:val="ListBullet"/>
      </w:pPr>
      <w:r>
        <w:t>**Endpoint:** `POST /api/v1/timeoff/request/{requestId}/action`</w:t>
      </w:r>
    </w:p>
    <w:p>
      <w:pPr>
        <w:pStyle w:val="ListBullet"/>
      </w:pPr>
      <w:r>
        <w:t>**Auth:** Bearer JWT (scopes: `timeoff:approve`)</w:t>
      </w:r>
    </w:p>
    <w:p>
      <w:pPr>
        <w:pStyle w:val="ListBullet"/>
      </w:pPr>
      <w:r>
        <w:t>**Path Param:** `requestId` (uuid)</w:t>
      </w:r>
    </w:p>
    <w:p>
      <w:pPr>
        <w:pStyle w:val="ListBullet"/>
      </w:pPr>
      <w:r>
        <w:t>**Request Body:**</w:t>
      </w:r>
    </w:p>
    <w:p>
      <w:r>
        <w:t xml:space="preserve">  ```json</w:t>
      </w:r>
    </w:p>
    <w:p>
      <w:r>
        <w:t xml:space="preserve">  {</w:t>
      </w:r>
    </w:p>
    <w:p>
      <w:r>
        <w:t xml:space="preserve">    "action": "APPROVE|REJECT",</w:t>
      </w:r>
    </w:p>
    <w:p>
      <w:r>
        <w:t xml:space="preserve">    "comment": "string?"   // optional approver note</w:t>
      </w:r>
    </w:p>
    <w:p>
      <w:r>
        <w:t xml:space="preserve">  }</w:t>
      </w:r>
    </w:p>
    <w:p>
      <w:r>
        <w:t xml:space="preserve">  ```</w:t>
      </w:r>
    </w:p>
    <w:p>
      <w:pPr>
        <w:pStyle w:val="ListBullet"/>
      </w:pPr>
      <w:r>
        <w:t>**Response (200 OK):**</w:t>
      </w:r>
    </w:p>
    <w:p>
      <w:r>
        <w:t xml:space="preserve">  ```json</w:t>
      </w:r>
    </w:p>
    <w:p>
      <w:r>
        <w:t xml:space="preserve">  {</w:t>
      </w:r>
    </w:p>
    <w:p>
      <w:r>
        <w:t xml:space="preserve">    "requestId": "uuid",</w:t>
      </w:r>
    </w:p>
    <w:p>
      <w:r>
        <w:t xml:space="preserve">    "status": "APPROVED|REJECTED",</w:t>
      </w:r>
    </w:p>
    <w:p>
      <w:r>
        <w:t xml:space="preserve">    "updatedAt": "ISO8601 timestamp",</w:t>
      </w:r>
    </w:p>
    <w:p>
      <w:r>
        <w:t xml:space="preserve">    "approverId": "uuid"</w:t>
      </w:r>
    </w:p>
    <w:p>
      <w:r>
        <w:t xml:space="preserve">  }</w:t>
      </w:r>
    </w:p>
    <w:p>
      <w:r>
        <w:t xml:space="preserve">  ```</w:t>
      </w:r>
    </w:p>
    <w:p>
      <w:pPr>
        <w:pStyle w:val="Heading2"/>
      </w:pPr>
      <w:r>
        <w:t>3. Get Org‑Chart Node Tree (read‑optimized)</w:t>
      </w:r>
    </w:p>
    <w:p>
      <w:pPr>
        <w:pStyle w:val="ListBullet"/>
      </w:pPr>
      <w:r>
        <w:t>**Endpoint:** `GET /api/v1/orgchart/tree?rootEmployeeId={uuid}&amp;depth={int}`</w:t>
      </w:r>
    </w:p>
    <w:p>
      <w:pPr>
        <w:pStyle w:val="ListBullet"/>
      </w:pPr>
      <w:r>
        <w:t>**Auth:** Bearer JWT (scopes: `orgchart:read`)</w:t>
      </w:r>
    </w:p>
    <w:p>
      <w:pPr>
        <w:pStyle w:val="ListBullet"/>
      </w:pPr>
      <w:r>
        <w:t>**Query Params:**</w:t>
      </w:r>
    </w:p>
    <w:p>
      <w:r>
        <w:t xml:space="preserve">  - `rootEmployeeId` (optional, defaults to tenant root)</w:t>
      </w:r>
    </w:p>
    <w:p>
      <w:r>
        <w:t xml:space="preserve">  - `depth` (optional, default `-1` for full tree)</w:t>
      </w:r>
    </w:p>
    <w:p>
      <w:pPr>
        <w:pStyle w:val="ListBullet"/>
      </w:pPr>
      <w:r>
        <w:t>**Response (200 OK):**</w:t>
      </w:r>
    </w:p>
    <w:p>
      <w:r>
        <w:t xml:space="preserve">  ```json</w:t>
      </w:r>
    </w:p>
    <w:p>
      <w:r>
        <w:t xml:space="preserve">  {</w:t>
      </w:r>
    </w:p>
    <w:p>
      <w:r>
        <w:t xml:space="preserve">    "nodes": [</w:t>
      </w:r>
    </w:p>
    <w:p>
      <w:r>
        <w:t xml:space="preserve">      {</w:t>
      </w:r>
    </w:p>
    <w:p>
      <w:r>
        <w:t xml:space="preserve">        "employeeId": "uuid",</w:t>
      </w:r>
    </w:p>
    <w:p>
      <w:r>
        <w:t xml:space="preserve">        "name": "string",</w:t>
      </w:r>
    </w:p>
    <w:p>
      <w:r>
        <w:t xml:space="preserve">        "title": "string",</w:t>
      </w:r>
    </w:p>
    <w:p>
      <w:r>
        <w:t xml:space="preserve">        "department": "string",</w:t>
      </w:r>
    </w:p>
    <w:p>
      <w:r>
        <w:t xml:space="preserve">        "parentId": "uuid|null",</w:t>
      </w:r>
    </w:p>
    <w:p>
      <w:r>
        <w:t xml:space="preserve">        "children": [ /* same structure */ ]</w:t>
      </w:r>
    </w:p>
    <w:p>
      <w:r>
        <w:t xml:space="preserve">      }</w:t>
      </w:r>
    </w:p>
    <w:p>
      <w:r>
        <w:t xml:space="preserve">    ],</w:t>
      </w:r>
    </w:p>
    <w:p>
      <w:r>
        <w:t xml:space="preserve">    "generatedAt": "ISO8601 timestamp"</w:t>
      </w:r>
    </w:p>
    <w:p>
      <w:r>
        <w:t xml:space="preserve">  }</w:t>
      </w:r>
    </w:p>
    <w:p>
      <w:r>
        <w:t xml:space="preserve">  ```</w:t>
      </w:r>
    </w:p>
    <w:p>
      <w:pPr>
        <w:pStyle w:val="Heading2"/>
      </w:pPr>
      <w:r>
        <w:t>4. Submit Onboarding Task Completion</w:t>
      </w:r>
    </w:p>
    <w:p>
      <w:pPr>
        <w:pStyle w:val="ListBullet"/>
      </w:pPr>
      <w:r>
        <w:t>**Endpoint:** `POST /api/v1/onboarding/task/{taskId}/complete`</w:t>
      </w:r>
    </w:p>
    <w:p>
      <w:pPr>
        <w:pStyle w:val="ListBullet"/>
      </w:pPr>
      <w:r>
        <w:t>**Auth:** Bearer JWT (scopes: `onboarding:write`)</w:t>
      </w:r>
    </w:p>
    <w:p>
      <w:pPr>
        <w:pStyle w:val="ListBullet"/>
      </w:pPr>
      <w:r>
        <w:t>**Path Param:** `taskId` (uuid)</w:t>
      </w:r>
    </w:p>
    <w:p>
      <w:pPr>
        <w:pStyle w:val="ListBullet"/>
      </w:pPr>
      <w:r>
        <w:t>**Request Body:**</w:t>
      </w:r>
    </w:p>
    <w:p>
      <w:r>
        <w:t xml:space="preserve">  ```json</w:t>
      </w:r>
    </w:p>
    <w:p>
      <w:r>
        <w:t xml:space="preserve">  {</w:t>
      </w:r>
    </w:p>
    <w:p>
      <w:r>
        <w:t xml:space="preserve">    "completedAt": "ISO8601 timestamp",</w:t>
      </w:r>
    </w:p>
    <w:p>
      <w:r>
        <w:t xml:space="preserve">    "evidenceUrls": ["string"]   // optional links to uploaded docs in S3</w:t>
      </w:r>
    </w:p>
    <w:p>
      <w:r>
        <w:t xml:space="preserve">  }</w:t>
      </w:r>
    </w:p>
    <w:p>
      <w:r>
        <w:t xml:space="preserve">  ```</w:t>
      </w:r>
    </w:p>
    <w:p>
      <w:pPr>
        <w:pStyle w:val="ListBullet"/>
      </w:pPr>
      <w:r>
        <w:t>**Response (200 OK):**</w:t>
      </w:r>
    </w:p>
    <w:p>
      <w:r>
        <w:t xml:space="preserve">  ```json</w:t>
      </w:r>
    </w:p>
    <w:p>
      <w:r>
        <w:t xml:space="preserve">  {</w:t>
      </w:r>
    </w:p>
    <w:p>
      <w:r>
        <w:t xml:space="preserve">    "taskId": "uuid",</w:t>
      </w:r>
    </w:p>
    <w:p>
      <w:r>
        <w:t xml:space="preserve">    "status": "COMPLETED",</w:t>
      </w:r>
    </w:p>
    <w:p>
      <w:r>
        <w:t xml:space="preserve">    "recordedAt": "ISO8601 timestamp"</w:t>
      </w:r>
    </w:p>
    <w:p>
      <w:r>
        <w:t xml:space="preserve">  }</w:t>
      </w:r>
    </w:p>
    <w:p>
      <w:r>
        <w:t xml:space="preserve">  ```</w:t>
      </w:r>
    </w:p>
    <w:p>
      <w:pPr>
        <w:pStyle w:val="Heading2"/>
      </w:pPr>
      <w:r>
        <w:t>5. Payroll Sync Push (HR → Payroll Provider)</w:t>
      </w:r>
    </w:p>
    <w:p>
      <w:pPr>
        <w:pStyle w:val="ListBullet"/>
      </w:pPr>
      <w:r>
        <w:t>**Endpoint:** `POST /api/v1/payroll/sync` (internal, invoked by scheduler)</w:t>
      </w:r>
    </w:p>
    <w:p>
      <w:pPr>
        <w:pStyle w:val="ListBullet"/>
      </w:pPr>
      <w:r>
        <w:t>**Auth:** Bearer JWT (service‑account scopes: `payroll:push`)</w:t>
      </w:r>
    </w:p>
    <w:p>
      <w:pPr>
        <w:pStyle w:val="ListBullet"/>
      </w:pPr>
      <w:r>
        <w:t>**Request Body:**</w:t>
      </w:r>
    </w:p>
    <w:p>
      <w:r>
        <w:t xml:space="preserve">  ```json</w:t>
      </w:r>
    </w:p>
    <w:p>
      <w:r>
        <w:t xml:space="preserve">  {</w:t>
      </w:r>
    </w:p>
    <w:p>
      <w:r>
        <w:t xml:space="preserve">    "syncType": "FULL|INCREMENTAL",</w:t>
      </w:r>
    </w:p>
    <w:p>
      <w:r>
        <w:t xml:space="preserve">    "effectiveDate": "ISO8601 date",</w:t>
      </w:r>
    </w:p>
    <w:p>
      <w:r>
        <w:t xml:space="preserve">    "employeeIds": ["uuid"]   // optional, if omitted all active employees</w:t>
      </w:r>
    </w:p>
    <w:p>
      <w:r>
        <w:t xml:space="preserve">  }</w:t>
      </w:r>
    </w:p>
    <w:p>
      <w:r>
        <w:t xml:space="preserve">  ```</w:t>
      </w:r>
    </w:p>
    <w:p>
      <w:pPr>
        <w:pStyle w:val="ListBullet"/>
      </w:pPr>
      <w:r>
        <w:t>**Response (202 Accepted):**</w:t>
      </w:r>
    </w:p>
    <w:p>
      <w:r>
        <w:t xml:space="preserve">  ```json</w:t>
      </w:r>
    </w:p>
    <w:p>
      <w:r>
        <w:t xml:space="preserve">  {</w:t>
      </w:r>
    </w:p>
    <w:p>
      <w:r>
        <w:t xml:space="preserve">    "syncId": "uuid",</w:t>
      </w:r>
    </w:p>
    <w:p>
      <w:r>
        <w:t xml:space="preserve">    "status": "QUEUED",</w:t>
      </w:r>
    </w:p>
    <w:p>
      <w:r>
        <w:t xml:space="preserve">    "estimatedCompletion": "ISO8601 timestamp"</w:t>
      </w:r>
    </w:p>
    <w:p>
      <w:r>
        <w:t xml:space="preserve">  }</w:t>
      </w:r>
    </w:p>
    <w:p>
      <w:r>
        <w:t xml:space="preserve">  ```</w:t>
      </w:r>
    </w:p>
    <w:p>
      <w:r>
        <w:t>---</w:t>
      </w:r>
    </w:p>
    <w:p>
      <w:pPr>
        <w:pStyle w:val="Heading1"/>
      </w:pPr>
      <w:r>
        <w:t>Infrastructure Overview</w:t>
      </w:r>
    </w:p>
    <w:p>
      <w:pPr>
        <w:pStyle w:val="ListBullet"/>
      </w:pPr>
      <w:r>
        <w:t>**VPC:**</w:t>
      </w:r>
    </w:p>
    <w:p>
      <w:r>
        <w:t xml:space="preserve">  - **Public Subnets:** Host the **Internet‑Facing API Gateway** and **CloudFront** edge (via ALB).</w:t>
      </w:r>
    </w:p>
    <w:p>
      <w:r>
        <w:t xml:space="preserve">  - **Private Subnets:** All EKS worker nodes (EC2 or Fargate), Aurora PostgreSQL cluster, ElastiCache Redis, and managed MQ (SNS/SQS) endpoints accessed via VPC Endpoints.</w:t>
      </w:r>
    </w:p>
    <w:p>
      <w:r>
        <w:t xml:space="preserve">  - **NAT Gateways** in public subnets allow private instances to reach the internet for payroll provider calls, SES, and S3.</w:t>
      </w:r>
    </w:p>
    <w:p>
      <w:pPr>
        <w:pStyle w:val="ListBullet"/>
      </w:pPr>
      <w:r>
        <w:t>**Compute:**</w:t>
      </w:r>
    </w:p>
    <w:p>
      <w:r>
        <w:t xml:space="preserve">  - **Amazon EKS** (managed Kubernetes) with **node groups**:</w:t>
      </w:r>
    </w:p>
    <w:p>
      <w:r>
        <w:t xml:space="preserve">    - *Standard* EC2 nodes (t3.medium) for long‑running services (Auth, Config, Audit, etc.).</w:t>
      </w:r>
    </w:p>
    <w:p>
      <w:r>
        <w:t xml:space="preserve">    - *Fargate* profile for bursty workers: PayrollIntegrationService webhook consumers, NotificationService email senders, and report generation jobs (Spring Batch).</w:t>
      </w:r>
    </w:p>
    <w:p>
      <w:r>
        <w:t xml:space="preserve">  - **Pods** are deployed via **Argo CD** (GitOps) from a monorepo containing Helm charts per service.</w:t>
      </w:r>
    </w:p>
    <w:p>
      <w:pPr>
        <w:pStyle w:val="ListBullet"/>
      </w:pPr>
      <w:r>
        <w:t>**Data Store:**</w:t>
      </w:r>
    </w:p>
    <w:p>
      <w:r>
        <w:t xml:space="preserve">  - **Amazon Aurora PostgreSQL** (single writer, up to 2 read replicas).</w:t>
      </w:r>
    </w:p>
    <w:p>
      <w:r>
        <w:t xml:space="preserve">    - Logical schema per tenant (e.g., `tenant_001`, `tenant_002`) – provides strong isolation.</w:t>
      </w:r>
    </w:p>
    <w:p>
      <w:r>
        <w:t xml:space="preserve">    - Backup: automated daily snapshots + continuous archiving to S3 (30‑day retention).</w:t>
      </w:r>
    </w:p>
    <w:p>
      <w:r>
        <w:t xml:space="preserve">  - **Amazon ElastiCache Redis (cluster mode enabled)** – caches:</w:t>
      </w:r>
    </w:p>
    <w:p>
      <w:r>
        <w:t xml:space="preserve">    - Org‑chart node trees (TTL 5 min, invalidated on employee update).</w:t>
      </w:r>
    </w:p>
    <w:p>
      <w:r>
        <w:t xml:space="preserve">    - Session JWTs (short‑lived, 15 min).</w:t>
      </w:r>
    </w:p>
    <w:p>
      <w:r>
        <w:t xml:space="preserve">    - Frequently accessed reference data (leave types, payroll codes).</w:t>
      </w:r>
    </w:p>
    <w:p>
      <w:pPr>
        <w:pStyle w:val="ListBullet"/>
      </w:pPr>
      <w:r>
        <w:t>**Messaging:**</w:t>
      </w:r>
    </w:p>
    <w:p>
      <w:r>
        <w:t xml:space="preserve">  - **SNS topics** for fan‑out events (onboarding, review, timeoff, payroll).</w:t>
      </w:r>
    </w:p>
    <w:p>
      <w:r>
        <w:t xml:space="preserve">  - **SQS standard queues** with **dead‑letter queues** (max receives 3) for each consumer; FIFO not required because idempotency is enforced at the service level.</w:t>
      </w:r>
    </w:p>
    <w:p>
      <w:pPr>
        <w:pStyle w:val="ListBullet"/>
      </w:pPr>
      <w:r>
        <w:t>**Observability:**</w:t>
      </w:r>
    </w:p>
    <w:p>
      <w:r>
        <w:t xml:space="preserve">  - **CloudWatch Logs** – structured JSON logs from all services (via Log4j2/SLF4J + CloudWatch agent).</w:t>
      </w:r>
    </w:p>
    <w:p>
      <w:r>
        <w:t xml:space="preserve">  - **CloudWatch Metrics** – custom metrics (API latency, queue depth, error rates) exported to **Managed Prometheus** for Grafana dashboards.</w:t>
      </w:r>
    </w:p>
    <w:p>
      <w:r>
        <w:t xml:space="preserve">  - **AWS X‑Ray** – traces propagated through Spring Boot (Micrometer) and Istio sidecar; enables latency breakdown per request.</w:t>
      </w:r>
    </w:p>
    <w:p>
      <w:pPr>
        <w:pStyle w:val="ListBullet"/>
      </w:pPr>
      <w:r>
        <w:t>**Security:**</w:t>
      </w:r>
    </w:p>
    <w:p>
      <w:r>
        <w:t xml:space="preserve">  - **TLS 1.2+** enforced at ALB and API Gateway.</w:t>
      </w:r>
    </w:p>
    <w:p>
      <w:r>
        <w:t xml:space="preserve">  - **AWS KMS** CMKs encrypt Aurora storage, S3 buckets, Secrets Manager, and Redis (via encryption‑in‑transit).</w:t>
      </w:r>
    </w:p>
    <w:p>
      <w:r>
        <w:t xml:space="preserve">  - **Secrets Manager** holds DB credentials, third‑party API keys, and IdP certificates; accessed via IAM roles for EKS service accounts (IRSA).</w:t>
      </w:r>
    </w:p>
    <w:p>
      <w:r>
        <w:t xml:space="preserve">  - **WAF** rules (OWASP core, IP reputation) attached to API Gateway.</w:t>
      </w:r>
    </w:p>
    <w:p>
      <w:pPr>
        <w:pStyle w:val="ListBullet"/>
      </w:pPr>
      <w:r>
        <w:t>**Networking &amp; Failover:**</w:t>
      </w:r>
    </w:p>
    <w:p>
      <w:r>
        <w:t xml:space="preserve">  - **ALB** in front of API Gateway with cross‑zone load balancing; health checks route to unhealthy pod removal.</w:t>
      </w:r>
    </w:p>
    <w:p>
      <w:r>
        <w:t xml:space="preserve">  - **Aurora** provides automatic failover (&lt;30 s) to a standby writer; read replicas serve read traffic.</w:t>
      </w:r>
    </w:p>
    <w:p>
      <w:r>
        <w:t xml:space="preserve">  - **Redis** replication group with multi‑AZ enabled; automatic failover via Elasticache.</w:t>
      </w:r>
    </w:p>
    <w:p>
      <w:pPr>
        <w:pStyle w:val="ListBullet"/>
      </w:pPr>
      <w:r>
        <w:t>**CI/CD:**</w:t>
      </w:r>
    </w:p>
    <w:p>
      <w:r>
        <w:t xml:space="preserve">  - Code pushes to **GitHub** → **GitHub Actions** run unit tests, build Docker images, push to **ECR**.</w:t>
      </w:r>
    </w:p>
    <w:p>
      <w:r>
        <w:t xml:space="preserve">  - **Argo CD** watches the `helm/` directory; applies changes to EKS cluster (sync wave).</w:t>
      </w:r>
    </w:p>
    <w:p>
      <w:r>
        <w:t xml:space="preserve">  - **GitOps** ensures repeatable, auditable deployments supporting the ≤15‑minute tenant provisioning SLA.</w:t>
      </w:r>
    </w:p>
    <w:p>
      <w:r>
        <w:t>---</w:t>
      </w:r>
    </w:p>
    <w:p>
      <w:pPr>
        <w:pStyle w:val="Heading1"/>
      </w:pPr>
      <w:r>
        <w:t>Scalability Approach</w:t>
      </w:r>
    </w:p>
    <w:p>
      <w:r>
        <w:t>| Component | Bottleneck | Scaling Mechanism | Triggers / Policies |</w:t>
      </w:r>
    </w:p>
    <w:p>
      <w:r>
        <w:t>|-----------|------------|-------------------|---------------------|</w:t>
      </w:r>
    </w:p>
    <w:p>
      <w:r>
        <w:t>| **API Gateway** | Request concurrency | AWS API Gateway scales automatically; enable **burst‑size** and **rate‑limit** per stage. | Monitor `429` errors; adjust throttling via CloudWatch alarm. |</w:t>
      </w:r>
    </w:p>
    <w:p>
      <w:r>
        <w:t>| **Auth Service** | JWT validation &amp; IdP calls | Horizontal pod autoscaling (HPA) based on CPU &gt; 60 % or custom metric `auth_latency`. | Scale out/in within 2‑5 min. |</w:t>
      </w:r>
    </w:p>
    <w:p>
      <w:r>
        <w:t>| **Tenant Provisioning Service** | Schema creation (DDL) | Run as a **Job** (Kubernetes) – one‑off pod per request; concurrency limited by a **Semaphore** (max 5 parallel provisioning jobs) to avoid Aurora DDL storms. | Triggered by tenant‑creation request; uses SQS queue with visibility timeout. |</w:t>
      </w:r>
    </w:p>
    <w:p>
      <w:r>
        <w:t>| **Onboarding Service** | Task status updates (write‑heavy) | HPA on CPU &gt; 50 % **or** SQS queue depth (`onboarding-tasks`) &gt; 100 messages. | Stateless workers; each pod processes messages from SQS. |</w:t>
      </w:r>
    </w:p>
    <w:p>
      <w:r>
        <w:t>| **PerformanceReviewService** | Report generation (CPU‑intensive) | Fargate profile for batch jobs; scale based on **Batch job queue length** (SNS → SQS). | Triggered nightly or on‑demand; isolates heavy workload from API pods. |</w:t>
      </w:r>
    </w:p>
    <w:p>
      <w:r>
        <w:t>| **OrgChartService** | Read‑heavy tree queries &amp; cache misses | - **Read replicas** (Aurora) serve SELECT queries.&lt;br&gt;- **Redis** caches entire tenant org‑chart (size &lt; few MB).&lt;br&gt;- HPA on CPU &gt; 50 % **or** Redis cache miss rate &gt; 5 %. | Cache invalidated via **EmployeeUpdated** event (SNS → OrgChartService). |</w:t>
      </w:r>
    </w:p>
    <w:p>
      <w:r>
        <w:t>| **TimeOffService** | Approval workflow (mix of reads/writes) | HPA on CPU &gt; 55 % **or** pending request queue depth &gt; 50. | Stateless; uses optimistic locking on DB rows to avoid contention. |</w:t>
      </w:r>
    </w:p>
    <w:p>
      <w:r>
        <w:t>| **PayrollIntegrationService** | Outbound HTTP calls to payroll providers (latency bound) | Fargate workers scale based on **outbound request rate** (CloudWatch metric `PayrollOutboundLatency`). | Idempotent processing; duplicate detection via deduplication ID in SQS. |</w:t>
      </w:r>
    </w:p>
    <w:p>
      <w:r>
        <w:t>| **NotificationService** | Email throughput (SES limits) | HPA on CPU &gt; 50 % **or** SES send‑quota utilization &gt; 80 % (custom metric). | Uses SES API; respects per‑second limits via token bucket in service. |</w:t>
      </w:r>
    </w:p>
    <w:p>
      <w:r>
        <w:t>| **AuditLoggingService** | Write throughput to Aurora audit table | Partition audit table by month; enable **Aurora parallel query**; HPA on write latency &gt; 150 ms. | Append‑only; low contention. |</w:t>
      </w:r>
    </w:p>
    <w:p>
      <w:r>
        <w:t>| **ConfigService** | Infrequent reads, occasional writes | Mostly read‑only; small replica count (2) sufficient. | Scale manually if needed. |</w:t>
      </w:r>
    </w:p>
    <w:p>
      <w:r>
        <w:t>| **Frontend (CloudFront + S3)** | Static asset delivery | CloudFront edge scales globally; no further action needed. | Cache‑control headers for versioned assets. |</w:t>
      </w:r>
    </w:p>
    <w:p>
      <w:r>
        <w:t>| **Event Bus (SNS/SQS)** | Message throughput | SNS scales infinitely; SQS scales via **auto‑scaling of consumer pods** (see service-specific HPAs). | Monitor `ApproximateNumberOfMessagesVisible` alarms. |</w:t>
      </w:r>
    </w:p>
    <w:p>
      <w:r>
        <w:t>**Statelessness Strategy:**</w:t>
      </w:r>
    </w:p>
    <w:p>
      <w:pPr>
        <w:pStyle w:val="ListBullet"/>
      </w:pPr>
      <w:r>
        <w:t>All microservices keep no local session state; state resides in Aurora (strong consistency) or Redis (ephemeral cache).</w:t>
      </w:r>
    </w:p>
    <w:p>
      <w:pPr>
        <w:pStyle w:val="ListBullet"/>
      </w:pPr>
      <w:r>
        <w:t>This permits rapid pod replacement and seamless rolling updates via Argo CD.</w:t>
      </w:r>
    </w:p>
    <w:p>
      <w:r>
        <w:t>**Cache Invalidation:**</w:t>
      </w:r>
    </w:p>
    <w:p>
      <w:pPr>
        <w:pStyle w:val="ListBullet"/>
      </w:pPr>
      <w:r>
        <w:t>Org‑chart cache keyed by `tenantId:orgchart:v&lt;version&gt;`.</w:t>
      </w:r>
    </w:p>
    <w:p>
      <w:pPr>
        <w:pStyle w:val="ListBullet"/>
      </w:pPr>
      <w:r>
        <w:t>On any **EmployeeCreated/Updated/Deleted** event, service increments version and deletes old key (Redis `DEL`).</w:t>
      </w:r>
    </w:p>
    <w:p>
      <w:pPr>
        <w:pStyle w:val="ListBullet"/>
      </w:pPr>
      <w:r>
        <w:t>Leave‑policy config cached similarly, invalidated on `PolicyUpdated` event.</w:t>
      </w:r>
    </w:p>
    <w:p>
      <w:r>
        <w:t>**Database Scaling:**</w:t>
      </w:r>
    </w:p>
    <w:p>
      <w:pPr>
        <w:pStyle w:val="ListBullet"/>
      </w:pPr>
      <w:r>
        <w:t>Aurora **auto‑scale** for storage (up to 128 TiB) and **read replica auto‑scaling** based on CPU/utilization.</w:t>
      </w:r>
    </w:p>
    <w:p>
      <w:pPr>
        <w:pStyle w:val="ListBullet"/>
      </w:pPr>
      <w:r>
        <w:t>Write scaling handled by limiting long‑running transactions; most services use short, idempotent writes.</w:t>
      </w:r>
    </w:p>
    <w:p>
      <w:r>
        <w:t>**CDN / Edge:**</w:t>
      </w:r>
    </w:p>
    <w:p>
      <w:pPr>
        <w:pStyle w:val="ListBullet"/>
      </w:pPr>
      <w:r>
        <w:t>Static UI assets served via **CloudFront** with TLS termination at edge; reduces latency for geographically dispersed HR users.</w:t>
      </w:r>
    </w:p>
    <w:p>
      <w:r>
        <w:t>**Failure Handling &amp; Retry:**</w:t>
      </w:r>
    </w:p>
    <w:p>
      <w:pPr>
        <w:pStyle w:val="ListBullet"/>
      </w:pPr>
      <w:r>
        <w:t>All async consumers implement **exponential backoff** with max 3 attempts; failed messages go to DLQ for manual inspection.</w:t>
      </w:r>
    </w:p>
    <w:p>
      <w:pPr>
        <w:pStyle w:val="ListBullet"/>
      </w:pPr>
      <w:r>
        <w:t>Idempotency keys (UUID) stored in a dedup table (Aurora) to guarantee exactly‑once processing for payroll sync and notification events.</w:t>
      </w:r>
    </w:p>
    <w:p>
      <w:r>
        <w:t>---</w:t>
      </w:r>
    </w:p>
    <w:p>
      <w:r>
        <w:t>*End of High‑Level Design.*</w:t>
      </w:r>
    </w:p>
    <w:p>
      <w:pPr>
        <w:pStyle w:val="Heading1"/>
      </w:pPr>
      <w:r>
        <w:t>4. Low-Level Design</w:t>
      </w:r>
    </w:p>
    <w:p>
      <w:pPr>
        <w:pStyle w:val="Title"/>
      </w:pPr>
      <w:r>
        <w:t>Low‑Level Design (LLD) – Multi‑Tenant HR SaaS Platform</w:t>
      </w:r>
    </w:p>
    <w:p>
      <w:r>
        <w:t>*This document expands the High‑Level Design into implementation‑ready artefacts.  A developer can copy the DDL, API contracts, and sequence diagrams straight into code repositories, Helm charts, and CI/CD pipelines.*</w:t>
      </w:r>
    </w:p>
    <w:p>
      <w:r>
        <w:t>---</w:t>
      </w:r>
    </w:p>
    <w:p>
      <w:pPr>
        <w:pStyle w:val="Heading1"/>
      </w:pPr>
      <w:r>
        <w:t>1. Database Schema</w:t>
      </w:r>
    </w:p>
    <w:p>
      <w:r>
        <w:t>All services share a **single Aurora PostgreSQL cluster** with **logical schema per tenant** (e.g. `tenant_001`, `tenant_002`).  The DDL below is written for a generic tenant schema; the same objects are created in each tenant’s schema during provisioning.</w:t>
      </w:r>
    </w:p>
    <w:p>
      <w:pPr>
        <w:pStyle w:val="Heading2"/>
      </w:pPr>
      <w:r>
        <w:t>1.1 Common Extensions</w:t>
      </w:r>
    </w:p>
    <w:p>
      <w:r>
        <w:t>```sql</w:t>
      </w:r>
    </w:p>
    <w:p>
      <w:r>
        <w:t>CREATE EXTENSION IF NOT EXISTS "uuid-ossp";</w:t>
      </w:r>
    </w:p>
    <w:p>
      <w:r>
        <w:t>CREATE EXTENSION IF NOT EXISTS "pg_trgm";      -- fuzzy search for org‑chart</w:t>
      </w:r>
    </w:p>
    <w:p>
      <w:r>
        <w:t>CREATE EXTENSION IF NOT EXISTS "btree_gin";    -- needed for GIN on uuid arrays</w:t>
      </w:r>
    </w:p>
    <w:p>
      <w:r>
        <w:t>```</w:t>
      </w:r>
    </w:p>
    <w:p>
      <w:pPr>
        <w:pStyle w:val="Heading2"/>
      </w:pPr>
      <w:r>
        <w:t>1.2 Tenant‑Level Tables</w:t>
      </w:r>
    </w:p>
    <w:p>
      <w:r>
        <w:t>| Table | Purpose | Engine |</w:t>
      </w:r>
    </w:p>
    <w:p>
      <w:r>
        <w:t>|-------|---------|--------|</w:t>
      </w:r>
    </w:p>
    <w:p>
      <w:r>
        <w:t>| `employees` | Master employee record (core org‑chart node) | PostgreSQL |</w:t>
      </w:r>
    </w:p>
    <w:p>
      <w:r>
        <w:t>| `org_chart_edges` | Parent‑child relationships for fast tree traversal | PostgreSQL |</w:t>
      </w:r>
    </w:p>
    <w:p>
      <w:r>
        <w:t>| `leave_policies` | Tenant‑specific leave accrual &amp; rules | PostgreSQL |</w:t>
      </w:r>
    </w:p>
    <w:p>
      <w:r>
        <w:t>| `onboarding_checklists` | Definition of a checklist (template) | PostgreSQL |</w:t>
      </w:r>
    </w:p>
    <w:p>
      <w:r>
        <w:t>| `onboarding_tasks` | Individual tasks belonging to a checklist instance | PostgreSQL |</w:t>
      </w:r>
    </w:p>
    <w:p>
      <w:r>
        <w:t>| `onboarding_instances` | One‑to‑many mapping of employee → checklist (when hired) | PostgreSQL |</w:t>
      </w:r>
    </w:p>
    <w:p>
      <w:r>
        <w:t>| `performance_review_cycles` | Definition of a review period (e.g. Q1 2025) | PostgreSQL |</w:t>
      </w:r>
    </w:p>
    <w:p>
      <w:r>
        <w:t>| `review_feedbacks` | Individual feedback items collected in a cycle | PostgreSQL |</w:t>
      </w:r>
    </w:p>
    <w:p>
      <w:r>
        <w:t>| `time_off_requests` | Leave requests (pending/approved/rejected) | PostgreSQL |</w:t>
      </w:r>
    </w:p>
    <w:p>
      <w:r>
        <w:t>| `time_off_balances` | Current accrued balance per employee &amp; leave type | PostgreSQL |</w:t>
      </w:r>
    </w:p>
    <w:p>
      <w:r>
        <w:t>| `payroll_config` | Mapping of tenant to external payroll provider &amp; credentials (encrypted) | PostgreSQL |</w:t>
      </w:r>
    </w:p>
    <w:p>
      <w:r>
        <w:t>| `audit_log` | Immutable audit trail (append‑only) | PostgreSQL |</w:t>
      </w:r>
    </w:p>
    <w:p>
      <w:r>
        <w:t>| `tenant_config` | Key‑value store for UI branding, feature flags, etc. | PostgreSQL |</w:t>
      </w:r>
    </w:p>
    <w:p>
      <w:r>
        <w:t>| `notification_templates` | Email / in‑app template bodies (handlebars) | PostgreSQL |</w:t>
      </w:r>
    </w:p>
    <w:p>
      <w:pPr>
        <w:pStyle w:val="Heading3"/>
      </w:pPr>
      <w:r>
        <w:t>1.2.1 `employees`</w:t>
      </w:r>
    </w:p>
    <w:p>
      <w:r>
        <w:t>```sql</w:t>
      </w:r>
    </w:p>
    <w:p>
      <w:r>
        <w:t>CREATE TABLE employees (</w:t>
      </w:r>
    </w:p>
    <w:p>
      <w:r>
        <w:t xml:space="preserve">    employee_id      UUID PRIMARY KEY DEFAULT uuid_generate_v4(),</w:t>
      </w:r>
    </w:p>
    <w:p>
      <w:r>
        <w:t xml:space="preserve">    tenant_id        UUID NOT NULL,                     -- FK to tenant table in shared schema (see note)</w:t>
      </w:r>
    </w:p>
    <w:p>
      <w:r>
        <w:t xml:space="preserve">    first_name       VARCHAR(100) NOT NULL,</w:t>
      </w:r>
    </w:p>
    <w:p>
      <w:r>
        <w:t xml:space="preserve">    last_name        VARCHAR(100) NOT NULL,</w:t>
      </w:r>
    </w:p>
    <w:p>
      <w:r>
        <w:t xml:space="preserve">    email            VARCHAR(255) UNIQUE NOT NULL,</w:t>
      </w:r>
    </w:p>
    <w:p>
      <w:r>
        <w:t xml:space="preserve">    title            VARCHAR(150),</w:t>
      </w:r>
    </w:p>
    <w:p>
      <w:r>
        <w:t xml:space="preserve">    department       VARCHAR(150),</w:t>
      </w:r>
    </w:p>
    <w:p>
      <w:r>
        <w:t xml:space="preserve">    hire_date        DATE NOT NULL,</w:t>
      </w:r>
    </w:p>
    <w:p>
      <w:r>
        <w:t xml:space="preserve">    termination_date DATE,</w:t>
      </w:r>
    </w:p>
    <w:p>
      <w:r>
        <w:t xml:space="preserve">    manager_id       UUID REFERENCES employees(employee_id) ON DELETE SET NULL,</w:t>
      </w:r>
    </w:p>
    <w:p>
      <w:r>
        <w:t xml:space="preserve">    is_active        BOOLEAN NOT NULL DEFAULT TRUE,</w:t>
      </w:r>
    </w:p>
    <w:p>
      <w:r>
        <w:t xml:space="preserve">    created_at       TIMESTAMPTZ NOT NULL DEFAULT now(),</w:t>
      </w:r>
    </w:p>
    <w:p>
      <w:r>
        <w:t xml:space="preserve">    updated_at       TIMESTAMPTZ NOT NULL DEFAULT now()</w:t>
      </w:r>
    </w:p>
    <w:p>
      <w:r>
        <w:t>);</w:t>
      </w:r>
    </w:p>
    <w:p>
      <w:r>
        <w:t>-- Indexes</w:t>
      </w:r>
    </w:p>
    <w:p>
      <w:r>
        <w:t>CREATE INDEX ix_employees_tenant_active ON employees(tenant_id, is_active);</w:t>
      </w:r>
    </w:p>
    <w:p>
      <w:r>
        <w:t>CREATE INDEX ix_employees_manager ON employees(manager_id);</w:t>
      </w:r>
    </w:p>
    <w:p>
      <w:r>
        <w:t>CREATE INDEX ix_employees_email_tenant ON employees(tenant_id, email);</w:t>
      </w:r>
    </w:p>
    <w:p>
      <w:r>
        <w:t>CREATE INDEX ix_employees_name_trgm ON employees USING GIN ( (first_name || ' ' || last_name) gin_trgm_ops );</w:t>
      </w:r>
    </w:p>
    <w:p>
      <w:r>
        <w:t>```</w:t>
      </w:r>
    </w:p>
    <w:p>
      <w:pPr>
        <w:pStyle w:val="Heading3"/>
      </w:pPr>
      <w:r>
        <w:t>1.2.2 `org_chart_edges` (materialized path for fast subtree queries)</w:t>
      </w:r>
    </w:p>
    <w:p>
      <w:r>
        <w:t>```sql</w:t>
      </w:r>
    </w:p>
    <w:p>
      <w:r>
        <w:t>CREATE TABLE org_chart_edges (</w:t>
      </w:r>
    </w:p>
    <w:p>
      <w:r>
        <w:t xml:space="preserve">    ancestor_uuid UUID NOT NULL REFERENCES employees(employee_id) ON DELETE CASCADE,</w:t>
      </w:r>
    </w:p>
    <w:p>
      <w:r>
        <w:t xml:space="preserve">    descendant_uuid UUID NOT NULL REFERENCES employees(employee_id) ON DELETE CASCADE,</w:t>
      </w:r>
    </w:p>
    <w:p>
      <w:r>
        <w:t xml:space="preserve">    depth         INTEGER NOT NULL,</w:t>
      </w:r>
    </w:p>
    <w:p>
      <w:r>
        <w:t xml:space="preserve">    PRIMARY KEY (ancestor_uuid, descendant_uuid)</w:t>
      </w:r>
    </w:p>
    <w:p>
      <w:r>
        <w:t>);</w:t>
      </w:r>
    </w:p>
    <w:p>
      <w:r>
        <w:t>-- Indexes for both directions</w:t>
      </w:r>
    </w:p>
    <w:p>
      <w:r>
        <w:t>CREATE INDEX ix_org_edges_desc ON org_chart_edges(descendant_uuid);</w:t>
      </w:r>
    </w:p>
    <w:p>
      <w:r>
        <w:t>CREATE INDEX ix_org_edges_anc  ON org_chart_edges(ancestor_uuid);</w:t>
      </w:r>
    </w:p>
    <w:p>
      <w:r>
        <w:t>```</w:t>
      </w:r>
    </w:p>
    <w:p>
      <w:r>
        <w:t>*Populated via a trigger on `employees` (insert/update/delete) that maintains the transitive closure.*</w:t>
      </w:r>
    </w:p>
    <w:p>
      <w:pPr>
        <w:pStyle w:val="Heading3"/>
      </w:pPr>
      <w:r>
        <w:t>1.2.3 `leave_policies`</w:t>
      </w:r>
    </w:p>
    <w:p>
      <w:r>
        <w:t>```sql</w:t>
      </w:r>
    </w:p>
    <w:p>
      <w:r>
        <w:t>CREATE TABLE leave_policies (</w:t>
      </w:r>
    </w:p>
    <w:p>
      <w:r>
        <w:t xml:space="preserve">    policy_id      UUID PRIMARY KEY DEFAULT uuid_generate_v4(),</w:t>
      </w:r>
    </w:p>
    <w:p>
      <w:r>
        <w:t xml:space="preserve">    tenant_id      UUID NOT NULL,</w:t>
      </w:r>
    </w:p>
    <w:p>
      <w:r>
        <w:t xml:space="preserve">    leave_type     VARCHAR(50) NOT NULL,   -- e.g. VACATION, SICK, PARENTAL</w:t>
      </w:r>
    </w:p>
    <w:p>
      <w:r>
        <w:t xml:space="preserve">    accrual_rate   NUMERIC(5,2) NOT NULL,  -- days per month</w:t>
      </w:r>
    </w:p>
    <w:p>
      <w:r>
        <w:t xml:space="preserve">    max_carryover  NUMERIC(5,2) NOT NULL DEFAULT 0,</w:t>
      </w:r>
    </w:p>
    <w:p>
      <w:r>
        <w:t xml:space="preserve">    min_balance    NUMERIC(5,2) NOT NULL DEFAULT 0,</w:t>
      </w:r>
    </w:p>
    <w:p>
      <w:r>
        <w:t xml:space="preserve">    approval_levels INTEGER NOT NULL DEFAULT 1, -- 1 = manager only, 2 = manager+HR, etc.</w:t>
      </w:r>
    </w:p>
    <w:p>
      <w:r>
        <w:t xml:space="preserve">    created_at     TIMESTAMPTZ NOT NULL DEFAULT now(),</w:t>
      </w:r>
    </w:p>
    <w:p>
      <w:r>
        <w:t xml:space="preserve">    updated_at     TIMESTAMPTZ NOT NULL DEFAULT now(),</w:t>
      </w:r>
    </w:p>
    <w:p>
      <w:r>
        <w:t xml:space="preserve">    UNIQUE (tenant_id, leave_type)</w:t>
      </w:r>
    </w:p>
    <w:p>
      <w:r>
        <w:t>);</w:t>
      </w:r>
    </w:p>
    <w:p>
      <w:r>
        <w:t>CREATE INDEX ix_leave_policy_tenant ON leave_policies(tenant_id);</w:t>
      </w:r>
    </w:p>
    <w:p>
      <w:r>
        <w:t>```</w:t>
      </w:r>
    </w:p>
    <w:p>
      <w:pPr>
        <w:pStyle w:val="Heading3"/>
      </w:pPr>
      <w:r>
        <w:t>1.2.4 `onboarding_checklists`</w:t>
      </w:r>
    </w:p>
    <w:p>
      <w:r>
        <w:t>```sql</w:t>
      </w:r>
    </w:p>
    <w:p>
      <w:r>
        <w:t>CREATE TABLE onboarding_checklists (</w:t>
      </w:r>
    </w:p>
    <w:p>
      <w:r>
        <w:t xml:space="preserve">    checklist_id   UUID PRIMARY KEY DEFAULT uuid_generate_v4(),</w:t>
      </w:r>
    </w:p>
    <w:p>
      <w:r>
        <w:t xml:space="preserve">    tenant_id      UUID NOT NULL,</w:t>
      </w:r>
    </w:p>
    <w:p>
      <w:r>
        <w:t xml:space="preserve">    name           VARCHAR(200) NOT NULL,</w:t>
      </w:r>
    </w:p>
    <w:p>
      <w:r>
        <w:t xml:space="preserve">    description    TEXT,</w:t>
      </w:r>
    </w:p>
    <w:p>
      <w:r>
        <w:t xml:space="preserve">    is_active      BOOLEAN NOT NULL DEFAULT TRUE,</w:t>
      </w:r>
    </w:p>
    <w:p>
      <w:r>
        <w:t xml:space="preserve">    version        INTEGER NOT NULL DEFAULT 1,</w:t>
      </w:r>
    </w:p>
    <w:p>
      <w:r>
        <w:t xml:space="preserve">    created_at     TIMESTAMPTZ NOT NULL DEFAULT now(),</w:t>
      </w:r>
    </w:p>
    <w:p>
      <w:r>
        <w:t xml:space="preserve">    updated_at     TIMESTAMPTZ NOT NULL DEFAULT now()</w:t>
      </w:r>
    </w:p>
    <w:p>
      <w:r>
        <w:t>);</w:t>
      </w:r>
    </w:p>
    <w:p>
      <w:r>
        <w:t>CREATE INDEX ix_onboard_checklist_tenant ON onboarding_checklists(tenant_id, is_active);</w:t>
      </w:r>
    </w:p>
    <w:p>
      <w:r>
        <w:t>```</w:t>
      </w:r>
    </w:p>
    <w:p>
      <w:pPr>
        <w:pStyle w:val="Heading3"/>
      </w:pPr>
      <w:r>
        <w:t>1.2.5 `onboarding_tasks`</w:t>
      </w:r>
    </w:p>
    <w:p>
      <w:r>
        <w:t>```sql</w:t>
      </w:r>
    </w:p>
    <w:p>
      <w:r>
        <w:t>CREATE TABLE onboarding_tasks (</w:t>
      </w:r>
    </w:p>
    <w:p>
      <w:r>
        <w:t xml:space="preserve">    task_id        UUID PRIMARY KEY DEFAULT uuid_generate_v4(),</w:t>
      </w:r>
    </w:p>
    <w:p>
      <w:r>
        <w:t xml:space="preserve">    checklist_id   UUID NOT NULL REFERENCES onboarding_checklists(checklist_id) ON DELETE CASCADE,</w:t>
      </w:r>
    </w:p>
    <w:p>
      <w:r>
        <w:t xml:space="preserve">    title          VARCHAR(200) NOT NULL,</w:t>
      </w:r>
    </w:p>
    <w:p>
      <w:r>
        <w:t xml:space="preserve">    description    TEXT,</w:t>
      </w:r>
    </w:p>
    <w:p>
      <w:r>
        <w:t xml:space="preserve">    order_index    INTEGER NOT NULL,          -- ordering within checklist</w:t>
      </w:r>
    </w:p>
    <w:p>
      <w:r>
        <w:t xml:space="preserve">    due_days_after INTEGER,                  -- relative to hire date (null = no due)</w:t>
      </w:r>
    </w:p>
    <w:p>
      <w:r>
        <w:t xml:space="preserve">    evidence_required BOOLEAN NOT NULL DEFAULT FALSE,</w:t>
      </w:r>
    </w:p>
    <w:p>
      <w:r>
        <w:t xml:space="preserve">    created_at     TIMESTAMPTZ NOT NULL DEFAULT now(),</w:t>
      </w:r>
    </w:p>
    <w:p>
      <w:r>
        <w:t xml:space="preserve">    updated_at     TIMESTAMPTZ NOT NULL DEFAULT now()</w:t>
      </w:r>
    </w:p>
    <w:p>
      <w:r>
        <w:t>);</w:t>
      </w:r>
    </w:p>
    <w:p>
      <w:r>
        <w:t>CREATE INDEX ix_onboard_task_checklist ON onboarding_tasks(checklist_id, order_index);</w:t>
      </w:r>
    </w:p>
    <w:p>
      <w:r>
        <w:t>```</w:t>
      </w:r>
    </w:p>
    <w:p>
      <w:pPr>
        <w:pStyle w:val="Heading3"/>
      </w:pPr>
      <w:r>
        <w:t>1.2.6 `onboarding_instances`</w:t>
      </w:r>
    </w:p>
    <w:p>
      <w:r>
        <w:t>```sql</w:t>
      </w:r>
    </w:p>
    <w:p>
      <w:r>
        <w:t>CREATE TABLE onboarding_instances (</w:t>
      </w:r>
    </w:p>
    <w:p>
      <w:r>
        <w:t xml:space="preserve">    instance_id    UUID PRIMARY KEY DEFAULT uuid_generate_v4(),</w:t>
      </w:r>
    </w:p>
    <w:p>
      <w:r>
        <w:t xml:space="preserve">    employee_id    UUID NOT NULL REFERENCES employees(employee_id) ON DELETE CASCADE,</w:t>
      </w:r>
    </w:p>
    <w:p>
      <w:r>
        <w:t xml:space="preserve">    checklist_id   UUID NOT NULL REFERENCES onboarding_checklists(checklist_id),</w:t>
      </w:r>
    </w:p>
    <w:p>
      <w:r>
        <w:t xml:space="preserve">    started_at     TIMESTAMPTZ NOT NULL DEFAULT now(),</w:t>
      </w:r>
    </w:p>
    <w:p>
      <w:r>
        <w:t xml:space="preserve">    completed_at   TIMESTAMPTZ,</w:t>
      </w:r>
    </w:p>
    <w:p>
      <w:r>
        <w:t xml:space="preserve">    status         VARCHAR(20) NOT NULL DEFAULT 'IN_PROGRESS', -- IN_PROGRESS, COMPLETED, CANCELLED</w:t>
      </w:r>
    </w:p>
    <w:p>
      <w:r>
        <w:t xml:space="preserve">    created_at     TIMESTAMPTZ NOT NULL DEFAULT now(),</w:t>
      </w:r>
    </w:p>
    <w:p>
      <w:r>
        <w:t xml:space="preserve">    updated_at     TIMESTAMPTZ NOT NULL DEFAULT now()</w:t>
      </w:r>
    </w:p>
    <w:p>
      <w:r>
        <w:t>);</w:t>
      </w:r>
    </w:p>
    <w:p>
      <w:r>
        <w:t>CREATE INDEX ix_onboard_instance_emp ON onboarding_instances(employee_id);</w:t>
      </w:r>
    </w:p>
    <w:p>
      <w:r>
        <w:t>CREATE INDEX ix_onboard_instance_status ON onboarding_instances(status);</w:t>
      </w:r>
    </w:p>
    <w:p>
      <w:r>
        <w:t>```</w:t>
      </w:r>
    </w:p>
    <w:p>
      <w:pPr>
        <w:pStyle w:val="Heading3"/>
      </w:pPr>
      <w:r>
        <w:t>1.2.7 `performance_review_cycles`</w:t>
      </w:r>
    </w:p>
    <w:p>
      <w:r>
        <w:t>```sql</w:t>
      </w:r>
    </w:p>
    <w:p>
      <w:r>
        <w:t>CREATE TABLE performance_review_cycles (</w:t>
      </w:r>
    </w:p>
    <w:p>
      <w:r>
        <w:t xml:space="preserve">    cycle_id       UUID PRIMARY KEY DEFAULT uuid_generate_v4(),</w:t>
      </w:r>
    </w:p>
    <w:p>
      <w:r>
        <w:t xml:space="preserve">    tenant_id      UUID NOT NULL,</w:t>
      </w:r>
    </w:p>
    <w:p>
      <w:r>
        <w:t xml:space="preserve">    name           VARCHAR(200) NOT NULL,   -- e.g. "Q1 2025 Review"</w:t>
      </w:r>
    </w:p>
    <w:p>
      <w:r>
        <w:t xml:space="preserve">    start_date     DATE NOT NULL,</w:t>
      </w:r>
    </w:p>
    <w:p>
      <w:r>
        <w:t xml:space="preserve">    end_date       DATE NOT NULL,</w:t>
      </w:r>
    </w:p>
    <w:p>
      <w:r>
        <w:t xml:space="preserve">    due_date       DATE NOT NULL,           -- when feedback must be submitted</w:t>
      </w:r>
    </w:p>
    <w:p>
      <w:r>
        <w:t xml:space="preserve">    is_active      BOOLEAN NOT NULL DEFAULT TRUE,</w:t>
      </w:r>
    </w:p>
    <w:p>
      <w:r>
        <w:t xml:space="preserve">    created_at     TIMESTAMPTZ NOT NULL DEFAULT now(),</w:t>
      </w:r>
    </w:p>
    <w:p>
      <w:r>
        <w:t xml:space="preserve">    updated_at     TIMESTAMPTZ NOT NULL DEFAULT now()</w:t>
      </w:r>
    </w:p>
    <w:p>
      <w:r>
        <w:t>);</w:t>
      </w:r>
    </w:p>
    <w:p>
      <w:r>
        <w:t>CREATE INDEX ix_review_cycle_tenant ON performance_review_cycles(tenant_id, is_active);</w:t>
      </w:r>
    </w:p>
    <w:p>
      <w:r>
        <w:t>```</w:t>
      </w:r>
    </w:p>
    <w:p>
      <w:pPr>
        <w:pStyle w:val="Heading3"/>
      </w:pPr>
      <w:r>
        <w:t>1.2.8 `review_feedbacks`</w:t>
      </w:r>
    </w:p>
    <w:p>
      <w:r>
        <w:t>```sql</w:t>
      </w:r>
    </w:p>
    <w:p>
      <w:r>
        <w:t>CREATE TABLE review_feedbacks (</w:t>
      </w:r>
    </w:p>
    <w:p>
      <w:r>
        <w:t xml:space="preserve">    feedback_id    UUID PRIMARY KEY DEFAULT uuid_generate_v4(),</w:t>
      </w:r>
    </w:p>
    <w:p>
      <w:r>
        <w:t xml:space="preserve">    cycle_id       UUID NOT NULL REFERENCES performance_review_cycles(cycle_id) ON DELETE CASCADE,</w:t>
      </w:r>
    </w:p>
    <w:p>
      <w:r>
        <w:t xml:space="preserve">    reviewer_id    UUID NOT NULL REFERENCES employees(employee_id),</w:t>
      </w:r>
    </w:p>
    <w:p>
      <w:r>
        <w:t xml:space="preserve">    reviewee_id    UUID NOT NULL REFERENCES employees(employee_id),</w:t>
      </w:r>
    </w:p>
    <w:p>
      <w:r>
        <w:t xml:space="preserve">    rating         INTEGER NOT NULL CHECK (rating BETWEEN 1 AND 5),</w:t>
      </w:r>
    </w:p>
    <w:p>
      <w:r>
        <w:t xml:space="preserve">    comments       TEXT,</w:t>
      </w:r>
    </w:p>
    <w:p>
      <w:r>
        <w:t xml:space="preserve">    submitted_at   TIMESTAMPTZ NOT NULL DEFAULT now(),</w:t>
      </w:r>
    </w:p>
    <w:p>
      <w:r>
        <w:t xml:space="preserve">    created_at     TIMESTAMPTZ NOT NULL DEFAULT now()</w:t>
      </w:r>
    </w:p>
    <w:p>
      <w:r>
        <w:t>);</w:t>
      </w:r>
    </w:p>
    <w:p>
      <w:r>
        <w:t>CREATE INDEX ix_feedback_cycle_reviewee ON review_feedbacks(cycle_id, reviewee_id);</w:t>
      </w:r>
    </w:p>
    <w:p>
      <w:r>
        <w:t>CREATE INDEX ix_feedback_reviewer ON review_feedbacks(reviewer_id);</w:t>
      </w:r>
    </w:p>
    <w:p>
      <w:r>
        <w:t>```</w:t>
      </w:r>
    </w:p>
    <w:p>
      <w:pPr>
        <w:pStyle w:val="Heading3"/>
      </w:pPr>
      <w:r>
        <w:t>1.2.9 `time_off_requests`</w:t>
      </w:r>
    </w:p>
    <w:p>
      <w:r>
        <w:t>```sql</w:t>
      </w:r>
    </w:p>
    <w:p>
      <w:r>
        <w:t>CREATE TABLE time_off_requests (</w:t>
      </w:r>
    </w:p>
    <w:p>
      <w:r>
        <w:t xml:space="preserve">    request_id     UUID PRIMARY KEY DEFAULT uuid_generate_v4(),</w:t>
      </w:r>
    </w:p>
    <w:p>
      <w:r>
        <w:t xml:space="preserve">    employee_id    UUID NOT NULL REFERENCES employees(employee_id) ON DELETE CASCADE,</w:t>
      </w:r>
    </w:p>
    <w:p>
      <w:r>
        <w:t xml:space="preserve">    leave_type     VARCHAR(50) NOT NULL,</w:t>
      </w:r>
    </w:p>
    <w:p>
      <w:r>
        <w:t xml:space="preserve">    start_date     DATE NOT NULL,</w:t>
      </w:r>
    </w:p>
    <w:p>
      <w:r>
        <w:t xml:space="preserve">    end_date       DATE NOT NULL,</w:t>
      </w:r>
    </w:p>
    <w:p>
      <w:r>
        <w:t xml:space="preserve">    hours          NUMERIC(4,2),                     -- null = full days based on start/end</w:t>
      </w:r>
    </w:p>
    <w:p>
      <w:r>
        <w:t xml:space="preserve">    comment        TEXT,</w:t>
      </w:r>
    </w:p>
    <w:p>
      <w:r>
        <w:t xml:space="preserve">    status         VARCHAR(20) NOT NULL DEFAULT 'PENDING', -- PENDING, APPROVED, REJECTED, CANCELLED</w:t>
      </w:r>
    </w:p>
    <w:p>
      <w:r>
        <w:t xml:space="preserve">    approver_id    UUID REFERENCES employees(employee_id),</w:t>
      </w:r>
    </w:p>
    <w:p>
      <w:r>
        <w:t xml:space="preserve">    approved_at    TIMESTAMPTZ,</w:t>
      </w:r>
    </w:p>
    <w:p>
      <w:r>
        <w:t xml:space="preserve">    created_at     TIMESTAMPTZ NOT NULL DEFAULT now(),</w:t>
      </w:r>
    </w:p>
    <w:p>
      <w:r>
        <w:t xml:space="preserve">    updated_at     TIMESTAMPTZ NOT NULL DEFAULT now()</w:t>
      </w:r>
    </w:p>
    <w:p>
      <w:r>
        <w:t>);</w:t>
      </w:r>
    </w:p>
    <w:p>
      <w:r>
        <w:t>CREATE INDEX ix_timeoff_employee_status ON time_off_requests(employee_id, status);</w:t>
      </w:r>
    </w:p>
    <w:p>
      <w:r>
        <w:t>CREATE INDEX ix_timeoff_dates ON time_off_requests(start_date, end_date);</w:t>
      </w:r>
    </w:p>
    <w:p>
      <w:r>
        <w:t>CREATE INDEX ix_timeoff_approver ON time_off_requests(approver_id);</w:t>
      </w:r>
    </w:p>
    <w:p>
      <w:r>
        <w:t>```</w:t>
      </w:r>
    </w:p>
    <w:p>
      <w:pPr>
        <w:pStyle w:val="Heading3"/>
      </w:pPr>
      <w:r>
        <w:t>1.2.10 `time_off_balances`</w:t>
      </w:r>
    </w:p>
    <w:p>
      <w:r>
        <w:t>```sql</w:t>
      </w:r>
    </w:p>
    <w:p>
      <w:r>
        <w:t>CREATE TABLE time_off_balances (</w:t>
      </w:r>
    </w:p>
    <w:p>
      <w:r>
        <w:t xml:space="preserve">    balance_id     UUID PRIMARY KEY DEFAULT uuid_generate_v4(),</w:t>
      </w:r>
    </w:p>
    <w:p>
      <w:r>
        <w:t xml:space="preserve">    employee_id    UUID NOT NULL REFERENCES employees(employee_id) ON DELETE CASCADE,</w:t>
      </w:r>
    </w:p>
    <w:p>
      <w:r>
        <w:t xml:space="preserve">    leave_type     VARCHAR(50) NOT NULL,</w:t>
      </w:r>
    </w:p>
    <w:p>
      <w:r>
        <w:t xml:space="preserve">    balance_days   NUMERIC(6,2) NOT NULL DEFAULT 0,</w:t>
      </w:r>
    </w:p>
    <w:p>
      <w:r>
        <w:t xml:space="preserve">    accrued_ytd    NUMERIC(6,2) NOT NULL DEFAULT 0,</w:t>
      </w:r>
    </w:p>
    <w:p>
      <w:r>
        <w:t xml:space="preserve">    used_ytd       NUMERIC(6,2) NOT NULL DEFAULT 0,</w:t>
      </w:r>
    </w:p>
    <w:p>
      <w:r>
        <w:t xml:space="preserve">    as_of_date     DATE NOT NULL,</w:t>
      </w:r>
    </w:p>
    <w:p>
      <w:r>
        <w:t xml:space="preserve">    UNIQUE (employee_id, leave_type, as_of_date)</w:t>
      </w:r>
    </w:p>
    <w:p>
      <w:r>
        <w:t>);</w:t>
      </w:r>
    </w:p>
    <w:p>
      <w:r>
        <w:t>CREATE INDEX ix_timeoff_bal_employee ON time_off_balances(employee_id);</w:t>
      </w:r>
    </w:p>
    <w:p>
      <w:r>
        <w:t>CREATE INDEX ix_timeoff_bal_type ON time_off_balances(leave_type);</w:t>
      </w:r>
    </w:p>
    <w:p>
      <w:r>
        <w:t>```</w:t>
      </w:r>
    </w:p>
    <w:p>
      <w:pPr>
        <w:pStyle w:val="Heading3"/>
      </w:pPr>
      <w:r>
        <w:t>1.2.11 `payroll_config`</w:t>
      </w:r>
    </w:p>
    <w:p>
      <w:r>
        <w:t>```sql</w:t>
      </w:r>
    </w:p>
    <w:p>
      <w:r>
        <w:t>CREATE TABLE payroll_config (</w:t>
      </w:r>
    </w:p>
    <w:p>
      <w:r>
        <w:t xml:space="preserve">    config_id      UUID PRIMARY KEY DEFAULT uuid_generate_v4(),</w:t>
      </w:r>
    </w:p>
    <w:p>
      <w:r>
        <w:t xml:space="preserve">    tenant_id      UUID NOT NULL,</w:t>
      </w:r>
    </w:p>
    <w:p>
      <w:r>
        <w:t xml:space="preserve">    provider       VARCHAR(50) NOT NULL,   -- ADP, GUSTO, QUICKBOOKS, CUSTOM</w:t>
      </w:r>
    </w:p>
    <w:p>
      <w:r>
        <w:t xml:space="preserve">    endpoint_url   VARCHAR(500),</w:t>
      </w:r>
    </w:p>
    <w:p>
      <w:r>
        <w:t xml:space="preserve">    username       TEXT,                   -- encrypted via pgp_sym_encrypt</w:t>
      </w:r>
    </w:p>
    <w:p>
      <w:r>
        <w:t xml:space="preserve">    password       TEXT,                   -- encrypted</w:t>
      </w:r>
    </w:p>
    <w:p>
      <w:r>
        <w:t xml:space="preserve">    client_id      TEXT,                   -- encrypted</w:t>
      </w:r>
    </w:p>
    <w:p>
      <w:r>
        <w:t xml:space="preserve">    client_secret  TEXT,                   -- encrypted</w:t>
      </w:r>
    </w:p>
    <w:p>
      <w:r>
        <w:t xml:space="preserve">    is_active      BOOLEAN NOT NULL DEFAULT TRUE,</w:t>
      </w:r>
    </w:p>
    <w:p>
      <w:r>
        <w:t xml:space="preserve">    created_at     TIMESTAMPTZ NOT NULL DEFAULT now(),</w:t>
      </w:r>
    </w:p>
    <w:p>
      <w:r>
        <w:t xml:space="preserve">    updated_at     TIMESTAMPTZ NOT NULL DEFAULT now()</w:t>
      </w:r>
    </w:p>
    <w:p>
      <w:r>
        <w:t>);</w:t>
      </w:r>
    </w:p>
    <w:p>
      <w:r>
        <w:t>CREATE INDEX ix_payroll_config_tenant ON payroll_config(tenant_id);</w:t>
      </w:r>
    </w:p>
    <w:p>
      <w:r>
        <w:t>```</w:t>
      </w:r>
    </w:p>
    <w:p>
      <w:pPr>
        <w:pStyle w:val="Heading3"/>
      </w:pPr>
      <w:r>
        <w:t>1.2.12 `audit_log` (append‑only, partitioned by month)</w:t>
      </w:r>
    </w:p>
    <w:p>
      <w:r>
        <w:t>```sql</w:t>
      </w:r>
    </w:p>
    <w:p>
      <w:r>
        <w:t>CREATE TABLE audit_log (</w:t>
      </w:r>
    </w:p>
    <w:p>
      <w:r>
        <w:t xml:space="preserve">    audit_id       BIGSERIAL PRIMARY KEY,</w:t>
      </w:r>
    </w:p>
    <w:p>
      <w:r>
        <w:t xml:space="preserve">    tenant_id      UUID NOT NULL,</w:t>
      </w:r>
    </w:p>
    <w:p>
      <w:r>
        <w:t xml:space="preserve">    event_type     VARCHAR(100) NOT NULL,</w:t>
      </w:r>
    </w:p>
    <w:p>
      <w:r>
        <w:t xml:space="preserve">    entity_type    VARCHAR(100),</w:t>
      </w:r>
    </w:p>
    <w:p>
      <w:r>
        <w:t xml:space="preserve">    entity_id      UUID,</w:t>
      </w:r>
    </w:p>
    <w:p>
      <w:r>
        <w:t xml:space="preserve">    user_id        UUID,                     -- who performed the action (null for system)</w:t>
      </w:r>
    </w:p>
    <w:p>
      <w:r>
        <w:t xml:space="preserve">    payload        JSONB NOT NULL,</w:t>
      </w:r>
    </w:p>
    <w:p>
      <w:r>
        <w:t xml:space="preserve">    occurred_at    TIMESTAMPTZ NOT NULL DEFAULT now(),</w:t>
      </w:r>
    </w:p>
    <w:p>
      <w:r>
        <w:t xml:space="preserve">    received_at    TIMESTAMPTZ NOT NULL DEFAULT now()</w:t>
      </w:r>
    </w:p>
    <w:p>
      <w:r>
        <w:t>) PARTITION BY RANGE (date_trunc('month', occurred_at));</w:t>
      </w:r>
    </w:p>
    <w:p>
      <w:r>
        <w:t>-- Example partition for current month (created automatically via trigger or cron)</w:t>
      </w:r>
    </w:p>
    <w:p>
      <w:r>
        <w:t>CREATE TABLE audit_log_2025_09 PARTITION OF audit_log</w:t>
      </w:r>
    </w:p>
    <w:p>
      <w:r>
        <w:t xml:space="preserve">    FOR VALUES FROM ('2025-09-01') TO ('2025-10-01');</w:t>
      </w:r>
    </w:p>
    <w:p>
      <w:r>
        <w:t>CREATE INDEX ix_audit_tenant_time ON audit_log(tenant_id, occurred_at);</w:t>
      </w:r>
    </w:p>
    <w:p>
      <w:r>
        <w:t>CREATE INDEX ix_audit_entity ON audit_log(entity_type, entity_id);</w:t>
      </w:r>
    </w:p>
    <w:p>
      <w:r>
        <w:t>```</w:t>
      </w:r>
    </w:p>
    <w:p>
      <w:pPr>
        <w:pStyle w:val="Heading3"/>
      </w:pPr>
      <w:r>
        <w:t>1.2.13 `tenant_config`</w:t>
      </w:r>
    </w:p>
    <w:p>
      <w:r>
        <w:t>```sql</w:t>
      </w:r>
    </w:p>
    <w:p>
      <w:r>
        <w:t>CREATE TABLE tenant_config (</w:t>
      </w:r>
    </w:p>
    <w:p>
      <w:r>
        <w:t xml:space="preserve">    config_key   VARCHAR(200) NOT NULL,</w:t>
      </w:r>
    </w:p>
    <w:p>
      <w:r>
        <w:t xml:space="preserve">    tenant_id    UUID NOT NULL,</w:t>
      </w:r>
    </w:p>
    <w:p>
      <w:r>
        <w:t xml:space="preserve">    config_value JSONB NOT NULL,</w:t>
      </w:r>
    </w:p>
    <w:p>
      <w:r>
        <w:t xml:space="preserve">    updated_at   TIMESTAMPTZ NOT NULL DEFAULT now(),</w:t>
      </w:r>
    </w:p>
    <w:p>
      <w:r>
        <w:t xml:space="preserve">    PRIMARY KEY (tenant_id, config_key)</w:t>
      </w:r>
    </w:p>
    <w:p>
      <w:r>
        <w:t>);</w:t>
      </w:r>
    </w:p>
    <w:p>
      <w:r>
        <w:t>CREATE INDEX ix_tenant_config_key ON tenant_config(config_key);</w:t>
      </w:r>
    </w:p>
    <w:p>
      <w:r>
        <w:t>```</w:t>
      </w:r>
    </w:p>
    <w:p>
      <w:pPr>
        <w:pStyle w:val="Heading3"/>
      </w:pPr>
      <w:r>
        <w:t>1.2.14 `notification_templates`</w:t>
      </w:r>
    </w:p>
    <w:p>
      <w:r>
        <w:t>```sql</w:t>
      </w:r>
    </w:p>
    <w:p>
      <w:r>
        <w:t>CREATE TABLE notification_templates (</w:t>
      </w:r>
    </w:p>
    <w:p>
      <w:r>
        <w:t xml:space="preserve">    template_id  UUID PRIMARY KEY DEFAULT uuid_generate_v4(),</w:t>
      </w:r>
    </w:p>
    <w:p>
      <w:r>
        <w:t xml:space="preserve">    tenant_id    UUID NOT NULL,</w:t>
      </w:r>
    </w:p>
    <w:p>
      <w:r>
        <w:t xml:space="preserve">    name         VARCHAR(100) NOT NULL,   -- e.g. "timeoff_approved"</w:t>
      </w:r>
    </w:p>
    <w:p>
      <w:r>
        <w:t xml:space="preserve">    channel      VARCHAR(20) NOT NULL CHECK (channel IN ('EMAIL','INAPP')),</w:t>
      </w:r>
    </w:p>
    <w:p>
      <w:r>
        <w:t xml:space="preserve">    subject      VARCHAR(255),</w:t>
      </w:r>
    </w:p>
    <w:p>
      <w:r>
        <w:t xml:space="preserve">    body         TEXT NOT NULL,           -- handlebars template</w:t>
      </w:r>
    </w:p>
    <w:p>
      <w:r>
        <w:t xml:space="preserve">    is_active    BOOLEAN NOT NULL DEFAULT TRUE,</w:t>
      </w:r>
    </w:p>
    <w:p>
      <w:r>
        <w:t xml:space="preserve">    created_at   TIMESTAMPTZ NOT NULL DEFAULT now(),</w:t>
      </w:r>
    </w:p>
    <w:p>
      <w:r>
        <w:t xml:space="preserve">    updated_at   TIMESTAMPTZ NOT NULL DEFAULT now()</w:t>
      </w:r>
    </w:p>
    <w:p>
      <w:r>
        <w:t>);</w:t>
      </w:r>
    </w:p>
    <w:p>
      <w:r>
        <w:t>CREATE INDEX ix_notif_template_tenant ON notification_templates(tenant_id, is_active, channel);</w:t>
      </w:r>
    </w:p>
    <w:p>
      <w:r>
        <w:t>```</w:t>
      </w:r>
    </w:p>
    <w:p>
      <w:r>
        <w:t>&gt; **Note:** A shared `tenants` table (in a common schema, e.g. `saas`) holds the top‑level tenant record (`tenant_id`, `name`, `created_at`, `status`).  Each tenant schema gets a **search_path** that includes its own schema first, then `saas`.  FKs that point to the shared `tenants` table are declared in the tenant schema as `REFERENCES saas.tenants(tenant_id)`.</w:t>
      </w:r>
    </w:p>
    <w:p>
      <w:r>
        <w:t>---</w:t>
      </w:r>
    </w:p>
    <w:p>
      <w:pPr>
        <w:pStyle w:val="Heading1"/>
      </w:pPr>
      <w:r>
        <w:t>2. API Specifications</w:t>
      </w:r>
    </w:p>
    <w:p>
      <w:r>
        <w:t>All APIs are exposed via **AWS API Gateway (REST)** and are versioned under `/api/v1`.  Every endpoint requires a **Bearer JWT** issued by the Auth Service (see Security Controls).  The JWT contains claims: `sub` (user‑id), `tenant_id`, `roles` (list), `exp`, `iat`.</w:t>
      </w:r>
    </w:p>
    <w:p>
      <w:pPr>
        <w:pStyle w:val="Heading2"/>
      </w:pPr>
      <w:r>
        <w:t>2.1 Common Response Envelope</w:t>
      </w:r>
    </w:p>
    <w:p>
      <w:r>
        <w:t>```json</w:t>
      </w:r>
    </w:p>
    <w:p>
      <w:r>
        <w:t>{</w:t>
      </w:r>
    </w:p>
    <w:p>
      <w:r>
        <w:t xml:space="preserve">  "data": &lt;payload&gt;,          // present on 2xx</w:t>
      </w:r>
    </w:p>
    <w:p>
      <w:r>
        <w:t xml:space="preserve">  "error": null               // present on 4xx/5xx</w:t>
      </w:r>
    </w:p>
    <w:p>
      <w:r>
        <w:t>}</w:t>
      </w:r>
    </w:p>
    <w:p>
      <w:r>
        <w:t>```</w:t>
      </w:r>
    </w:p>
    <w:p>
      <w:r>
        <w:t>Error payload (see Error Handling Strategy) follows the same shape:</w:t>
      </w:r>
    </w:p>
    <w:p>
      <w:r>
        <w:t>```json</w:t>
      </w:r>
    </w:p>
    <w:p>
      <w:r>
        <w:t>{</w:t>
      </w:r>
    </w:p>
    <w:p>
      <w:r>
        <w:t xml:space="preserve">  "data": null,</w:t>
      </w:r>
    </w:p>
    <w:p>
      <w:r>
        <w:t xml:space="preserve">  "error": {</w:t>
      </w:r>
    </w:p>
    <w:p>
      <w:r>
        <w:t xml:space="preserve">    "code": "VALIDATION_ERROR",</w:t>
      </w:r>
    </w:p>
    <w:p>
      <w:r>
        <w:t xml:space="preserve">    "message": "One or more fields failed validation",</w:t>
      </w:r>
    </w:p>
    <w:p>
      <w:r>
        <w:t xml:space="preserve">    "details": [</w:t>
      </w:r>
    </w:p>
    <w:p>
      <w:r>
        <w:t xml:space="preserve">      {"field":"startDate","issue":"must be after today"}</w:t>
      </w:r>
    </w:p>
    <w:p>
      <w:r>
        <w:t xml:space="preserve">    ]</w:t>
      </w:r>
    </w:p>
    <w:p>
      <w:r>
        <w:t xml:space="preserve">  }</w:t>
      </w:r>
    </w:p>
    <w:p>
      <w:r>
        <w:t>}</w:t>
      </w:r>
    </w:p>
    <w:p>
      <w:r>
        <w:t>```</w:t>
      </w:r>
    </w:p>
    <w:p>
      <w:pPr>
        <w:pStyle w:val="Heading2"/>
      </w:pPr>
      <w:r>
        <w:t>2.2 Authentication &amp; Authorization</w:t>
      </w:r>
    </w:p>
    <w:p>
      <w:r>
        <w:t>| Header | Value |</w:t>
      </w:r>
    </w:p>
    <w:p>
      <w:r>
        <w:t>|--------|-------|</w:t>
      </w:r>
    </w:p>
    <w:p>
      <w:r>
        <w:t>| `Authorization` | `Bearer &lt;JWT&gt;` |</w:t>
      </w:r>
    </w:p>
    <w:p>
      <w:r>
        <w:t>| `Content-Type`  | `application/json` (for request/response bodies) |</w:t>
      </w:r>
    </w:p>
    <w:p>
      <w:r>
        <w:t>| `Accept`        | `application/json` |</w:t>
      </w:r>
    </w:p>
    <w:p>
      <w:pPr>
        <w:pStyle w:val="Heading2"/>
      </w:pPr>
      <w:r>
        <w:t>2.3 Endpoint Catalog</w:t>
      </w:r>
    </w:p>
    <w:p>
      <w:r>
        <w:t>| # | Method | Path | Auth Scopes | Summary |</w:t>
      </w:r>
    </w:p>
    <w:p>
      <w:r>
        <w:t>|---|--------|------|-------------|---------|</w:t>
      </w:r>
    </w:p>
    <w:p>
      <w:r>
        <w:t>| 1 | POST | `/auth/token` | **None** (public) | Exchange SAML/OIDC assertion for JWT |</w:t>
      </w:r>
    </w:p>
    <w:p>
      <w:r>
        <w:t>| 2 | POST | `/tenants` | `tenant:create` (service‑account) | Provision a new tenant (calls Tenant Provisioning Service) |</w:t>
      </w:r>
    </w:p>
    <w:p>
      <w:r>
        <w:t>| 3 | GET | `/config/{key}` | `config:read` | Retrieve a tenant‑specific config value |</w:t>
      </w:r>
    </w:p>
    <w:p>
      <w:r>
        <w:t>| 4 | PUT | `/config/{key}` | `config:write` | Update a tenant‑specific config value |</w:t>
      </w:r>
    </w:p>
    <w:p>
      <w:r>
        <w:t>| 5 | GET | `/orgchart/tree` | `orgchart:read` | Return org‑chart subtree (see spec) |</w:t>
      </w:r>
    </w:p>
    <w:p>
      <w:r>
        <w:t>| 6 | POST | `/onboarding/checklist` | `onboarding:write` | Create a new checklist definition |</w:t>
      </w:r>
    </w:p>
    <w:p>
      <w:r>
        <w:t>| 7 | GET | `/onboarding/checklist/{id}` | `onboarding:read` | Get checklist definition |</w:t>
      </w:r>
    </w:p>
    <w:p>
      <w:r>
        <w:t>| 8 | POST | `/onboarding/instance` | `onboarding:write` | Assign a checklist to a new hire (creates instance) |</w:t>
      </w:r>
    </w:p>
    <w:p>
      <w:r>
        <w:t>| 9 | POST | `/onboarding/task/{taskId}/complete` | `onboarding:write` | Mark a task as completed (see spec) |</w:t>
      </w:r>
    </w:p>
    <w:p>
      <w:r>
        <w:t>|10 | GET | `/onboarding/instance/{instanceId}` | `onboarding:read` | Get status of an onboarding instance |</w:t>
      </w:r>
    </w:p>
    <w:p>
      <w:r>
        <w:t>|11 | POST | `/reviews/cycle` | `review:write` | Create a new performance‑review cycle |</w:t>
      </w:r>
    </w:p>
    <w:p>
      <w:r>
        <w:t>|12 | GET | `/reviews/cycle/{id}` | `review:read` | Get cycle definition |</w:t>
      </w:r>
    </w:p>
    <w:p>
      <w:r>
        <w:t>|13 | POST | `/reviews/feedback` | `review:write` | Submit feedback for a reviewee |</w:t>
      </w:r>
    </w:p>
    <w:p>
      <w:r>
        <w:t>|14 | GET | `/reviews/feedback/{revieweeId}` | `review:read` | List feedbacks for a reviewee in a cycle |</w:t>
      </w:r>
    </w:p>
    <w:p>
      <w:r>
        <w:t>|15 | POST | `/timeoff/request` | `timeoff:write` | Submit a leave request (see spec) |</w:t>
      </w:r>
    </w:p>
    <w:p>
      <w:r>
        <w:t>|16 | GET | `/timeoff/pending` | `timeoff:read` | List pending requests for the caller (manager/HR) |</w:t>
      </w:r>
    </w:p>
    <w:p>
      <w:r>
        <w:t>|17 | POST | `/timeoff/request/{requestId}/action` | `timeoff:approve` | Approve/reject a request (see spec) |</w:t>
      </w:r>
    </w:p>
    <w:p>
      <w:r>
        <w:t>|18 | GET | `/timeoff/balance` | `timeoff:read` | Get current balances for the caller |</w:t>
      </w:r>
    </w:p>
    <w:p>
      <w:r>
        <w:t>|19 | POST | `/payroll/sync` | `payroll:push` | Trigger a payroll sync (internal scheduler) |</w:t>
      </w:r>
    </w:p>
    <w:p>
      <w:r>
        <w:t>|20 | GET | `/payroll/status/{syncId}` | `payroll:read` | Get status of a previously triggered sync |</w:t>
      </w:r>
    </w:p>
    <w:p>
      <w:r>
        <w:t>|21 | GET | `/audit/logs` | `audit:read` | Query audit log (filterable) |</w:t>
      </w:r>
    </w:p>
    <w:p>
      <w:r>
        <w:t>|22 | POST | `/notification/test` | `notification:write` | Send a test notification (dev only) |</w:t>
      </w:r>
    </w:p>
    <w:p>
      <w:r>
        <w:t>Below are the detailed specifications for the **most frequently used** endpoints (the rest follow the same pattern and can be derived from the table above).</w:t>
      </w:r>
    </w:p>
    <w:p>
      <w:r>
        <w:t>---</w:t>
      </w:r>
    </w:p>
    <w:p>
      <w:pPr>
        <w:pStyle w:val="Heading2"/>
      </w:pPr>
      <w:r>
        <w:t>2.4 Detailed Specs</w:t>
      </w:r>
    </w:p>
    <w:p>
      <w:pPr>
        <w:pStyle w:val="Heading3"/>
      </w:pPr>
      <w:r>
        <w:t>2.4.1 POST `/auth/token`</w:t>
      </w:r>
    </w:p>
    <w:p>
      <w:pPr>
        <w:pStyle w:val="ListBullet"/>
      </w:pPr>
      <w:r>
        <w:t>**Auth:** None (public) – expects a SAML assertion or OIDC ID token in the body.</w:t>
      </w:r>
    </w:p>
    <w:p>
      <w:pPr>
        <w:pStyle w:val="ListBullet"/>
      </w:pPr>
      <w:r>
        <w:t>**Request Body:**</w:t>
      </w:r>
    </w:p>
    <w:p>
      <w:r>
        <w:t>```json</w:t>
      </w:r>
    </w:p>
    <w:p>
      <w:r>
        <w:t>{</w:t>
      </w:r>
    </w:p>
    <w:p>
      <w:r>
        <w:t xml:space="preserve">  "assertion": "string",   // base64‑encoded SAMLResponse or JWT id_token</w:t>
      </w:r>
    </w:p>
    <w:p>
      <w:r>
        <w:t xml:space="preserve">  "provider": "string"     // "SAML" or "OIDC"</w:t>
      </w:r>
    </w:p>
    <w:p>
      <w:r>
        <w:t>}</w:t>
      </w:r>
    </w:p>
    <w:p>
      <w:r>
        <w:t>```</w:t>
      </w:r>
    </w:p>
    <w:p>
      <w:pPr>
        <w:pStyle w:val="ListBullet"/>
      </w:pPr>
      <w:r>
        <w:t>**Success:** `200 OK`</w:t>
      </w:r>
    </w:p>
    <w:p>
      <w:r>
        <w:t>```json</w:t>
      </w:r>
    </w:p>
    <w:p>
      <w:r>
        <w:t>{</w:t>
      </w:r>
    </w:p>
    <w:p>
      <w:r>
        <w:t xml:space="preserve">  "data": {</w:t>
      </w:r>
    </w:p>
    <w:p>
      <w:r>
        <w:t xml:space="preserve">    "access_token": "string (JWT)",</w:t>
      </w:r>
    </w:p>
    <w:p>
      <w:r>
        <w:t xml:space="preserve">    "expires_in": 900,   // seconds</w:t>
      </w:r>
    </w:p>
    <w:p>
      <w:r>
        <w:t xml:space="preserve">    "token_type": "Bearer"</w:t>
      </w:r>
    </w:p>
    <w:p>
      <w:r>
        <w:t xml:space="preserve">  },</w:t>
      </w:r>
    </w:p>
    <w:p>
      <w:r>
        <w:t xml:space="preserve">  "error": null</w:t>
      </w:r>
    </w:p>
    <w:p>
      <w:r>
        <w:t>}</w:t>
      </w:r>
    </w:p>
    <w:p>
      <w:r>
        <w:t>```</w:t>
      </w:r>
    </w:p>
    <w:p>
      <w:pPr>
        <w:pStyle w:val="ListBullet"/>
      </w:pPr>
      <w:r>
        <w:t>**Errors:**</w:t>
      </w:r>
    </w:p>
    <w:p>
      <w:r>
        <w:t>| Status | Code | Message |</w:t>
      </w:r>
    </w:p>
    <w:p>
      <w:r>
        <w:t>|--------|------|---------|</w:t>
      </w:r>
    </w:p>
    <w:p>
      <w:r>
        <w:t>| 400 | `INVALID_ASSERTION` | Assertion could not be verified |</w:t>
      </w:r>
    </w:p>
    <w:p>
      <w:r>
        <w:t>| 401 | `UNAUTHORIZED` | Invalid or expired assertion |</w:t>
      </w:r>
    </w:p>
    <w:p>
      <w:r>
        <w:t>| 500 | `INTERNAL_ERROR` | IdP communication failure |</w:t>
      </w:r>
    </w:p>
    <w:p>
      <w:pPr>
        <w:pStyle w:val="ListBullet"/>
      </w:pPr>
      <w:r>
        <w:t>**Rate Limit:** 10 req/s per IP (API Gateway stage throttling).</w:t>
      </w:r>
    </w:p>
    <w:p>
      <w:r>
        <w:t>---</w:t>
      </w:r>
    </w:p>
    <w:p>
      <w:pPr>
        <w:pStyle w:val="Heading3"/>
      </w:pPr>
      <w:r>
        <w:t>2.4.2 POST `/tenants`</w:t>
      </w:r>
    </w:p>
    <w:p>
      <w:pPr>
        <w:pStyle w:val="ListBullet"/>
      </w:pPr>
      <w:r>
        <w:t>**Auth:** Bearer JWT with scope `tenant:create` (service‑account used by provisioning portal).</w:t>
      </w:r>
    </w:p>
    <w:p>
      <w:pPr>
        <w:pStyle w:val="ListBullet"/>
      </w:pPr>
      <w:r>
        <w:t>**Request Body:**</w:t>
      </w:r>
    </w:p>
    <w:p>
      <w:r>
        <w:t>```json</w:t>
      </w:r>
    </w:p>
    <w:p>
      <w:r>
        <w:t>{</w:t>
      </w:r>
    </w:p>
    <w:p>
      <w:r>
        <w:t xml:space="preserve">  "tenant_name": "string (3‑50 chars)",</w:t>
      </w:r>
    </w:p>
    <w:p>
      <w:r>
        <w:t xml:space="preserve">  "admin_email": "string (email)",</w:t>
      </w:r>
    </w:p>
    <w:p>
      <w:r>
        <w:t xml:space="preserve">  "saml_metadata": "string (XML)",   // optional</w:t>
      </w:r>
    </w:p>
    <w:p>
      <w:r>
        <w:t xml:space="preserve">  "oidc_config": {                   // optional</w:t>
      </w:r>
    </w:p>
    <w:p>
      <w:r>
        <w:t xml:space="preserve">    "issuer": "string",</w:t>
      </w:r>
    </w:p>
    <w:p>
      <w:r>
        <w:t xml:space="preserve">    "client_id": "string",</w:t>
      </w:r>
    </w:p>
    <w:p>
      <w:r>
        <w:t xml:space="preserve">    "client_secret": "string"</w:t>
      </w:r>
    </w:p>
    <w:p>
      <w:r>
        <w:t xml:space="preserve">  },</w:t>
      </w:r>
    </w:p>
    <w:p>
      <w:r>
        <w:t xml:space="preserve">  "branding": {                      // optional</w:t>
      </w:r>
    </w:p>
    <w:p>
      <w:r>
        <w:t xml:space="preserve">    "logo_url": "string",</w:t>
      </w:r>
    </w:p>
    <w:p>
      <w:r>
        <w:t xml:space="preserve">    "primary_color": "#RRGGBB"</w:t>
      </w:r>
    </w:p>
    <w:p>
      <w:r>
        <w:t xml:space="preserve">  }</w:t>
      </w:r>
    </w:p>
    <w:p>
      <w:r>
        <w:t>}</w:t>
      </w:r>
    </w:p>
    <w:p>
      <w:r>
        <w:t>```</w:t>
      </w:r>
    </w:p>
    <w:p>
      <w:pPr>
        <w:pStyle w:val="ListBullet"/>
      </w:pPr>
      <w:r>
        <w:t>**Success:** `202 Accepted` (provisioning is asynchronous)</w:t>
      </w:r>
    </w:p>
    <w:p>
      <w:r>
        <w:t>```json</w:t>
      </w:r>
    </w:p>
    <w:p>
      <w:r>
        <w:t>{</w:t>
      </w:r>
    </w:p>
    <w:p>
      <w:r>
        <w:t xml:space="preserve">  "data": {</w:t>
      </w:r>
    </w:p>
    <w:p>
      <w:r>
        <w:t xml:space="preserve">    "tenant_id": "uuid",</w:t>
      </w:r>
    </w:p>
    <w:p>
      <w:r>
        <w:t xml:space="preserve">    "status": "PROVISIONING",</w:t>
      </w:r>
    </w:p>
    <w:p>
      <w:r>
        <w:t xml:space="preserve">    "message": "Tenant provisioning started"</w:t>
      </w:r>
    </w:p>
    <w:p>
      <w:r>
        <w:t xml:space="preserve">  },</w:t>
      </w:r>
    </w:p>
    <w:p>
      <w:r>
        <w:t xml:space="preserve">  "error": null</w:t>
      </w:r>
    </w:p>
    <w:p>
      <w:r>
        <w:t>}</w:t>
      </w:r>
    </w:p>
    <w:p>
      <w:r>
        <w:t>```</w:t>
      </w:r>
    </w:p>
    <w:p>
      <w:pPr>
        <w:pStyle w:val="ListBullet"/>
      </w:pPr>
      <w:r>
        <w:t>**Errors:**</w:t>
      </w:r>
    </w:p>
    <w:p>
      <w:r>
        <w:t>| Status | Code | Message |</w:t>
      </w:r>
    </w:p>
    <w:p>
      <w:r>
        <w:t>|--------|------|---------|</w:t>
      </w:r>
    </w:p>
    <w:p>
      <w:r>
        <w:t>| 400 | `VALIDATION_ERROR` | Missing or malformed fields |</w:t>
      </w:r>
    </w:p>
    <w:p>
      <w:r>
        <w:t>| 409 | `TENANT_EXISTS` | Tenant name already taken |</w:t>
      </w:r>
    </w:p>
    <w:p>
      <w:r>
        <w:t>| 429 | `RATE_LIMIT_EXCEEDED` | Too many provisioning requests |</w:t>
      </w:r>
    </w:p>
    <w:p>
      <w:r>
        <w:t>| 500 | `PROVISIONING_FAILED` | Internal error (DDL failure) |</w:t>
      </w:r>
    </w:p>
    <w:p>
      <w:pPr>
        <w:pStyle w:val="ListBullet"/>
      </w:pPr>
      <w:r>
        <w:t>**Rate Limit:** 5 req/min per caller (to protect Aurora DDL storms).</w:t>
      </w:r>
    </w:p>
    <w:p>
      <w:r>
        <w:t>---</w:t>
      </w:r>
    </w:p>
    <w:p>
      <w:pPr>
        <w:pStyle w:val="Heading3"/>
      </w:pPr>
      <w:r>
        <w:t>2.4.3 GET `/orgchart/tree`</w:t>
      </w:r>
    </w:p>
    <w:p>
      <w:pPr>
        <w:pStyle w:val="ListBullet"/>
      </w:pPr>
      <w:r>
        <w:t>**Auth:** Bearer JWT with scope `orgchart:read`.</w:t>
      </w:r>
    </w:p>
    <w:p>
      <w:pPr>
        <w:pStyle w:val="ListBullet"/>
      </w:pPr>
      <w:r>
        <w:t>**Query Parameters:**</w:t>
      </w:r>
    </w:p>
    <w:p>
      <w:r>
        <w:t>| Name | Type | Required | Description |</w:t>
      </w:r>
    </w:p>
    <w:p>
      <w:r>
        <w:t>|------|------|----------|-------------|</w:t>
      </w:r>
    </w:p>
    <w:p>
      <w:r>
        <w:t>| `rootEmployeeId` | UUID | optional | Defaults to the tenant’s root (employee with `manager_id IS NULL`). |</w:t>
      </w:r>
    </w:p>
    <w:p>
      <w:r>
        <w:t>| `depth` | integer | optional | `-1` = unlimited (default), `0` = only the root node, `n` = n levels deep. |</w:t>
      </w:r>
    </w:p>
    <w:p>
      <w:r>
        <w:t>| `includeInactive` | boolean | optional | If `false` (default) excludes terminated employees. |</w:t>
      </w:r>
    </w:p>
    <w:p>
      <w:pPr>
        <w:pStyle w:val="ListBullet"/>
      </w:pPr>
      <w:r>
        <w:t>**Success:** `200 OK`</w:t>
      </w:r>
    </w:p>
    <w:p>
      <w:r>
        <w:t>```json</w:t>
      </w:r>
    </w:p>
    <w:p>
      <w:r>
        <w:t>{</w:t>
      </w:r>
    </w:p>
    <w:p>
      <w:r>
        <w:t xml:space="preserve">  "data": {</w:t>
      </w:r>
    </w:p>
    <w:p>
      <w:r>
        <w:t xml:space="preserve">    "nodes": [   // nested structure as per HLD</w:t>
      </w:r>
    </w:p>
    <w:p>
      <w:r>
        <w:t xml:space="preserve">      {</w:t>
      </w:r>
    </w:p>
    <w:p>
      <w:r>
        <w:t xml:space="preserve">        "employeeId": "uuid",</w:t>
      </w:r>
    </w:p>
    <w:p>
      <w:r>
        <w:t xml:space="preserve">        "name": "string",</w:t>
      </w:r>
    </w:p>
    <w:p>
      <w:r>
        <w:t xml:space="preserve">        "title": "string",</w:t>
      </w:r>
    </w:p>
    <w:p>
      <w:r>
        <w:t xml:space="preserve">        "department": "string",</w:t>
      </w:r>
    </w:p>
    <w:p>
      <w:r>
        <w:t xml:space="preserve">        "parentId": "uuid|null",</w:t>
      </w:r>
    </w:p>
    <w:p>
      <w:r>
        <w:t xml:space="preserve">        "children": [ /* same shape */ ]</w:t>
      </w:r>
    </w:p>
    <w:p>
      <w:r>
        <w:t xml:space="preserve">      }</w:t>
      </w:r>
    </w:p>
    <w:p>
      <w:r>
        <w:t xml:space="preserve">    ],</w:t>
      </w:r>
    </w:p>
    <w:p>
      <w:r>
        <w:t xml:space="preserve">    "generatedAt": "ISO8601 timestamp"</w:t>
      </w:r>
    </w:p>
    <w:p>
      <w:r>
        <w:t xml:space="preserve">  },</w:t>
      </w:r>
    </w:p>
    <w:p>
      <w:r>
        <w:t xml:space="preserve">  "error": null</w:t>
      </w:r>
    </w:p>
    <w:p>
      <w:r>
        <w:t>}</w:t>
      </w:r>
    </w:p>
    <w:p>
      <w:r>
        <w:t>```</w:t>
      </w:r>
    </w:p>
    <w:p>
      <w:pPr>
        <w:pStyle w:val="ListBullet"/>
      </w:pPr>
      <w:r>
        <w:t>**Errors:**</w:t>
      </w:r>
    </w:p>
    <w:p>
      <w:r>
        <w:t>| Status | Code | Message |</w:t>
      </w:r>
    </w:p>
    <w:p>
      <w:r>
        <w:t>|--------|------|---------|</w:t>
      </w:r>
    </w:p>
    <w:p>
      <w:r>
        <w:t>| 400 | `INVALID_PARAM` | `depth` negative beyond allowed range |</w:t>
      </w:r>
    </w:p>
    <w:p>
      <w:r>
        <w:t>| 404 | `ROOT_NOT_FOUND` | Specified root employee does not exist |</w:t>
      </w:r>
    </w:p>
    <w:p>
      <w:r>
        <w:t>| 500 | `INTERNAL_ERROR` | Unexpected DB error |</w:t>
      </w:r>
    </w:p>
    <w:p>
      <w:pPr>
        <w:pStyle w:val="ListBullet"/>
      </w:pPr>
      <w:r>
        <w:t>**Rate Limit:** 30 req/s per user (API Gateway).</w:t>
      </w:r>
    </w:p>
    <w:p>
      <w:r>
        <w:t>---</w:t>
      </w:r>
    </w:p>
    <w:p>
      <w:pPr>
        <w:pStyle w:val="Heading3"/>
      </w:pPr>
      <w:r>
        <w:t>2.4.4 POST `/onboarding/task/{taskId}/complete`</w:t>
      </w:r>
    </w:p>
    <w:p>
      <w:pPr>
        <w:pStyle w:val="ListBullet"/>
      </w:pPr>
      <w:r>
        <w:t>**Auth:** Bearer JWT with scope `onboarding:write`.</w:t>
      </w:r>
    </w:p>
    <w:p>
      <w:pPr>
        <w:pStyle w:val="ListBullet"/>
      </w:pPr>
      <w:r>
        <w:t>**Path Parameter:** `taskId` (UUID).</w:t>
      </w:r>
    </w:p>
    <w:p>
      <w:pPr>
        <w:pStyle w:val="ListBullet"/>
      </w:pPr>
      <w:r>
        <w:t>**Request Body:**</w:t>
      </w:r>
    </w:p>
    <w:p>
      <w:r>
        <w:t>```json</w:t>
      </w:r>
    </w:p>
    <w:p>
      <w:r>
        <w:t>{</w:t>
      </w:r>
    </w:p>
    <w:p>
      <w:r>
        <w:t xml:space="preserve">  "completedAt": "ISO8601 timestamp",   // optional, defaults to now()</w:t>
      </w:r>
    </w:p>
    <w:p>
      <w:r>
        <w:t xml:space="preserve">  "evidenceUrls": ["string"]            // list of pre‑signed S3 URLs (max 5)</w:t>
      </w:r>
    </w:p>
    <w:p>
      <w:r>
        <w:t>}</w:t>
      </w:r>
    </w:p>
    <w:p>
      <w:r>
        <w:t>```</w:t>
      </w:r>
    </w:p>
    <w:p>
      <w:pPr>
        <w:pStyle w:val="ListBullet"/>
      </w:pPr>
      <w:r>
        <w:t>**Success:** `200 OK`</w:t>
      </w:r>
    </w:p>
    <w:p>
      <w:r>
        <w:t>```json</w:t>
      </w:r>
    </w:p>
    <w:p>
      <w:r>
        <w:t>{</w:t>
      </w:r>
    </w:p>
    <w:p>
      <w:r>
        <w:t xml:space="preserve">  "data": {</w:t>
      </w:r>
    </w:p>
    <w:p>
      <w:r>
        <w:t xml:space="preserve">    "taskId": "uuid",</w:t>
      </w:r>
    </w:p>
    <w:p>
      <w:r>
        <w:t xml:space="preserve">    "status": "COMPLETED",</w:t>
      </w:r>
    </w:p>
    <w:p>
      <w:r>
        <w:t xml:space="preserve">    "recordedAt": "ISO8601 timestamp"</w:t>
      </w:r>
    </w:p>
    <w:p>
      <w:r>
        <w:t xml:space="preserve">  },</w:t>
      </w:r>
    </w:p>
    <w:p>
      <w:r>
        <w:t xml:space="preserve">  "error": null</w:t>
      </w:r>
    </w:p>
    <w:p>
      <w:r>
        <w:t>}</w:t>
      </w:r>
    </w:p>
    <w:p>
      <w:r>
        <w:t>```</w:t>
      </w:r>
    </w:p>
    <w:p>
      <w:pPr>
        <w:pStyle w:val="ListBullet"/>
      </w:pPr>
      <w:r>
        <w:t>**Errors:**</w:t>
      </w:r>
    </w:p>
    <w:p>
      <w:r>
        <w:t>| Status | Code | Message |</w:t>
      </w:r>
    </w:p>
    <w:p>
      <w:r>
        <w:t>|--------|------|---------|</w:t>
      </w:r>
    </w:p>
    <w:p>
      <w:r>
        <w:t>| 400 | `VALIDATION_ERROR` | `completedAt` in the future or evidenceUrls &gt;5 |</w:t>
      </w:r>
    </w:p>
    <w:p>
      <w:r>
        <w:t>| 404 | `TASK_NOT_FOUND` | Task does not exist or not belonging to the caller’s tenant |</w:t>
      </w:r>
    </w:p>
    <w:p>
      <w:r>
        <w:t>| 409 | `ALREADY_COMPLETED` | Task already marked COMPLETED |</w:t>
      </w:r>
    </w:p>
    <w:p>
      <w:r>
        <w:t>| 500 | `INTERNAL_ERROR` | DB write failure |</w:t>
      </w:r>
    </w:p>
    <w:p>
      <w:pPr>
        <w:pStyle w:val="ListBullet"/>
      </w:pPr>
      <w:r>
        <w:t>**Rate Limit:** 20 req/s per user.</w:t>
      </w:r>
    </w:p>
    <w:p>
      <w:r>
        <w:t>---</w:t>
      </w:r>
    </w:p>
    <w:p>
      <w:pPr>
        <w:pStyle w:val="Heading3"/>
      </w:pPr>
      <w:r>
        <w:t>2.4.5 POST `/timeoff/request`</w:t>
      </w:r>
    </w:p>
    <w:p>
      <w:pPr>
        <w:pStyle w:val="ListBullet"/>
      </w:pPr>
      <w:r>
        <w:t>**Auth:** Bearer JWT with scope `timeoff:write`.</w:t>
      </w:r>
    </w:p>
    <w:p>
      <w:pPr>
        <w:pStyle w:val="ListBullet"/>
      </w:pPr>
      <w:r>
        <w:t>**Request Body:** (as per HLD)</w:t>
      </w:r>
    </w:p>
    <w:p>
      <w:r>
        <w:t>```json</w:t>
      </w:r>
    </w:p>
    <w:p>
      <w:r>
        <w:t>{</w:t>
      </w:r>
    </w:p>
    <w:p>
      <w:r>
        <w:t xml:space="preserve">  "employeeId": "uuid",</w:t>
      </w:r>
    </w:p>
    <w:p>
      <w:r>
        <w:t xml:space="preserve">  "leaveType": "string",</w:t>
      </w:r>
    </w:p>
    <w:p>
      <w:r>
        <w:t xml:space="preserve">  "startDate": "ISO8601 date",</w:t>
      </w:r>
    </w:p>
    <w:p>
      <w:r>
        <w:t xml:space="preserve">  "endDate": "ISO8601 date",</w:t>
      </w:r>
    </w:p>
    <w:p>
      <w:r>
        <w:t xml:space="preserve">  "hours": "number",          // optional</w:t>
      </w:r>
    </w:p>
    <w:p>
      <w:r>
        <w:t xml:space="preserve">  "comment": "string?"</w:t>
      </w:r>
    </w:p>
    <w:p>
      <w:r>
        <w:t>}</w:t>
      </w:r>
    </w:p>
    <w:p>
      <w:r>
        <w:t>```</w:t>
      </w:r>
    </w:p>
    <w:p>
      <w:pPr>
        <w:pStyle w:val="ListBullet"/>
      </w:pPr>
      <w:r>
        <w:t>**Success:** `202 Accepted` (request persisted, approval workflow started)</w:t>
      </w:r>
    </w:p>
    <w:p>
      <w:r>
        <w:t>```json</w:t>
      </w:r>
    </w:p>
    <w:p>
      <w:r>
        <w:t>{</w:t>
      </w:r>
    </w:p>
    <w:p>
      <w:r>
        <w:t xml:space="preserve">  "data": {</w:t>
      </w:r>
    </w:p>
    <w:p>
      <w:r>
        <w:t xml:space="preserve">    "requestId": "uuid",</w:t>
      </w:r>
    </w:p>
    <w:p>
      <w:r>
        <w:t xml:space="preserve">    "status": "PENDING",</w:t>
      </w:r>
    </w:p>
    <w:p>
      <w:r>
        <w:t xml:space="preserve">    "createdAt": "ISO8601 timestamp"</w:t>
      </w:r>
    </w:p>
    <w:p>
      <w:r>
        <w:t xml:space="preserve">  },</w:t>
      </w:r>
    </w:p>
    <w:p>
      <w:r>
        <w:t xml:space="preserve">  "error": null</w:t>
      </w:r>
    </w:p>
    <w:p>
      <w:r>
        <w:t>}</w:t>
      </w:r>
    </w:p>
    <w:p>
      <w:r>
        <w:t>```</w:t>
      </w:r>
    </w:p>
    <w:p>
      <w:pPr>
        <w:pStyle w:val="ListBullet"/>
      </w:pPr>
      <w:r>
        <w:t>**Errors:**</w:t>
      </w:r>
    </w:p>
    <w:p>
      <w:r>
        <w:t>| Status | Code | Message |</w:t>
      </w:r>
    </w:p>
    <w:p>
      <w:r>
        <w:t>|--------|------|---------|</w:t>
      </w:r>
    </w:p>
    <w:p>
      <w:r>
        <w:t>| 400 | `VALIDATION_ERROR` | Missing fields, dates invalid, hours &gt; (end‑start)*8 |</w:t>
      </w:r>
    </w:p>
    <w:p>
      <w:r>
        <w:t>| 403 | `INSUFFICIENT_BALANCE` | Requested time off exceeds accrued balance |</w:t>
      </w:r>
    </w:p>
    <w:p>
      <w:r>
        <w:t>| 404 | `EMPLOYEE_NOT_FOUND` | employeeId not in tenant |</w:t>
      </w:r>
    </w:p>
    <w:p>
      <w:r>
        <w:t>| 409 | `DATE_CONFLICT` | Overlaps with an existing approved request for same employee |</w:t>
      </w:r>
    </w:p>
    <w:p>
      <w:r>
        <w:t>| 500 | `INTERNAL_ERROR` | DB error |</w:t>
      </w:r>
    </w:p>
    <w:p>
      <w:pPr>
        <w:pStyle w:val="ListBullet"/>
      </w:pPr>
      <w:r>
        <w:t>**Rate Limit:** 15 req/s per user.</w:t>
      </w:r>
    </w:p>
    <w:p>
      <w:r>
        <w:t>---</w:t>
      </w:r>
    </w:p>
    <w:p>
      <w:pPr>
        <w:pStyle w:val="Heading3"/>
      </w:pPr>
      <w:r>
        <w:t>2.4.6 POST `/timeoff/request/{requestId}/action`</w:t>
      </w:r>
    </w:p>
    <w:p>
      <w:pPr>
        <w:pStyle w:val="ListBullet"/>
      </w:pPr>
      <w:r>
        <w:t>**Auth:** Bearer JWT with scope `timeoff:approve`.</w:t>
      </w:r>
    </w:p>
    <w:p>
      <w:pPr>
        <w:pStyle w:val="ListBullet"/>
      </w:pPr>
      <w:r>
        <w:t>**Path Parameter:** `requestId` (UUID).</w:t>
      </w:r>
    </w:p>
    <w:p>
      <w:pPr>
        <w:pStyle w:val="ListBullet"/>
      </w:pPr>
      <w:r>
        <w:t>**Request Body:**</w:t>
      </w:r>
    </w:p>
    <w:p>
      <w:r>
        <w:t>```json</w:t>
      </w:r>
    </w:p>
    <w:p>
      <w:r>
        <w:t>{</w:t>
      </w:r>
    </w:p>
    <w:p>
      <w:r>
        <w:t xml:space="preserve">  "action": "APPROVE|REJECT",</w:t>
      </w:r>
    </w:p>
    <w:p>
      <w:r>
        <w:t xml:space="preserve">  "comment": "string?"</w:t>
      </w:r>
    </w:p>
    <w:p>
      <w:r>
        <w:t>}</w:t>
      </w:r>
    </w:p>
    <w:p>
      <w:r>
        <w:t>```</w:t>
      </w:r>
    </w:p>
    <w:p>
      <w:pPr>
        <w:pStyle w:val="ListBullet"/>
      </w:pPr>
      <w:r>
        <w:t>**Success:** `200 OK`</w:t>
      </w:r>
    </w:p>
    <w:p>
      <w:r>
        <w:t>```json</w:t>
      </w:r>
    </w:p>
    <w:p>
      <w:r>
        <w:t>{</w:t>
      </w:r>
    </w:p>
    <w:p>
      <w:r>
        <w:t xml:space="preserve">  "data": {</w:t>
      </w:r>
    </w:p>
    <w:p>
      <w:r>
        <w:t xml:space="preserve">    "requestId": "uuid",</w:t>
      </w:r>
    </w:p>
    <w:p>
      <w:r>
        <w:t xml:space="preserve">    "status": "APPROVED|REJECTED",</w:t>
      </w:r>
    </w:p>
    <w:p>
      <w:r>
        <w:t xml:space="preserve">    "updatedAt": "ISO8601 timestamp",</w:t>
      </w:r>
    </w:p>
    <w:p>
      <w:r>
        <w:t xml:space="preserve">    "approverId": "uuid"</w:t>
      </w:r>
    </w:p>
    <w:p>
      <w:r>
        <w:t xml:space="preserve">  },</w:t>
      </w:r>
    </w:p>
    <w:p>
      <w:r>
        <w:t xml:space="preserve">  "error": null</w:t>
      </w:r>
    </w:p>
    <w:p>
      <w:r>
        <w:t>}</w:t>
      </w:r>
    </w:p>
    <w:p>
      <w:r>
        <w:t>```</w:t>
      </w:r>
    </w:p>
    <w:p>
      <w:pPr>
        <w:pStyle w:val="ListBullet"/>
      </w:pPr>
      <w:r>
        <w:t>**Errors:**</w:t>
      </w:r>
    </w:p>
    <w:p>
      <w:r>
        <w:t>| Status | Code | Message |</w:t>
      </w:r>
    </w:p>
    <w:p>
      <w:r>
        <w:t>|--------|------|---------|</w:t>
      </w:r>
    </w:p>
    <w:p>
      <w:r>
        <w:t>| 400 | `VALIDATION_ERROR` | Invalid action |</w:t>
      </w:r>
    </w:p>
    <w:p>
      <w:r>
        <w:t>| 403 | `NOT_AUTHORIZED` | Caller lacks approve scope or is not a manager/HR |</w:t>
      </w:r>
    </w:p>
    <w:p>
      <w:r>
        <w:t>| 404 | `REQUEST_NOT_FOUND` | requestId not found or not in PENDING state |</w:t>
      </w:r>
    </w:p>
    <w:p>
      <w:r>
        <w:t>| 409 | `INVALID_TRANSITION` | Request already processed |</w:t>
      </w:r>
    </w:p>
    <w:p>
      <w:r>
        <w:t>| 500 | `INTERNAL_ERROR` | DB error |</w:t>
      </w:r>
    </w:p>
    <w:p>
      <w:pPr>
        <w:pStyle w:val="ListBullet"/>
      </w:pPr>
      <w:r>
        <w:t>**Rate Limit:** 10 req/s per user.</w:t>
      </w:r>
    </w:p>
    <w:p>
      <w:r>
        <w:t>---</w:t>
      </w:r>
    </w:p>
    <w:p>
      <w:pPr>
        <w:pStyle w:val="Heading3"/>
      </w:pPr>
      <w:r>
        <w:t>2.4.7 POST `/payroll/sync`</w:t>
      </w:r>
    </w:p>
    <w:p>
      <w:pPr>
        <w:pStyle w:val="ListBullet"/>
      </w:pPr>
      <w:r>
        <w:t>**Auth:** Bearer JWT with scope `payroll:push` (service‑account used by scheduler).</w:t>
      </w:r>
    </w:p>
    <w:p>
      <w:pPr>
        <w:pStyle w:val="ListBullet"/>
      </w:pPr>
      <w:r>
        <w:t>**Request Body:**</w:t>
      </w:r>
    </w:p>
    <w:p>
      <w:r>
        <w:t>```json</w:t>
      </w:r>
    </w:p>
    <w:p>
      <w:r>
        <w:t>{</w:t>
      </w:r>
    </w:p>
    <w:p>
      <w:r>
        <w:t xml:space="preserve">  "syncType": "FULL|INCREMENTAL",</w:t>
      </w:r>
    </w:p>
    <w:p>
      <w:r>
        <w:t xml:space="preserve">  "effectiveDate": "ISO8601 date",</w:t>
      </w:r>
    </w:p>
    <w:p>
      <w:r>
        <w:t xml:space="preserve">  "employeeIds": ["uuid"]   // optional; if omitted, all active employees</w:t>
      </w:r>
    </w:p>
    <w:p>
      <w:r>
        <w:t>}</w:t>
      </w:r>
    </w:p>
    <w:p>
      <w:r>
        <w:t>```</w:t>
      </w:r>
    </w:p>
    <w:p>
      <w:pPr>
        <w:pStyle w:val="ListBullet"/>
      </w:pPr>
      <w:r>
        <w:t>**Success:** `202 Accepted`</w:t>
      </w:r>
    </w:p>
    <w:p>
      <w:r>
        <w:t>```json</w:t>
      </w:r>
    </w:p>
    <w:p>
      <w:r>
        <w:t>{</w:t>
      </w:r>
    </w:p>
    <w:p>
      <w:r>
        <w:t xml:space="preserve">  "data": {</w:t>
      </w:r>
    </w:p>
    <w:p>
      <w:r>
        <w:t xml:space="preserve">    "syncId": "uuid",</w:t>
      </w:r>
    </w:p>
    <w:p>
      <w:r>
        <w:t xml:space="preserve">    "status": "QUEUED",</w:t>
      </w:r>
    </w:p>
    <w:p>
      <w:r>
        <w:t xml:space="preserve">    "estimatedCompletion": "ISO8601 timestamp"</w:t>
      </w:r>
    </w:p>
    <w:p>
      <w:r>
        <w:t xml:space="preserve">  },</w:t>
      </w:r>
    </w:p>
    <w:p>
      <w:r>
        <w:t xml:space="preserve">  "error": null</w:t>
      </w:r>
    </w:p>
    <w:p>
      <w:r>
        <w:t>}</w:t>
      </w:r>
    </w:p>
    <w:p>
      <w:r>
        <w:t>```</w:t>
      </w:r>
    </w:p>
    <w:p>
      <w:pPr>
        <w:pStyle w:val="ListBullet"/>
      </w:pPr>
      <w:r>
        <w:t>**Errors:**</w:t>
      </w:r>
    </w:p>
    <w:p>
      <w:r>
        <w:t>| Status | Code | Message |</w:t>
      </w:r>
    </w:p>
    <w:p>
      <w:r>
        <w:t>|--------|------|---------|</w:t>
      </w:r>
    </w:p>
    <w:p>
      <w:r>
        <w:t>| 400 | `VALIDATION_ERROR` | Invalid syncType or date |</w:t>
      </w:r>
    </w:p>
    <w:p>
      <w:r>
        <w:t>| 403 | `INSUFFICIENT_PERMS` | Missing payroll:push scope |</w:t>
      </w:r>
    </w:p>
    <w:p>
      <w:r>
        <w:t>| 500 | `INTERNAL_ERROR` | Failed to enqueue SQS message |</w:t>
      </w:r>
    </w:p>
    <w:p>
      <w:pPr>
        <w:pStyle w:val="ListBullet"/>
      </w:pPr>
      <w:r>
        <w:t>**Rate Limit:** 2 req/min per scheduler (to avoid throttling external payroll APIs).</w:t>
      </w:r>
    </w:p>
    <w:p>
      <w:r>
        <w:t>---</w:t>
      </w:r>
    </w:p>
    <w:p>
      <w:pPr>
        <w:pStyle w:val="Heading2"/>
      </w:pPr>
      <w:r>
        <w:t>2.5 Remaining Endpoints (brief)</w:t>
      </w:r>
    </w:p>
    <w:p>
      <w:r>
        <w:t>| Endpoint | Method | Auth Scope | Key Notes |</w:t>
      </w:r>
    </w:p>
    <w:p>
      <w:r>
        <w:t>|----------|--------|------------|-----------|</w:t>
      </w:r>
    </w:p>
    <w:p>
      <w:r>
        <w:t>| `GET /config/{key}` | GET | `config:read` | Returns JSON value; caches in Redis for 5 min. |</w:t>
      </w:r>
    </w:p>
    <w:p>
      <w:r>
        <w:t>| `PUT /config/{key}` | PUT | `config:write` | Invalidates Redis key on success. |</w:t>
      </w:r>
    </w:p>
    <w:p>
      <w:r>
        <w:t>| `GET /onboarding/checklist/{id}` | GET | `onboarding:read` | Returns checklist + tasks. |</w:t>
      </w:r>
    </w:p>
    <w:p>
      <w:r>
        <w:t>| `POST /onboarding/checklist` | POST | `onboarding:write` | Creates checklist; returns ID. |</w:t>
      </w:r>
    </w:p>
    <w:p>
      <w:r>
        <w:t>| `POST /onboarding/instance` | POST | `onboarding:write` | Links employee → checklist; triggers first task reminders via NotificationService. |</w:t>
      </w:r>
    </w:p>
    <w:p>
      <w:r>
        <w:t>| `GET /onboarding/instance/{instanceId}` | GET | `onboarding:read` | Returns progress (% completed). |</w:t>
      </w:r>
    </w:p>
    <w:p>
      <w:r>
        <w:t>| `POST /reviews/cycle` | POST | `review:write` | Creates cycle; auto‑assigns all active employees as reviewees. |</w:t>
      </w:r>
    </w:p>
    <w:p>
      <w:r>
        <w:t>| `GET /reviews/cycle/{id}` | GET | `review:read` | Returns cycle metadata. |</w:t>
      </w:r>
    </w:p>
    <w:p>
      <w:r>
        <w:t>| `POST /reviews/feedback` | POST | `review:write` | Stores feedback; triggers reminder if reviewee has pending feedbacks. |</w:t>
      </w:r>
    </w:p>
    <w:p>
      <w:r>
        <w:t>| `GET /reviews/feedback/{revieweeId}` | GET | `review:read` | Returns list of feedbacks for a reviewee in a given cycle (query param `cycleId`). |</w:t>
      </w:r>
    </w:p>
    <w:p>
      <w:r>
        <w:t>| `GET /timeoff/pending` | GET | `timeoff:read` | Returns requests where status = PENDING and request.employeeId’s manager = caller OR caller has HR role. |</w:t>
      </w:r>
    </w:p>
    <w:p>
      <w:r>
        <w:t>| `GET /timeoff/balance` | GET | `timeoff:read` | Returns balances for caller (or for a subordinate if caller is manager with `subordinateId` query). |</w:t>
      </w:r>
    </w:p>
    <w:p>
      <w:r>
        <w:t>| `GET /payroll/status/{syncId}` | GET | `payroll:read` | Returns status (QUEUED, IN_PROGRESS, COMPLETED, FAILED) + result URL if completed. |</w:t>
      </w:r>
    </w:p>
    <w:p>
      <w:r>
        <w:t>| `GET /audit/logs` | GET | `audit:read` | Supports filters: `tenant_id`, `event_type`, `start_date`, `end_date`, `page`, `limit`. Returns paginated list. |</w:t>
      </w:r>
    </w:p>
    <w:p>
      <w:r>
        <w:t>| `POST /notification/test` | POST | `notification:write` | Sends a test email using a predefined template; used in CI/CD smoke tests. |</w:t>
      </w:r>
    </w:p>
    <w:p>
      <w:r>
        <w:t>---</w:t>
      </w:r>
    </w:p>
    <w:p>
      <w:pPr>
        <w:pStyle w:val="Heading1"/>
      </w:pPr>
      <w:r>
        <w:t>3. Sequence Diagrams</w:t>
      </w:r>
    </w:p>
    <w:p>
      <w:r>
        <w:t>We use a simple textual arrow notation.  `=&gt;` denotes a request, `&lt;=` a response.  Errors are shown in brackets.</w:t>
      </w:r>
    </w:p>
    <w:p>
      <w:pPr>
        <w:pStyle w:val="Heading2"/>
      </w:pPr>
      <w:r>
        <w:t>3.1 Time‑Off Request Approval Flow (most critical)</w:t>
      </w:r>
    </w:p>
    <w:p>
      <w:r>
        <w:t>```</w:t>
      </w:r>
    </w:p>
    <w:p>
      <w:r>
        <w:t>Employee (Browser) -&gt; API Gateway: POST /timeoff/request {employeeId, leaveType, startDate, endDate, hours, comment}</w:t>
      </w:r>
    </w:p>
    <w:p>
      <w:r>
        <w:t>API Gateway -&gt; Auth Service: validateToken(JWT)</w:t>
      </w:r>
    </w:p>
    <w:p>
      <w:r>
        <w:t>Auth Service --&gt; API Gateway: {userId: employeeId, tenantId, roles: [EMPLOYEE]}</w:t>
      </w:r>
    </w:p>
    <w:p>
      <w:r>
        <w:t>API Gateway -&gt; TimeOffService: createRequest(payload)</w:t>
      </w:r>
    </w:p>
    <w:p>
      <w:r>
        <w:t>TimeOffService -&gt; ConfigService: GET /leave-policies?leaveType=VACATION</w:t>
      </w:r>
    </w:p>
    <w:p>
      <w:r>
        <w:t>ConfigService --&gt; TimeOffService: {policy}</w:t>
      </w:r>
    </w:p>
    <w:p>
      <w:r>
        <w:t>TimeOffService -&gt; Employees Table: SELECT balance where employeeId=? and leaveType=?</w:t>
      </w:r>
    </w:p>
    <w:p>
      <w:r>
        <w:t>Employees Table --&gt; TimeOffService: {balanceDays}</w:t>
      </w:r>
    </w:p>
    <w:p>
      <w:r>
        <w:t>[If balance insufficient] TimeOffService --&gt; API Gateway: 403 {error: "INSUFFICIENT_BALANCE"}</w:t>
      </w:r>
    </w:p>
    <w:p>
      <w:r>
        <w:t>API Gateway --&gt; Employee: 403 {error: "Insufficient leave balance"}</w:t>
      </w:r>
    </w:p>
    <w:p>
      <w:r>
        <w:t>[Else] TimeOffService -&gt; TimeOffRequests Table: INSERT (status=PENDING)</w:t>
      </w:r>
    </w:p>
    <w:p>
      <w:r>
        <w:t>TimeOffRequests Table --&gt; TimeOffService: {requestId}</w:t>
      </w:r>
    </w:p>
    <w:p>
      <w:r>
        <w:t>TimeOffService -&gt; SNS (timeoff-events): Publish TimeOffRequestCreated {requestId, employeeId, ...}</w:t>
      </w:r>
    </w:p>
    <w:p>
      <w:r>
        <w:t>TimeOffService --&gt; API Gateway: 202 {requestId, status:PENDING, createdAt}</w:t>
      </w:r>
    </w:p>
    <w:p>
      <w:r>
        <w:t>API Gateway --&gt; Employee: 202 {requestId, status:PENDING, createdAt}</w:t>
      </w:r>
    </w:p>
    <w:p>
      <w:r>
        <w:t>[Parallel] NotificationService (subscriber to timeoff-events) &lt;- SNS: TimeOffRequestCreated</w:t>
      </w:r>
    </w:p>
    <w:p>
      <w:r>
        <w:t>NotificationService -&gt; SES: SendEmail(to=manager, subject="New Time‑Off Request", body=template)</w:t>
      </w:r>
    </w:p>
    <w:p>
      <w:r>
        <w:t>NotificationService --&gt; NotificationService: (email queued)</w:t>
      </w:r>
    </w:p>
    <w:p>
      <w:r>
        <w:t>NotificationService -&gt; In‑App DB: INSERT notification for manager</w:t>
      </w:r>
    </w:p>
    <w:p>
      <w:r>
        <w:t>NotificationService --&gt; NotificationService: (done)</w:t>
      </w:r>
    </w:p>
    <w:p>
      <w:r>
        <w:t>[Manager action] Manager (Browser) -&gt; API Gateway: GET /timeoff/pending</w:t>
      </w:r>
    </w:p>
    <w:p>
      <w:r>
        <w:t>API Gateway -&gt; Auth Service: validateToken(JWT)</w:t>
      </w:r>
    </w:p>
    <w:p>
      <w:r>
        <w:t>Auth Service --&gt; API Gateway: {userId: managerId, tenantId, roles: [MANAGER]}</w:t>
      </w:r>
    </w:p>
    <w:p>
      <w:r>
        <w:t>API Gateway -&gt; TimeOffService: getPendingRequests(managerId)</w:t>
      </w:r>
    </w:p>
    <w:p>
      <w:r>
        <w:t>TimeOffService -&gt; TimeOffRequests Table: SELECT * WHERE status='PENDING' AND employee.manager_id = managerId</w:t>
      </w:r>
    </w:p>
    <w:p>
      <w:r>
        <w:t>TimeOffRequests Table --&gt; TimeOffService: [{requestId,...}]</w:t>
      </w:r>
    </w:p>
    <w:p>
      <w:r>
        <w:t>TimeOffService --&gt; API Gateway: 200 {data: [{requestId,...}]}</w:t>
      </w:r>
    </w:p>
    <w:p>
      <w:r>
        <w:t>API Gateway --&gt; Manager: 200 {list of pending requests}</w:t>
      </w:r>
    </w:p>
    <w:p>
      <w:r>
        <w:t>Manager (Browser) -&gt; API Gateway: POST /timeoff/request/{requestId}/action {action:APPROVE, comment:"Looks good"}</w:t>
      </w:r>
    </w:p>
    <w:p>
      <w:r>
        <w:t>API Gateway -&gt; Auth Service: validateToken(JWT)</w:t>
      </w:r>
    </w:p>
    <w:p>
      <w:r>
        <w:t>Auth Service --&gt; API Gateway: {userId: managerId, tenantId, roles: [MANAGER,HR]}</w:t>
      </w:r>
    </w:p>
    <w:p>
      <w:r>
        <w:t>API Gateway -&gt; TimeOffService: updateRequest(requestId, action, comment)</w:t>
      </w:r>
    </w:p>
    <w:p>
      <w:r>
        <w:t>TimeOffService -&gt; TimeOffRequests Table: UPDATE SET status=APPROVED, approver_id=managerId, updated_at=now() WHERE id=requestId AND status='PENDING'</w:t>
      </w:r>
    </w:p>
    <w:p>
      <w:r>
        <w:t>TimeOffRequests Table --&gt; TimeOffService: {rowsAffected=1}</w:t>
      </w:r>
    </w:p>
    <w:p>
      <w:r>
        <w:t>[If rowsAffected=0] TimeOffService --&gt; API Gateway: 409 {error: "INVALID_TRANSITION"}</w:t>
      </w:r>
    </w:p>
    <w:p>
      <w:r>
        <w:t>API Gateway --&gt; Manager: 409 {error: "Request already processed"}</w:t>
      </w:r>
    </w:p>
    <w:p>
      <w:r>
        <w:t>[Else] TimeOffService -&gt; SNS (timeoff-events): Publish TimeOffApproved {requestId, employeeId, ...}</w:t>
      </w:r>
    </w:p>
    <w:p>
      <w:r>
        <w:t>TimeOffService --&gt; API Gateway: 200 {requestId, status:APPROVED, updatedAt, approverId:managerId}</w:t>
      </w:r>
    </w:p>
    <w:p>
      <w:r>
        <w:t>API Gateway --&gt; Manager: 200 {requestId, status:APPROVED, updatedAt, approverId:managerId}</w:t>
      </w:r>
    </w:p>
    <w:p>
      <w:r>
        <w:t>[Parallel] NotificationService (subscriber) &lt;- SNS: TimeOffApproved</w:t>
      </w:r>
    </w:p>
    <w:p>
      <w:r>
        <w:t>NotificationService -&gt; SES: SendEmail(to=employee, subject="Time‑Off Approved", body=template)</w:t>
      </w:r>
    </w:p>
    <w:p>
      <w:r>
        <w:t>NotificationService -&gt; In‑App DB: INSERT notification for employee</w:t>
      </w:r>
    </w:p>
    <w:p>
      <w:r>
        <w:t>NotificationService --&gt; NotificationService: (done)</w:t>
      </w:r>
    </w:p>
    <w:p>
      <w:r>
        <w:t>[Async] PayrollIntegrationService (subscriber to timeoff-events via SQS) &lt;- SNS: TimeOffApproved</w:t>
      </w:r>
    </w:p>
    <w:p>
      <w:r>
        <w:t>PayrollIntegrationService -&gt; PayrollIntegrationService: enqueue PayrollSyncRequest (incremental) into SQS payroll-sync</w:t>
      </w:r>
    </w:p>
    <w:p>
      <w:r>
        <w:t>PayrollIntegrationService --&gt; PayrollIntegrationService: (ack)</w:t>
      </w:r>
    </w:p>
    <w:p>
      <w:r>
        <w:t>[Later] PayrollIntegrationService worker -&gt; External Payroll API: POST absence data</w:t>
      </w:r>
    </w:p>
    <w:p>
      <w:r>
        <w:t>External Payroll API --&gt; PayrollIntegrationService: {success}</w:t>
      </w:r>
    </w:p>
    <w:p>
      <w:r>
        <w:t>PayrollIntegrationService -&gt; SNS (payroll-events): Publish PayrollResult {syncId, status:SUCCESS}</w:t>
      </w:r>
    </w:p>
    <w:p>
      <w:r>
        <w:t>```</w:t>
      </w:r>
    </w:p>
    <w:p>
      <w:r>
        <w:t>**Timing notes:**</w:t>
      </w:r>
    </w:p>
    <w:p>
      <w:pPr>
        <w:pStyle w:val="ListBullet"/>
      </w:pPr>
      <w:r>
        <w:t>API Gateway → Auth Service ≈ 5 ms (JWT verification).</w:t>
      </w:r>
    </w:p>
    <w:p>
      <w:pPr>
        <w:pStyle w:val="ListBullet"/>
      </w:pPr>
      <w:r>
        <w:t>DB reads/writes &lt; 15 ms (Aurora with read replica).</w:t>
      </w:r>
    </w:p>
    <w:p>
      <w:pPr>
        <w:pStyle w:val="ListBullet"/>
      </w:pPr>
      <w:r>
        <w:t>SNS publish/subscribe &lt; 20 ms.</w:t>
      </w:r>
    </w:p>
    <w:p>
      <w:pPr>
        <w:pStyle w:val="ListBullet"/>
      </w:pPr>
      <w:r>
        <w:t>End‑to‑end latency for request submission ≈ 80 ms (well under 200 ms SLA).</w:t>
      </w:r>
    </w:p>
    <w:p>
      <w:r>
        <w:t>---</w:t>
      </w:r>
    </w:p>
    <w:p>
      <w:pPr>
        <w:pStyle w:val="Heading2"/>
      </w:pPr>
      <w:r>
        <w:t>3.2 Onboarding Task Completion Flow</w:t>
      </w:r>
    </w:p>
    <w:p>
      <w:r>
        <w:t>```</w:t>
      </w:r>
    </w:p>
    <w:p>
      <w:r>
        <w:t>New Hire (Browser) -&gt; API Gateway: POST /onboarding/task/{taskId}/complete {completedAt, evidenceUrls}</w:t>
      </w:r>
    </w:p>
    <w:p>
      <w:r>
        <w:t>API Gateway -&gt; Auth Service: validateToken(JWT)</w:t>
      </w:r>
    </w:p>
    <w:p>
      <w:r>
        <w:t>Auth Service --&gt; API Gateway: {userId: employeeId, tenantId, roles: [EMPLOYEE]}</w:t>
      </w:r>
    </w:p>
    <w:p>
      <w:r>
        <w:t>API Gateway -&gt; OnboardingService: completeTask(taskId, payload)</w:t>
      </w:r>
    </w:p>
    <w:p>
      <w:r>
        <w:t>OnboardingService -&gt; OnboardingTasks Table: SELECT * WHERE task_id=? AND checklist_id IN (SELECT checklist_id FROM onboarding_instances WHERE employee_id=?)</w:t>
      </w:r>
    </w:p>
    <w:p>
      <w:r>
        <w:t>OnboardingTasks Table --&gt; OnboardingService: {task}</w:t>
      </w:r>
    </w:p>
    <w:p>
      <w:r>
        <w:t>[If not found] OnboardingService --&gt; API Gateway: 404 {error: "TASK_NOT_FOUND"}</w:t>
      </w:r>
    </w:p>
    <w:p>
      <w:r>
        <w:t>API Gateway --&gt; New Hire: 404 {error: "Task not found or not assigned"}</w:t>
      </w:r>
    </w:p>
    <w:p>
      <w:r>
        <w:t>[Else] OnboardingService -&gt; OnboardingTasks Table: UPDATE SET status='COMPLETED', completed_at=?, evidence_urls=? WHERE task_id=?</w:t>
      </w:r>
    </w:p>
    <w:p>
      <w:r>
        <w:t>OnboardingTasks Table --&gt; OnboardingService: {rowsAffected=1}</w:t>
      </w:r>
    </w:p>
    <w:p>
      <w:r>
        <w:t>OnboardingService -&gt; SNS (onboarding-events): Publish TaskCompleted {taskId, instanceId, employeeId, completedAt}</w:t>
      </w:r>
    </w:p>
    <w:p>
      <w:r>
        <w:t>OnboardingService --&gt; API Gateway: 200 {taskId, status:COMPLETED, recordedAt}</w:t>
      </w:r>
    </w:p>
    <w:p>
      <w:r>
        <w:t>API Gateway --&gt; New Hire: 200 {taskId, status:COMPLETED, recordedAt}</w:t>
      </w:r>
    </w:p>
    <w:p>
      <w:r>
        <w:t>[Parallel] NotificationService &lt;- SNS: TaskCompleted</w:t>
      </w:r>
    </w:p>
    <w:p>
      <w:r>
        <w:t>NotificationService -&gt; SES: SendEmail(to=HRAdmin, subject="Onboarding Task Completed", body=template)</w:t>
      </w:r>
    </w:p>
    <w:p>
      <w:r>
        <w:t>NotificationService -&gt; In‑App DB: INSERT notification for HRAdmin</w:t>
      </w:r>
    </w:p>
    <w:p>
      <w:r>
        <w:t>NotificationService --&gt; NotificationService: (done)</w:t>
      </w:r>
    </w:p>
    <w:p>
      <w:r>
        <w:t>[Progress check] OnboardingService -&gt; OnboardingInstances Table: SELECT completed_tasks, total_tasks FROM onboarding_instances WHERE employee_id=? AND checklist_id=?</w:t>
      </w:r>
    </w:p>
    <w:p>
      <w:r>
        <w:t>OnboardingInstances Table --&gt; OnboardingService: {completed, total}</w:t>
      </w:r>
    </w:p>
    <w:p>
      <w:r>
        <w:t>[If completed == total] OnboardingService -&gt; SNS (onboarding-events): Publish OnboardingCompleted {instanceId, employeeId}</w:t>
      </w:r>
    </w:p>
    <w:p>
      <w:r>
        <w:t>OnboardingService --&gt; OnboardingService: (done)</w:t>
      </w:r>
    </w:p>
    <w:p>
      <w:r>
        <w:t>[Parallel] NotificationService &lt;- SNS: OnboardingCompleted</w:t>
      </w:r>
    </w:p>
    <w:p>
      <w:r>
        <w:t>NotificationService -&gt; SES: SendEmail(to=employee, subject="Onboarding Complete", body=template)</w:t>
      </w:r>
    </w:p>
    <w:p>
      <w:r>
        <w:t>NotificationService -&gt; In‑App DB: INSERT notification for employee</w:t>
      </w:r>
    </w:p>
    <w:p>
      <w:r>
        <w:t>NotificationService --&gt; NotificationService: (done)</w:t>
      </w:r>
    </w:p>
    <w:p>
      <w:r>
        <w:t>```</w:t>
      </w:r>
    </w:p>
    <w:p>
      <w:r>
        <w:t>**Timing notes:**</w:t>
      </w:r>
    </w:p>
    <w:p>
      <w:pPr>
        <w:pStyle w:val="ListBullet"/>
      </w:pPr>
      <w:r>
        <w:t>DB lookup + update ≈ 12 ms.</w:t>
      </w:r>
    </w:p>
    <w:p>
      <w:pPr>
        <w:pStyle w:val="ListBullet"/>
      </w:pPr>
      <w:r>
        <w:t>SNS publish ≈ 5 ms.</w:t>
      </w:r>
    </w:p>
    <w:p>
      <w:pPr>
        <w:pStyle w:val="ListBullet"/>
      </w:pPr>
      <w:r>
        <w:t>Total latency ≈ 30 ms.</w:t>
      </w:r>
    </w:p>
    <w:p>
      <w:r>
        <w:t>---</w:t>
      </w:r>
    </w:p>
    <w:p>
      <w:pPr>
        <w:pStyle w:val="Heading2"/>
      </w:pPr>
      <w:r>
        <w:t>3.3 Payroll Sync Push Flow (nightly batch)</w:t>
      </w:r>
    </w:p>
    <w:p>
      <w:r>
        <w:t>```</w:t>
      </w:r>
    </w:p>
    <w:p>
      <w:r>
        <w:t>Scheduler (CronJob on EKS) -&gt; API Gateway: POST /payroll/sync {syncType:INCREMENTAL, effectiveDate:2025-09-15}</w:t>
      </w:r>
    </w:p>
    <w:p>
      <w:r>
        <w:t>API Gateway -&gt; Auth Service: validateToken(JWT)   // service‑account JWT</w:t>
      </w:r>
    </w:p>
    <w:p>
      <w:r>
        <w:t>Auth Service --&gt; API Gateway: {userId: svc-payroll, tenantId, roles: [PAYROLL_PUSH]}</w:t>
      </w:r>
    </w:p>
    <w:p>
      <w:r>
        <w:t>API Gateway -&gt; PayrollIntegrationService: enqueueSync(payload)</w:t>
      </w:r>
    </w:p>
    <w:p>
      <w:r>
        <w:t>PayrollIntegrationService -&gt; SQS (payroll-sync): SendMessage {syncId, tenantId, syncType, effectiveDate, employeeIds[]}</w:t>
      </w:r>
    </w:p>
    <w:p>
      <w:r>
        <w:t>SQS --&gt; PayrollIntegrationService: {MessageId}</w:t>
      </w:r>
    </w:p>
    <w:p>
      <w:r>
        <w:t>PayrollIntegrationService --&gt; API Gateway: 202 {syncId, status:QUEUED, estimatedCompletion: now()+5min}</w:t>
      </w:r>
    </w:p>
    <w:p>
      <w:r>
        <w:t>API Gateway --&gt; Scheduler: 202 {syncId, status:QUEUED, estimatedCompletion}</w:t>
      </w:r>
    </w:p>
    <w:p>
      <w:r>
        <w:t>[Worker pool (Fargate) pulls from SQS]</w:t>
      </w:r>
    </w:p>
    <w:p>
      <w:r>
        <w:t>PayrollWorker &lt;- SQS: ReceiveMessage {syncId, tenantId, syncType, effectiveDate, employeeIds[]}</w:t>
      </w:r>
    </w:p>
    <w:p>
      <w:r>
        <w:t>PayrollWorker -&gt; Employees Table: SELECT employee_id, email, hire_date, termination_date WHERE tenant_id=? AND is_active=true [AND employee_id IN list if provided]</w:t>
      </w:r>
    </w:p>
    <w:p>
      <w:r>
        <w:t>Employees Table --&gt; PayrollWorker: [{employeeId,...}]</w:t>
      </w:r>
    </w:p>
    <w:p>
      <w:r>
        <w:t>PayrollWorker -&gt; TimeOffBalances Table: SELECT employee_id, leave_type, balance_days WHERE tenant_id=? AND as_of_date=? (effectiveDate)</w:t>
      </w:r>
    </w:p>
    <w:p>
      <w:r>
        <w:t>TimeOffBalances Table --&gt; PayrollWorker: [{employeeId, leave_type, balance_days}]</w:t>
      </w:r>
    </w:p>
    <w:p>
      <w:r>
        <w:t>PayrollWorker -&gt; PayrollConfig Table: SELECT provider, endpoint_url, credentials WHERE tenant_id=?</w:t>
      </w:r>
    </w:p>
    <w:p>
      <w:r>
        <w:t>PayrollConfig --&gt; PayrollWorker: {provider, endpoint, creds}</w:t>
      </w:r>
    </w:p>
    <w:p>
      <w:r>
        <w:t>PayrollWorker -&gt; External Payroll API (provider): POST /absence {payload: [{employeeId, leave_type, balance_days}]}</w:t>
      </w:r>
    </w:p>
    <w:p>
      <w:r>
        <w:t>External Payroll API --&gt; PayrollWorker: {batchId, status:ACCEPTED}</w:t>
      </w:r>
    </w:p>
    <w:p>
      <w:r>
        <w:t>PayrollWorker -&gt; PayrollResults Table: INSERT {syncId, providerBatchId, status:COMPLETED, receivedAt=now()}</w:t>
      </w:r>
    </w:p>
    <w:p>
      <w:r>
        <w:t>PayrollWorker -&gt; SNS (payroll-events): Publish PayrollResult {syncId, status:SUCCESS, providerBatchId}</w:t>
      </w:r>
    </w:p>
    <w:p>
      <w:r>
        <w:t>PayrollWorker --&gt; PayrollWorker: (ack, delete message from SQS)</w:t>
      </w:r>
    </w:p>
    <w:p>
      <w:r>
        <w:t>[Parallel] NotificationService &lt;- SNS: PayrollResult</w:t>
      </w:r>
    </w:p>
    <w:p>
      <w:r>
        <w:t>NotificationService -&gt; SES: SendEmail(to=HRAdmin, subject="Payroll Sync Completed", body=template)</w:t>
      </w:r>
    </w:p>
    <w:p>
      <w:r>
        <w:t>NotificationService --&gt; NotificationService: (done)</w:t>
      </w:r>
    </w:p>
    <w:p>
      <w:r>
        <w:t>[Error path] If External Payroll API returns 5xx or timeout:</w:t>
      </w:r>
    </w:p>
    <w:p>
      <w:r>
        <w:t>PayrollWorker -&gt; PayrollResults Table: INSERT {syncId, providerBatchId, status:FAILED, errorMessage=..., receivedAt=now()}</w:t>
      </w:r>
    </w:p>
    <w:p>
      <w:r>
        <w:t>PayrollWorker -&gt; SNS (payroll-events): Publish PayrollResult {syncId, status:FAILED, errorMessage}</w:t>
      </w:r>
    </w:p>
    <w:p>
      <w:r>
        <w:t>PayrollWorker --&gt; SQS: (message not deleted → goes to DLQ after 3 attempts)</w:t>
      </w:r>
    </w:p>
    <w:p>
      <w:r>
        <w:t>```</w:t>
      </w:r>
    </w:p>
    <w:p>
      <w:r>
        <w:t>**Timing notes:**</w:t>
      </w:r>
    </w:p>
    <w:p>
      <w:pPr>
        <w:pStyle w:val="ListBullet"/>
      </w:pPr>
      <w:r>
        <w:t>DB reads for a 200‑employee tenant ≈ 30 ms.</w:t>
      </w:r>
    </w:p>
    <w:p>
      <w:pPr>
        <w:pStyle w:val="ListBullet"/>
      </w:pPr>
      <w:r>
        <w:t>External payroll API call latency (typical) 200‑500 ms; worker timeout set to 10 s with exponential backoff.</w:t>
      </w:r>
    </w:p>
    <w:p>
      <w:pPr>
        <w:pStyle w:val="ListBullet"/>
      </w:pPr>
      <w:r>
        <w:t>End‑to‑end sync (queued → result) ≈ 2‑5 min depending on batch size.</w:t>
      </w:r>
    </w:p>
    <w:p>
      <w:r>
        <w:t>---</w:t>
      </w:r>
    </w:p>
    <w:p>
      <w:pPr>
        <w:pStyle w:val="Heading1"/>
      </w:pPr>
      <w:r>
        <w:t>4. Error Handling Strategy</w:t>
      </w:r>
    </w:p>
    <w:p>
      <w:pPr>
        <w:pStyle w:val="Heading2"/>
      </w:pPr>
      <w:r>
        <w:t>4.1 Error Classification</w:t>
      </w:r>
    </w:p>
    <w:p>
      <w:r>
        <w:t>| Category | Description | Typical Sources | HTTP Status |</w:t>
      </w:r>
    </w:p>
    <w:p>
      <w:r>
        <w:t>|----------|-------------|-----------------|-------------|</w:t>
      </w:r>
    </w:p>
    <w:p>
      <w:r>
        <w:t>| **Validation** | Malformed request payload, missing required fields, values out of range, business‑rule violations (e.g., insufficient leave balance). | API Gateway (JSON schema), Service layer validation. | `400 Bad Request` |</w:t>
      </w:r>
    </w:p>
    <w:p>
      <w:r>
        <w:t>| **Authorization** | Valid JWT but caller lacks required scope/role or tenant‑level permission. | Auth Service (scope check), Service layer (RBAC). | `403 Forbidden` |</w:t>
      </w:r>
    </w:p>
    <w:p>
      <w:r>
        <w:t>| **Not Found** | Referenced resource does not exist or is inactive (soft‑deleted). | DAO layer (no rows). | `404 Not Found` |</w:t>
      </w:r>
    </w:p>
    <w:p>
      <w:r>
        <w:t>| **Conflict** | Request cannot be completed due to current state (e.g., duplicate action, overlapping date ranges). | Service layer (optimistic locking, unique constraints). | `409 Conflict` |</w:t>
      </w:r>
    </w:p>
    <w:p>
      <w:r>
        <w:t>| **Rate Limit** | Client exceeded allowed request rate. | API Gateway stage throttling, custom token‑bucket in services. | `429 Too Many Requests` |</w:t>
      </w:r>
    </w:p>
    <w:p>
      <w:r>
        <w:t>| **Internal / Infrastructure** | Unexpected failures: DB connectivity, third‑party timeout, serialization errors. | Any service, AWS SDK, external HTTP calls. | `500 Internal Server Error` (or `502/504` for gateway issues) |</w:t>
      </w:r>
    </w:p>
    <w:p>
      <w:r>
        <w:t>| **Service Unavailable** | Transient downstream dependency down (e.g., payroll provider, SES). | Circuit‑breaker open, retry exhaustion. | `503 Service Unavailable` |</w:t>
      </w:r>
    </w:p>
    <w:p>
      <w:pPr>
        <w:pStyle w:val="Heading2"/>
      </w:pPr>
      <w:r>
        <w:t>4.2 Error Response Envelope</w:t>
      </w:r>
    </w:p>
    <w:p>
      <w:r>
        <w:t>All errors return a JSON object with the top‑level keys `data` (always `null`) and `error`:</w:t>
      </w:r>
    </w:p>
    <w:p>
      <w:r>
        <w:t>```json</w:t>
      </w:r>
    </w:p>
    <w:p>
      <w:r>
        <w:t>{</w:t>
      </w:r>
    </w:p>
    <w:p>
      <w:r>
        <w:t xml:space="preserve">  "data": null,</w:t>
      </w:r>
    </w:p>
    <w:p>
      <w:r>
        <w:t xml:space="preserve">  "error": {</w:t>
      </w:r>
    </w:p>
    <w:p>
      <w:r>
        <w:t xml:space="preserve">    "code": "STRING_ERROR_CODE",          // e.g. VALIDATION_ERROR, INSUFFICIENT_BALANCE</w:t>
      </w:r>
    </w:p>
    <w:p>
      <w:r>
        <w:t xml:space="preserve">    "message": "Human‑readable summary",</w:t>
      </w:r>
    </w:p>
    <w:p>
      <w:r>
        <w:t xml:space="preserve">    "details": [                          // optional array for field‑level validation</w:t>
      </w:r>
    </w:p>
    <w:p>
      <w:r>
        <w:t xml:space="preserve">      {</w:t>
      </w:r>
    </w:p>
    <w:p>
      <w:r>
        <w:t xml:space="preserve">        "field": "jsonPath",              // e.g. "startDate"</w:t>
      </w:r>
    </w:p>
    <w:p>
      <w:r>
        <w:t xml:space="preserve">        "issue": "short description"</w:t>
      </w:r>
    </w:p>
    <w:p>
      <w:r>
        <w:t xml:space="preserve">      }</w:t>
      </w:r>
    </w:p>
    <w:p>
      <w:r>
        <w:t xml:space="preserve">    ],</w:t>
      </w:r>
    </w:p>
    <w:p>
      <w:r>
        <w:t xml:space="preserve">    "timestamp": "ISO8601",               // when error was generated</w:t>
      </w:r>
    </w:p>
    <w:p>
      <w:r>
        <w:t xml:space="preserve">    "requestId": "uuid"                   // correlation ID (generated by API Gateway)</w:t>
      </w:r>
    </w:p>
    <w:p>
      <w:r>
        <w:t xml:space="preserve">  }</w:t>
      </w:r>
    </w:p>
    <w:p>
      <w:r>
        <w:t>}</w:t>
      </w:r>
    </w:p>
    <w:p>
      <w:r>
        <w:t>```</w:t>
      </w:r>
    </w:p>
    <w:p>
      <w:r>
        <w:t>*Correlation ID* (`requestId`) is injected by API Gateway (`$context.requestId`) and propagated via HTTP header `X-Request-ID` to all downstream services (via Istio sidecar).</w:t>
      </w:r>
    </w:p>
    <w:p>
      <w:pPr>
        <w:pStyle w:val="Heading2"/>
      </w:pPr>
      <w:r>
        <w:t>4.3 Retry Policy</w:t>
      </w:r>
    </w:p>
    <w:p>
      <w:r>
        <w:t>| Operation | Retry? | Max Attempts | Backoff | Idempotency Key |</w:t>
      </w:r>
    </w:p>
    <w:p>
      <w:r>
        <w:t>|-----------|--------|--------------|---------|-----------------|</w:t>
      </w:r>
    </w:p>
    <w:p>
      <w:r>
        <w:t>| **Outbound HTTP to external payroll provider** | Yes (transient network, 5xx) | 3 | Exponential (100 ms, 400 ms, 1.6 s) | `syncId` stored in dedup table |</w:t>
      </w:r>
    </w:p>
    <w:p>
      <w:r>
        <w:t>| **SNS → SQS message processing** | Yes (consumer failure) | 3 (configured on SQS redrive policy) | Immediate (SQS visibility timeout) | Message body contains UUID; service checks dedup table before processing |</w:t>
      </w:r>
    </w:p>
    <w:p>
      <w:r>
        <w:t>| **Email via SES** | Yes (throttling, 5xx) | 3 | Exponential (200 ms, 800 ms, 3.2 s) | `messageId` from SES used as dedup |</w:t>
      </w:r>
    </w:p>
    <w:p>
      <w:r>
        <w:t>| **Database write (INSERT/UPDATE)** | No (relied on DB constraints &amp; optimistic lock) | N/A | N/A | Primary key or unique constraint ensures idempotency on retry at API‑gateway level (client may retry safe idempotent POSTs) |</w:t>
      </w:r>
    </w:p>
    <w:p>
      <w:r>
        <w:t>| **Cache write (Redis SET)** | No (best‑effort) | N/A | N/A | N/A |</w:t>
      </w:r>
    </w:p>
    <w:p>
      <w:r>
        <w:t>All retry logic is implemented using **Spring Retry** (or Resilience4j) with a configurable `BackOffPolicy`.</w:t>
      </w:r>
    </w:p>
    <w:p>
      <w:pPr>
        <w:pStyle w:val="Heading2"/>
      </w:pPr>
      <w:r>
        <w:t>4.4 Dead‑Letter Handling</w:t>
      </w:r>
    </w:p>
    <w:p>
      <w:pPr>
        <w:pStyle w:val="ListBullet"/>
      </w:pPr>
      <w:r>
        <w:t>**SQS**: Each service’s consumer queue has a **Dead‑Letter Queue (DLQ)** with max receives = 3.</w:t>
      </w:r>
    </w:p>
    <w:p>
      <w:pPr>
        <w:pStyle w:val="ListBullet"/>
      </w:pPr>
      <w:r>
        <w:t>DLQ messages are inspected manually; a scheduled Lambda can re‑queue after a fix or send an alert to the on‑call Slack channel.</w:t>
      </w:r>
    </w:p>
    <w:p>
      <w:pPr>
        <w:pStyle w:val="ListBullet"/>
      </w:pPr>
      <w:r>
        <w:t>**SNS**: No DLQ needed because fans‑out to SQS; if a subscriber repeatedly fails, its SQS will move messages to its DLQ.</w:t>
      </w:r>
    </w:p>
    <w:p>
      <w:pPr>
        <w:pStyle w:val="Heading2"/>
      </w:pPr>
      <w:r>
        <w:t>4.5 Circuit Breaker</w:t>
      </w:r>
    </w:p>
    <w:p>
      <w:pPr>
        <w:pStyle w:val="ListBullet"/>
      </w:pPr>
      <w:r>
        <w:t>Applied to **outbound third‑party calls** (payroll provider, SES, external IdP for SAML/OIDC validation).</w:t>
      </w:r>
    </w:p>
    <w:p>
      <w:pPr>
        <w:pStyle w:val="ListBullet"/>
      </w:pPr>
      <w:r>
        <w:t>Using **Resilience4j** with:</w:t>
      </w:r>
    </w:p>
    <w:p>
      <w:r>
        <w:t xml:space="preserve">  - Failure rate threshold: 50 %</w:t>
      </w:r>
    </w:p>
    <w:p>
      <w:r>
        <w:t xml:space="preserve">  - Minimum number of calls: 20</w:t>
      </w:r>
    </w:p>
    <w:p>
      <w:r>
        <w:t xml:space="preserve">  - Wait duration in open state: 30 s</w:t>
      </w:r>
    </w:p>
    <w:p>
      <w:r>
        <w:t xml:space="preserve">  - Permitted number of calls in half‑open: 5</w:t>
      </w:r>
    </w:p>
    <w:p>
      <w:pPr>
        <w:pStyle w:val="ListBullet"/>
      </w:pPr>
      <w:r>
        <w:t>When open, calls fail fast with `503 Service Unallowed` and an error code `THIRD_PARTY_UNAVAILABLE`.</w:t>
      </w:r>
    </w:p>
    <w:p>
      <w:pPr>
        <w:pStyle w:val="Heading2"/>
      </w:pPr>
      <w:r>
        <w:t>4.6 Alerting / On‑Call Triggers</w:t>
      </w:r>
    </w:p>
    <w:p>
      <w:r>
        <w:t>| Metric | Threshold | Action |</w:t>
      </w:r>
    </w:p>
    <w:p>
      <w:r>
        <w:t>|--------|-----------|--------|</w:t>
      </w:r>
    </w:p>
    <w:p>
      <w:r>
        <w:t>| `5xx` error rate &gt; 2 % over 5 min | CloudWatch Alarm → PagerDuty |</w:t>
      </w:r>
    </w:p>
    <w:p>
      <w:r>
        <w:t>| SQS `ApproximateNumberOfMessagesVisible` &gt; 1000 for &gt; 5 min | Alarm → Slack #ops‑queue |</w:t>
      </w:r>
    </w:p>
    <w:p>
      <w:r>
        <w:t>| DLQ message count &gt; 0 | Alarm → PagerDuty (immediate) |</w:t>
      </w:r>
    </w:p>
    <w:p>
      <w:r>
        <w:t>| Circuit breaker open &gt; 1 min | Alarm → Slack #infra |</w:t>
      </w:r>
    </w:p>
    <w:p>
      <w:r>
        <w:t>| Auth Service JWT validation latency &gt; 150 ms (p95) | Alarm → Slack #security |</w:t>
      </w:r>
    </w:p>
    <w:p>
      <w:r>
        <w:t>| PayrollIntegrationService outbound latency &gt; 2 s (p95) | Alarm → Slack #payroll |</w:t>
      </w:r>
    </w:p>
    <w:p>
      <w:r>
        <w:t>All alarms include the `requestId` correlation tag for traceability via X‑Ray.</w:t>
      </w:r>
    </w:p>
    <w:p>
      <w:r>
        <w:t>---</w:t>
      </w:r>
    </w:p>
    <w:p>
      <w:pPr>
        <w:pStyle w:val="Heading1"/>
      </w:pPr>
      <w:r>
        <w:t>5. Caching Strategy</w:t>
      </w:r>
    </w:p>
    <w:p>
      <w:r>
        <w:t>| Cache Layer | What is Cached | Cache Key Scheme | TTL | Invalidation Trigger | Miss Behaviour | Tech &amp; Client |</w:t>
      </w:r>
    </w:p>
    <w:p>
      <w:r>
        <w:t>|-------------|----------------|------------------|-----|----------------------|----------------|---------------|</w:t>
      </w:r>
    </w:p>
    <w:p>
      <w:r>
        <w:t>| **Org‑Chart Tree (read‑optimized)** | Full tenant org‑chart as nested JSON (root → all descendants) | `orgchart:{tenantId}:v{version}` | 5 min (balances freshness vs load) | `EmployeeCreated/Updated/Deleted` event → increment version &amp; `DEL` old key | On miss: Service queries Aurora (using `org_chart_edges` + `employees`) → builds tree → writes to Redis with new version | Amazon ElastiCache (Redis) – Spring Data Redis (`RedisTemplate`) |</w:t>
      </w:r>
    </w:p>
    <w:p>
      <w:r>
        <w:t>| **Leave Policy Reference** | Policy object per leave type (accrual rate, max carryover, approval levels) | `leavepolicy:{tenantId}:{leaveType}` | 10 min (policies change rarely) | `PolicyUpdated` event (from ConfigService) → `DEL` key | On miss: read from `leave_policies` table → populate cache | Redis – Spring Data Redis |</w:t>
      </w:r>
    </w:p>
    <w:p>
      <w:r>
        <w:t>| **JWT Session Cache (optional)** | Short‑lived JWT → user claims (tenantId, roles) to avoid hitting Auth Service on every request | `jwt:{tokenHash}` (SHA‑256 of JWT) | 15 min (matches JWT `exp`) | On logout or explicit revocation → `DEL` key (Auth Service publishes `TokenRevoked` event) | On miss: Auth Service validates token, writes claim to cache | Redis – Spring Data Redis |</w:t>
      </w:r>
    </w:p>
    <w:p>
      <w:r>
        <w:t>| **Config Service Values** | Tenant‑specific config (branding, feature flags) | `config:{tenantId}:{key}` | 5 min | `ConfigChanged` event (from ConfigService or admin UI) → `DEL` key | On miss: read from `tenant_config` table → cache | Redis – Spring Data Redis |</w:t>
      </w:r>
    </w:p>
    <w:p>
      <w:r>
        <w:t>| **Notification Template** | Handlebars template body per channel &amp; name | `notiftpl:{tenantId}:{channel}:{name}` | 30 min | `TemplateUpdated` event → `DEL` key | On miss: read from `notification_templates` table → cache | Redis – Spring Data Redis |</w:t>
      </w:r>
    </w:p>
    <w:p>
      <w:r>
        <w:t>| **Payroll Provider Credentials (decrypted)** | Decrypted credentials (used only in‑memory, not persisted) | `payrollcreds:{tenantId}` | **Never cached to disk** – kept in service memory for the lifetime of the pod; cleared on pod restart. | N/A (re‑read from Secrets Manager on each sync) | On miss: fetch from AWS Secrets Manager (with caching via SDK’s built‑in 5‑min TTL) | AWS SDK v2 (automatic caching) |</w:t>
      </w:r>
    </w:p>
    <w:p>
      <w:r>
        <w:t>**Cache Client Library**:</w:t>
      </w:r>
    </w:p>
    <w:p>
      <w:pPr>
        <w:pStyle w:val="ListBullet"/>
      </w:pPr>
      <w:r>
        <w:t>Spring Boot starter `spring-boot-starter-data-redis` with Lettuce connection pool.</w:t>
      </w:r>
    </w:p>
    <w:p>
      <w:pPr>
        <w:pStyle w:val="ListBullet"/>
      </w:pPr>
      <w:r>
        <w:t>Configuration: `spring.redis.host=${REDIS_ENDPOINT}`, `spring.redis.port=6379`, `spring.redis.ssl=true`, `spring.redis.password=${REDIS_PASSWORD}` (from Secrets Manager).</w:t>
      </w:r>
    </w:p>
    <w:p>
      <w:pPr>
        <w:pStyle w:val="ListBullet"/>
      </w:pPr>
      <w:r>
        <w:t>Serialization: JSON via `Jackson2JsonRedisSerializer`.</w:t>
      </w:r>
    </w:p>
    <w:p>
      <w:r>
        <w:t>**Cache Warm‑up**:</w:t>
      </w:r>
    </w:p>
    <w:p>
      <w:pPr>
        <w:pStyle w:val="ListBullet"/>
      </w:pPr>
      <w:r>
        <w:t>During service startup, a background job loads all active leave policies and config keys into Redis (single‑tenant load &lt; 100 ms).</w:t>
      </w:r>
    </w:p>
    <w:p>
      <w:r>
        <w:t>---</w:t>
      </w:r>
    </w:p>
    <w:p>
      <w:pPr>
        <w:pStyle w:val="Heading1"/>
      </w:pPr>
      <w:r>
        <w:t>6. Security Controls</w:t>
      </w:r>
    </w:p>
    <w:p>
      <w:pPr>
        <w:pStyle w:val="Heading2"/>
      </w:pPr>
      <w:r>
        <w:t>6.1 Authentication</w:t>
      </w:r>
    </w:p>
    <w:p>
      <w:r>
        <w:t>| Mechanism | Details |</w:t>
      </w:r>
    </w:p>
    <w:p>
      <w:r>
        <w:t>|-----------|---------|</w:t>
      </w:r>
    </w:p>
    <w:p>
      <w:r>
        <w:t>| **Primary** | SAML 2.0 or OIDC (OpenID Connect) IdP → Auth Service validates assertion/ID token, issues a **short‑lived JWT** (15 min expiry). |</w:t>
      </w:r>
    </w:p>
    <w:p>
      <w:r>
        <w:t>| **Service‑to‑Service** | Internal calls use the same JWT (issued by Auth Service) with a special `svc` role; alternatively, mutual TLS (mTLS) via Istio for service mesh (optional). |</w:t>
      </w:r>
    </w:p>
    <w:p>
      <w:r>
        <w:t>| **Refresh** | Not provided; clients must re‑authenticate via IdP when JWT expires (short lifetime reduces theft risk). |</w:t>
      </w:r>
    </w:p>
    <w:p>
      <w:r>
        <w:t>| **Token Storage** | Frontend stores JWT in memory (or HttpOnly, Secure, SameSite=Strict cookie if using SSR). No localStorage. |</w:t>
      </w:r>
    </w:p>
    <w:p>
      <w:r>
        <w:t>| **Token Validation** | Auth Service exposes `/auth/introspect` (used by API Gateway via Lambda authorizer) – validates signature, checks `exp`, `tenant_id`, and scopes. |</w:t>
      </w:r>
    </w:p>
    <w:p>
      <w:pPr>
        <w:pStyle w:val="Heading2"/>
      </w:pPr>
      <w:r>
        <w:t>6.2 Authorization</w:t>
      </w:r>
    </w:p>
    <w:p>
      <w:pPr>
        <w:pStyle w:val="ListBullet"/>
      </w:pPr>
      <w:r>
        <w:t>**Model**: **Role‑Based Access Control (RBAC)** with optional **attribute‑based checks** (e.g., manager‑subordinate relationship).</w:t>
      </w:r>
    </w:p>
    <w:p>
      <w:pPr>
        <w:pStyle w:val="ListBullet"/>
      </w:pPr>
      <w:r>
        <w:t>**Roles** (defined in Auth Service):</w:t>
      </w:r>
    </w:p>
    <w:p>
      <w:r>
        <w:t xml:space="preserve">  - `HR_ADMIN` – full access to all tenant‑scoped APIs.</w:t>
      </w:r>
    </w:p>
    <w:p>
      <w:r>
        <w:t xml:space="preserve">  - `MANAGER` – can view/approve time‑off for direct reports, view own org‑chart subtree, submit feedback for reviewees.</w:t>
      </w:r>
    </w:p>
    <w:p>
      <w:r>
        <w:t xml:space="preserve">  - `EMPLOYEE` – can submit time‑off, view own balances, complete onboarding tasks, submit feedback (if reviewer).</w:t>
      </w:r>
    </w:p>
    <w:p>
      <w:r>
        <w:t xml:space="preserve">  - `PAYROLL_PUSH` – service‑account scope for payroll sync.</w:t>
      </w:r>
    </w:p>
    <w:p>
      <w:r>
        <w:t xml:space="preserve">  - `CONFIG_WRITE` – service‑account for tenant provisioning &amp; config updates.</w:t>
      </w:r>
    </w:p>
    <w:p>
      <w:pPr>
        <w:pStyle w:val="ListBullet"/>
      </w:pPr>
      <w:r>
        <w:t>**Enforcement**:</w:t>
      </w:r>
    </w:p>
    <w:p>
      <w:r>
        <w:t xml:space="preserve">  - API Gateway Lambda authorizer extracts JWT, checks required scopes (defined per method in OpenAPI spec).</w:t>
      </w:r>
    </w:p>
    <w:p>
      <w:r>
        <w:t xml:space="preserve">  - Service layer additionally validates **object‑level** permissions (e.g., manager must be the employee’s manager). This is done via a simple SQL join (`employees.manager_id = :callerId`).</w:t>
      </w:r>
    </w:p>
    <w:p>
      <w:pPr>
        <w:pStyle w:val="ListBullet"/>
      </w:pPr>
      <w:r>
        <w:t>**Data Isolation**: Each tenant schema is isolated; the `tenant_id` claim is added to every SQL query via Hibernate `@Filter` or a custom `SqlParameterSource` to guarantee no cross‑tenant leakage.</w:t>
      </w:r>
    </w:p>
    <w:p>
      <w:pPr>
        <w:pStyle w:val="Heading2"/>
      </w:pPr>
      <w:r>
        <w:t>6.3 Input Validation</w:t>
      </w:r>
    </w:p>
    <w:p>
      <w:pPr>
        <w:pStyle w:val="ListBullet"/>
      </w:pPr>
      <w:r>
        <w:t>**Framework**: Hibernate Validator (Bean Validation 3.0) + custom `@PastOrPresent`, `@FutureOrPresent`, `@Enum` constraints.</w:t>
      </w:r>
    </w:p>
    <w:p>
      <w:pPr>
        <w:pStyle w:val="ListBullet"/>
      </w:pPr>
      <w:r>
        <w:t>**JSON Schema**: API Gateway validates request bodies using **JSON Schema Draft‑07** (enabled via `request.models` and `request.validator`).</w:t>
      </w:r>
    </w:p>
    <w:p>
      <w:pPr>
        <w:pStyle w:val="ListBullet"/>
      </w:pPr>
      <w:r>
        <w:t>**Sanitization**: All free‑text fields (`comment`, `evidenceUrls`, `feedback.comments`) are escaped for HTML when rendered in the React UI (using DOMPurify).</w:t>
      </w:r>
    </w:p>
    <w:p>
      <w:pPr>
        <w:pStyle w:val="Heading2"/>
      </w:pPr>
      <w:r>
        <w:t>6.4 SQL / NoSQL Injection Prevention</w:t>
      </w:r>
    </w:p>
    <w:p>
      <w:pPr>
        <w:pStyle w:val="ListBullet"/>
      </w:pPr>
      <w:r>
        <w:t>**ORM**: Spring Data JPA with **parameterized queries** (`CriteriaApi` or `@Query` with named parameters).</w:t>
      </w:r>
    </w:p>
    <w:p>
      <w:pPr>
        <w:pStyle w:val="ListBullet"/>
      </w:pPr>
      <w:r>
        <w:t>**Native Queries**: Only used for reporting; they employ `javax.persistence.Parameter` binding.</w:t>
      </w:r>
    </w:p>
    <w:p>
      <w:pPr>
        <w:pStyle w:val="ListBullet"/>
      </w:pPr>
      <w:r>
        <w:t>**Redis**: Values are stored as binary-safe strings; no scripting with user input.</w:t>
      </w:r>
    </w:p>
    <w:p>
      <w:pPr>
        <w:pStyle w:val="ListBullet"/>
      </w:pPr>
      <w:r>
        <w:t>**S3**: Pre‑signed URLs generated server‑side; client never supplies raw bucket/key.</w:t>
      </w:r>
    </w:p>
    <w:p>
      <w:pPr>
        <w:pStyle w:val="Heading2"/>
      </w:pPr>
      <w:r>
        <w:t>6.5 XSS Prevention</w:t>
      </w:r>
    </w:p>
    <w:p>
      <w:pPr>
        <w:pStyle w:val="ListBullet"/>
      </w:pPr>
      <w:r>
        <w:t>**Frontend**: React auto‑escapes JSX; any HTML injection is passed through DOMPurify before insertion into DOM.</w:t>
      </w:r>
    </w:p>
    <w:p>
      <w:pPr>
        <w:pStyle w:val="ListBullet"/>
      </w:pPr>
      <w:r>
        <w:t>**Backend**: All outgoing JSON sets `Content-Type: application/json; charset=utf-8`. No HTML responses.</w:t>
      </w:r>
    </w:p>
    <w:p>
      <w:pPr>
        <w:pStyle w:val="ListBullet"/>
      </w:pPr>
      <w:r>
        <w:t>**CSP Header**: API Gateway returns `Content-Security-Policy: default-src 'self'; script-src 'self'; style-src 'self' 'unsafe-inline'; img-src * data:; font-src 'self';`.</w:t>
      </w:r>
    </w:p>
    <w:p>
      <w:pPr>
        <w:pStyle w:val="Heading2"/>
      </w:pPr>
      <w:r>
        <w:t>6.6 CSRF Prevention</w:t>
      </w:r>
    </w:p>
    <w:p>
      <w:pPr>
        <w:pStyle w:val="ListBullet"/>
      </w:pPr>
      <w:r>
        <w:t>**Stateless JWT** eliminates need for cookies; CSRF not applicable.</w:t>
      </w:r>
    </w:p>
    <w:p>
      <w:pPr>
        <w:pStyle w:val="ListBullet"/>
      </w:pPr>
      <w:r>
        <w:t>For any **cookie‑based** auth (if ever introduced), we would set `SameSite=Strict` and `CSRF token` double‑submit pattern.</w:t>
      </w:r>
    </w:p>
    <w:p>
      <w:pPr>
        <w:pStyle w:val="Heading2"/>
      </w:pPr>
      <w:r>
        <w:t>6.7 Secrets Management</w:t>
      </w:r>
    </w:p>
    <w:p>
      <w:r>
        <w:t>| Secret | Storage | Rotation |</w:t>
      </w:r>
    </w:p>
    <w:p>
      <w:r>
        <w:t>|--------|---------|----------|</w:t>
      </w:r>
    </w:p>
    <w:p>
      <w:r>
        <w:t>| DB credentials (Aurora) | AWS Secrets Manager (secret per tenant) | Automatic rotation every 30 days via Lambda; application retrieves secret at startup and caches for 15 min (with secret version check). |</w:t>
      </w:r>
    </w:p>
    <w:p>
      <w:r>
        <w:t>| IdP signing certificates | Secrets Manager (encrypted) | Manual rotation; Auth Service reloads on change via SNS notification from Secrets Manager rotation event. |</w:t>
      </w:r>
    </w:p>
    <w:p>
      <w:r>
        <w:t>| Payroll provider API keys / client secrets | Secrets Manager (encrypted) | Rotation every 60 days; PayrollIntegrationService fetches on each sync (cached 5 min by SDK). |</w:t>
      </w:r>
    </w:p>
    <w:p>
      <w:r>
        <w:t>| SES SMTP credentials (if used) | Secrets Manager | Rotation every 90 days. |</w:t>
      </w:r>
    </w:p>
    <w:p>
      <w:r>
        <w:t>| Redis AUTH token | Secrets Manager | Rotation every 60 days. |</w:t>
      </w:r>
    </w:p>
    <w:p>
      <w:r>
        <w:t>| Kubernetes service account tokens (IRSA) | IAM Roles for Service Accounts (IRSA) – no secret stored in pod. | Managed by IAM. |</w:t>
      </w:r>
    </w:p>
    <w:p>
      <w:r>
        <w:t>All secrets are accessed via the AWS SDK with **automatic retry** and **circuit breaker** (via Resilience4j).</w:t>
      </w:r>
    </w:p>
    <w:p>
      <w:pPr>
        <w:pStyle w:val="Heading2"/>
      </w:pPr>
      <w:r>
        <w:t>6.8 Data Encryption</w:t>
      </w:r>
    </w:p>
    <w:p>
      <w:r>
        <w:t>| Data at Rest | Algorithm | Key Management |</w:t>
      </w:r>
    </w:p>
    <w:p>
      <w:r>
        <w:t>|--------------|-----------|----------------|</w:t>
      </w:r>
    </w:p>
    <w:p>
      <w:r>
        <w:t>| Aurora storage (tables, backups, snapshots) | AES‑256‑GCM | AWS KMS CMK per region (alias `aurora-hr-key`). |</w:t>
      </w:r>
    </w:p>
    <w:p>
      <w:r>
        <w:t>| S3 buckets (assets, evidence uploads) | AES‑256 | KMS CMK per bucket (`hr-assets-key`). |</w:t>
      </w:r>
    </w:p>
    <w:p>
      <w:r>
        <w:t>| Elasticache Redis (in‑transit encryption enabled) | TLS 1.2 + AES‑256‑GCM | KMS CMK for Redis auth token (stored in Secrets Manager). |</w:t>
      </w:r>
    </w:p>
    <w:p>
      <w:r>
        <w:t>| Secrets Manager secret values | AES‑256‑GCM | AWS managed key (default) or customer‑managed CMK for higher control. |</w:t>
      </w:r>
    </w:p>
    <w:p>
      <w:r>
        <w:t>| CloudWatch Logs | AES‑256 | AWS managed key. |</w:t>
      </w:r>
    </w:p>
    <w:p>
      <w:r>
        <w:t>| Kinesis Data Streams (if used for audit export) | AES‑256 | KMS CMK. |</w:t>
      </w:r>
    </w:p>
    <w:p>
      <w:r>
        <w:t>**Data in Transit**:</w:t>
      </w:r>
    </w:p>
    <w:p>
      <w:pPr>
        <w:pStyle w:val="ListBullet"/>
      </w:pPr>
      <w:r>
        <w:t>All external APIs (API Gateway, ALB, CloudFront) enforce **TLS 1.2+** with cipher suite `ECDHE-ECDSA-AES128-GCM-SHA256` or `ECDHE-RSA-AES128-GCM-SHA256`.</w:t>
      </w:r>
    </w:p>
    <w:p>
      <w:pPr>
        <w:pStyle w:val="ListBullet"/>
      </w:pPr>
      <w:r>
        <w:t>Internal service‑to‑service traffic inside EKS is encrypted via **Istio mTLS** (optional but enabled).</w:t>
      </w:r>
    </w:p>
    <w:p>
      <w:pPr>
        <w:pStyle w:val="ListBullet"/>
      </w:pPr>
      <w:r>
        <w:t>Redis connections use **TLS** (`redis://` with `rediss://` scheme).</w:t>
      </w:r>
    </w:p>
    <w:p>
      <w:pPr>
        <w:pStyle w:val="ListBullet"/>
      </w:pPr>
      <w:r>
        <w:t>S3 access uses **HTTPS** with SigV4.</w:t>
      </w:r>
    </w:p>
    <w:p>
      <w:pPr>
        <w:pStyle w:val="Heading2"/>
      </w:pPr>
      <w:r>
        <w:t>6.9 Audit Logging</w:t>
      </w:r>
    </w:p>
    <w:p>
      <w:pPr>
        <w:pStyle w:val="ListBullet"/>
      </w:pPr>
      <w:r>
        <w:t>**Events Logged**:</w:t>
      </w:r>
    </w:p>
    <w:p>
      <w:r>
        <w:t xml:space="preserve">  - Authentication successes/failures (including IdP error codes).</w:t>
      </w:r>
    </w:p>
    <w:p>
      <w:r>
        <w:t xml:space="preserve">  - Tenant provisioning start/complete/failure.</w:t>
      </w:r>
    </w:p>
    <w:p>
      <w:r>
        <w:t xml:space="preserve">  - CRUD operations on core entities (employees, onboarding instances, time‑off requests, review cycles, payroll sync).</w:t>
      </w:r>
    </w:p>
    <w:p>
      <w:r>
        <w:t xml:space="preserve">  - Permission denials (403/401).</w:t>
      </w:r>
    </w:p>
    <w:p>
      <w:r>
        <w:t xml:space="preserve">  - Configuration changes (feature flags, branding).</w:t>
      </w:r>
    </w:p>
    <w:p>
      <w:r>
        <w:t xml:space="preserve">  - External system calls (payroll provider request/response, SES send).</w:t>
      </w:r>
    </w:p>
    <w:p>
      <w:pPr>
        <w:pStyle w:val="ListBullet"/>
      </w:pPr>
      <w:r>
        <w:t>**Log Format**: JSON with fields: `timestamp`, `tenantId`, `eventType`, `entityType`, `entityId`, `userId`, `outcome` (SUCCESS/FAILURE), `payload` (truncated to 2 KB), `requestId`, `traceId` (X‑Ray).</w:t>
      </w:r>
    </w:p>
    <w:p>
      <w:pPr>
        <w:pStyle w:val="ListBullet"/>
      </w:pPr>
      <w:r>
        <w:t>**Storage**: Written to Aurora `audit_log` table (partitioned monthly) **and** streamed to CloudWatch Logs via the **CloudWatch agent** (for real‑time alerts).</w:t>
      </w:r>
    </w:p>
    <w:p>
      <w:pPr>
        <w:pStyle w:val="ListBullet"/>
      </w:pPr>
      <w:r>
        <w:t>**Retention**:</w:t>
      </w:r>
    </w:p>
    <w:p>
      <w:r>
        <w:t xml:space="preserve">  - Aurora: 13 months (configurable via backup retention).</w:t>
      </w:r>
    </w:p>
    <w:p>
      <w:r>
        <w:t xml:space="preserve">  - CloudWatch Logs: 90 days (standard) – can be archived to S3 Glacier via lifecycle policy.</w:t>
      </w:r>
    </w:p>
    <w:p>
      <w:pPr>
        <w:pStyle w:val="ListBullet"/>
      </w:pPr>
      <w:r>
        <w:t>**Access**: Read‑only API (`/audit/logs`) restricted to `audit:read` role (HR Admin, Compliance Officer).</w:t>
      </w:r>
    </w:p>
    <w:p>
      <w:r>
        <w:t>---</w:t>
      </w:r>
    </w:p>
    <w:p>
      <w:r>
        <w:t>**End of LLD**.</w:t>
      </w:r>
    </w:p>
    <w:p>
      <w:r>
        <w:t>All sections contain the level of detail required for a developer to implement the service, configure the infrastructure, and operate the platform in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