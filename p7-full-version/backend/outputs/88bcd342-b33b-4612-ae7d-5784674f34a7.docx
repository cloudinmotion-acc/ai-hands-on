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pPr>
        <w:pStyle w:val="ListBullet"/>
      </w:pPr>
      <w:r>
        <w:t>Build a LinkedIn post scheduling assistant that enables content creators to compose drafts, schedule them for AI‑recommended optimal times, receive AI‑suggested reactions, manage multiple social accounts, and view performance analytics.</w:t>
      </w:r>
    </w:p>
    <w:p>
      <w:pPr>
        <w:pStyle w:val="Heading1"/>
      </w:pPr>
      <w:r>
        <w:t>In Scope</w:t>
      </w:r>
    </w:p>
    <w:p>
      <w:pPr>
        <w:pStyle w:val="ListBullet"/>
      </w:pPr>
      <w:r>
        <w:t>Rich‑text draft editor with character/hashtag counters, autosave every 30 seconds, and version history.</w:t>
      </w:r>
    </w:p>
    <w:p>
      <w:pPr>
        <w:pStyle w:val="ListBullet"/>
      </w:pPr>
      <w:r>
        <w:t>Scheduler UI that lets users pick a date/time (with timezone selector) and view AI‑generated optimal time slots based on historical engagement per account.</w:t>
      </w:r>
    </w:p>
    <w:p>
      <w:pPr>
        <w:pStyle w:val="ListBullet"/>
      </w:pPr>
      <w:r>
        <w:t>AI reaction suggestion service that analyzes draft text and proposes likely reactions (like, comment, share) with confidence scores.</w:t>
      </w:r>
    </w:p>
    <w:p>
      <w:pPr>
        <w:pStyle w:val="ListBullet"/>
      </w:pPr>
      <w:r>
        <w:t>Multi‑account management: ability to connect, disconnect, and switch between LinkedIn pages/profiles and additional platforms (Twitter, Facebook) via OAuth 2.0.</w:t>
      </w:r>
    </w:p>
    <w:p>
      <w:pPr>
        <w:pStyle w:val="ListBullet"/>
      </w:pPr>
      <w:r>
        <w:t>Publishing engine that queues posts and sends them to each platform’s API at the scheduled time, with retry logic and failure notifications.</w:t>
      </w:r>
    </w:p>
    <w:p>
      <w:pPr>
        <w:pStyle w:val="ListBullet"/>
      </w:pPr>
      <w:r>
        <w:t>Analytics dashboard displaying per‑post metrics (impressions, clicks, likes, comments, shares) and aggregated trends (weekly/monthly) with export to CSV.</w:t>
      </w:r>
    </w:p>
    <w:p>
      <w:pPr>
        <w:pStyle w:val="ListBullet"/>
      </w:pPr>
      <w:r>
        <w:t>Notification system (in‑app and email) that alerts users when a post is published, fails, or when an optimal time window approaches.</w:t>
      </w:r>
    </w:p>
    <w:p>
      <w:pPr>
        <w:pStyle w:val="ListBullet"/>
      </w:pPr>
      <w:r>
        <w:t>Role‑based access control for team collaboration: owner, editor, viewer roles with permission to create/edit/schedule posts.</w:t>
      </w:r>
    </w:p>
    <w:p>
      <w:pPr>
        <w:pStyle w:val="ListBullet"/>
      </w:pPr>
      <w:r>
        <w:t>API rate‑limit monitoring and throttling to stay within each platform’s limits.</w:t>
      </w:r>
    </w:p>
    <w:p>
      <w:pPr>
        <w:pStyle w:val="Heading1"/>
      </w:pPr>
      <w:r>
        <w:t>Out of Scope</w:t>
      </w:r>
    </w:p>
    <w:p>
      <w:pPr>
        <w:pStyle w:val="ListBullet"/>
      </w:pPr>
      <w:r>
        <w:t>AI‑generated post copy creation or full‑content authoring.</w:t>
      </w:r>
    </w:p>
    <w:p>
      <w:pPr>
        <w:pStyle w:val="ListBullet"/>
      </w:pPr>
      <w:r>
        <w:t>Comment moderation, automated replies, or community‑management features.</w:t>
      </w:r>
    </w:p>
    <w:p>
      <w:pPr>
        <w:pStyle w:val="ListBullet"/>
      </w:pPr>
      <w:r>
        <w:t>Paid advertising campaign creation, budgeting, or ad‑performance tracking.</w:t>
      </w:r>
    </w:p>
    <w:p>
      <w:pPr>
        <w:pStyle w:val="ListBullet"/>
      </w:pPr>
      <w:r>
        <w:t>Video or image editing tools beyond basic upload.</w:t>
      </w:r>
    </w:p>
    <w:p>
      <w:pPr>
        <w:pStyle w:val="ListBullet"/>
      </w:pPr>
      <w:r>
        <w:t>Bulk import/export of drafts via CSV or Excel.</w:t>
      </w:r>
    </w:p>
    <w:p>
      <w:pPr>
        <w:pStyle w:val="ListBullet"/>
      </w:pPr>
      <w:r>
        <w:t>Integration with CRM, email marketing, or analytics platforms (e.g., Google Analytics, HubSpot).</w:t>
      </w:r>
    </w:p>
    <w:p>
      <w:pPr>
        <w:pStyle w:val="ListBullet"/>
      </w:pPr>
      <w:r>
        <w:t>Real‑time chatbot or live support widget within the application.</w:t>
      </w:r>
    </w:p>
    <w:p>
      <w:pPr>
        <w:pStyle w:val="ListBullet"/>
      </w:pPr>
      <w:r>
        <w:t>Support for platforms other than LinkedIn, Twitter, and Facebook (e.g., Instagram, TikTok) in the initial release.</w:t>
      </w:r>
    </w:p>
    <w:p>
      <w:pPr>
        <w:pStyle w:val="ListBullet"/>
      </w:pPr>
      <w:r>
        <w:t>On‑premise or private‑cloud deployment; solution delivered as a multi‑tenant SaaS.</w:t>
      </w:r>
    </w:p>
    <w:p>
      <w:pPr>
        <w:pStyle w:val="Heading1"/>
      </w:pPr>
      <w:r>
        <w:t>Key Assumptions</w:t>
      </w:r>
    </w:p>
    <w:p>
      <w:pPr>
        <w:pStyle w:val="ListBullet"/>
      </w:pPr>
      <w:r>
        <w:t>Users will grant valid OAuth 2.0 tokens for each connected social account, and tokens remain refreshable per platform policies.</w:t>
      </w:r>
    </w:p>
    <w:p>
      <w:pPr>
        <w:pStyle w:val="ListBullet"/>
      </w:pPr>
      <w:r>
        <w:t>LinkedIn, Twitter, and Facebook APIs provide sufficient endpoints for scheduling, posting, and retrieving engagement metrics.</w:t>
      </w:r>
    </w:p>
    <w:p>
      <w:pPr>
        <w:pStyle w:val="ListBullet"/>
      </w:pPr>
      <w:r>
        <w:t>The AI reaction model can be trained on publicly available engagement data and will achieve ≥80% relevance as measured by user feedback.</w:t>
      </w:r>
    </w:p>
    <w:p>
      <w:pPr>
        <w:pStyle w:val="ListBullet"/>
      </w:pPr>
      <w:r>
        <w:t>The system will be deployed as a cloud‑native SaaS with auto‑scaling groups; peak concurrent users ≤ 500.</w:t>
      </w:r>
    </w:p>
    <w:p>
      <w:pPr>
        <w:pStyle w:val="ListBullet"/>
      </w:pPr>
      <w:r>
        <w:t>Data stored (drafts, schedules, analytics) will be encrypted at rest and in transit, complying with GDPR and CCPA.</w:t>
      </w:r>
    </w:p>
    <w:p>
      <w:pPr>
        <w:pStyle w:val="ListBullet"/>
      </w:pPr>
      <w:r>
        <w:t>Third‑party API rate limits (e.g., LinkedIn 100 requests/day per token) will not be exceeded under expected usage.</w:t>
      </w:r>
    </w:p>
    <w:p>
      <w:pPr>
        <w:pStyle w:val="ListBullet"/>
      </w:pPr>
      <w:r>
        <w:t>Network latency between our services and social platform APIs averages &lt;150 ms.</w:t>
      </w:r>
    </w:p>
    <w:p>
      <w:pPr>
        <w:pStyle w:val="Heading1"/>
      </w:pPr>
      <w:r>
        <w:t>Key Risks</w:t>
      </w:r>
    </w:p>
    <w:p>
      <w:pPr>
        <w:pStyle w:val="ListBullet"/>
      </w:pPr>
      <w:r>
        <w:t>LinkedIn API changes (e.g., removal of scheduling endpoint) could break core functionality – impact: high, requires rapid adapter updates.</w:t>
      </w:r>
    </w:p>
    <w:p>
      <w:pPr>
        <w:pStyle w:val="ListBullet"/>
      </w:pPr>
      <w:r>
        <w:t>Inaccurate optimal‑time predictions leading to lower engagement – impact: medium, mitigated by continuous model retraining with feedback loop.</w:t>
      </w:r>
    </w:p>
    <w:p>
      <w:pPr>
        <w:pStyle w:val="ListBullet"/>
      </w:pPr>
      <w:r>
        <w:t>AI reaction suggestions perceived as irrelevant or biased – impact: medium, mitigated by confidence thresholds and user‑override ability.</w:t>
      </w:r>
    </w:p>
    <w:p>
      <w:pPr>
        <w:pStyle w:val="ListBullet"/>
      </w:pPr>
      <w:r>
        <w:t>API rate‑limit throttling causing delayed or missed posts – impact: high, mitigated by monitoring, back‑off queues, and user notifications.</w:t>
      </w:r>
    </w:p>
    <w:p>
      <w:pPr>
        <w:pStyle w:val="ListBullet"/>
      </w:pPr>
      <w:r>
        <w:t>Security breach exposing OAuth tokens or personal data – impact: high, mitigated by token vault, rotation, and regular penetration testing.</w:t>
      </w:r>
    </w:p>
    <w:p>
      <w:pPr>
        <w:pStyle w:val="ListBullet"/>
      </w:pPr>
      <w:r>
        <w:t>Scalability issues under peak load causing UI latency &gt;2 s – impact: medium, mitigated by load testing and autoscaling policies.</w:t>
      </w:r>
    </w:p>
    <w:p>
      <w:pPr>
        <w:pStyle w:val="ListBullet"/>
      </w:pPr>
      <w:r>
        <w:t>Data export failures due to large analytics volumes – impact: low, mitigated by pagination and asynchronous CSV generation.</w:t>
      </w:r>
    </w:p>
    <w:p>
      <w:pPr>
        <w:pStyle w:val="Heading1"/>
      </w:pPr>
      <w:r>
        <w:t>Success Criteria</w:t>
      </w:r>
    </w:p>
    <w:p>
      <w:pPr>
        <w:pStyle w:val="ListBullet"/>
      </w:pPr>
      <w:r>
        <w:t>≥95% of scheduled posts are published within ±2 minutes of the intended time.</w:t>
      </w:r>
    </w:p>
    <w:p>
      <w:pPr>
        <w:pStyle w:val="ListBullet"/>
      </w:pPr>
      <w:r>
        <w:t>Average UI action response time (draft save, schedule pick, analytics load) &lt;200 ms under normal load.</w:t>
      </w:r>
    </w:p>
    <w:p>
      <w:pPr>
        <w:pStyle w:val="ListBullet"/>
      </w:pPr>
      <w:r>
        <w:t>Monthly system uptime ≥99.9% (measured via health‑check endpoints).</w:t>
      </w:r>
    </w:p>
    <w:p>
      <w:pPr>
        <w:pStyle w:val="ListBullet"/>
      </w:pPr>
      <w:r>
        <w:t>User satisfaction score ≥4/5 on post‑launch NPS survey.</w:t>
      </w:r>
    </w:p>
    <w:p>
      <w:pPr>
        <w:pStyle w:val="ListBullet"/>
      </w:pPr>
      <w:r>
        <w:t>AI reaction suggestion relevance rating ≥80% (based on user‑marked helpful/unhelpful feedback).</w:t>
      </w:r>
    </w:p>
    <w:p>
      <w:pPr>
        <w:pStyle w:val="ListBullet"/>
      </w:pPr>
      <w:r>
        <w:t>Analytics data latency ≤5 minutes after a post is published on any platform.</w:t>
      </w:r>
    </w:p>
    <w:p>
      <w:pPr>
        <w:pStyle w:val="ListBullet"/>
      </w:pPr>
      <w:r>
        <w:t>Support for up to 10 connected social accounts per user without degradation in scheduler or publishing performance.</w:t>
      </w:r>
    </w:p>
    <w:p>
      <w:pPr>
        <w:pStyle w:val="ListBullet"/>
      </w:pPr>
      <w:r>
        <w:t>Zero critical security vulnerabilities identified in third‑party penetration test prior to release.</w:t>
      </w:r>
    </w:p>
    <w:p>
      <w:r>
        <w:t>ADDITIONAL CONSTRAINT: The system must support full offline mode. Users should be able to draft and queue posts without internet connectivity, with local data sync when the connection is restored. This is a hard requirement.</w:t>
      </w:r>
    </w:p>
    <w:p>
      <w:pPr>
        <w:pStyle w:val="Heading1"/>
      </w:pPr>
      <w:r>
        <w:t>2. Solution Architecture</w:t>
      </w:r>
    </w:p>
    <w:p>
      <w:pPr>
        <w:pStyle w:val="Heading1"/>
      </w:pPr>
      <w:r>
        <w:t>Architecture Pattern</w:t>
      </w:r>
    </w:p>
    <w:p>
      <w:r>
        <w:t>**Chosen style:** Microservices with event‑driven communication and CQRS for the analytics read‑side, complemented by a progressive‑web‑app (PWA) frontend that uses service workers for offline mode.</w:t>
      </w:r>
    </w:p>
    <w:p>
      <w:pPr>
        <w:pStyle w:val="ListBullet"/>
      </w:pPr>
      <w:r>
        <w:t>This pattern isolates concerns (drafting, scheduling, AI reaction generation, publishing, analytics) into independently scalable services, which directly supports the requirement to handle up to 500 concurrent users and 10 connected accounts per user without degradation.</w:t>
      </w:r>
    </w:p>
    <w:p>
      <w:pPr>
        <w:pStyle w:val="ListBullet"/>
      </w:pPr>
      <w:r>
        <w:t>Event‑driven flow (Kafka) guarantees reliable ordering of scheduling, publishing, and metric ingestion, enabling retry logic and failure notifications as specified.</w:t>
      </w:r>
    </w:p>
    <w:p>
      <w:pPr>
        <w:pStyle w:val="ListBullet"/>
      </w:pPr>
      <w:r>
        <w:t>CQRS separates write‑intensive operations (drafts, schedules, publishing) from read‑intensive analytics dashboards, allowing the read model to be optimized for fast aggregation and export while keeping the write model ACID‑compliant for draft consistency.</w:t>
      </w:r>
    </w:p>
    <w:p>
      <w:pPr>
        <w:pStyle w:val="ListBullet"/>
      </w:pPr>
      <w:r>
        <w:t>**Not using:** a monolithic deployment (would create a single point of failure and hinder independent scaling), pure serverless functions for the core scheduling/publishing pipeline (cold‑start latency would jeopardize the ±2‑minute publish SLA), or a purely batch‑oriented architecture (cannot meet near‑real‑time scheduling and offline‑sync requirements).</w:t>
      </w:r>
    </w:p>
    <w:p>
      <w:pPr>
        <w:pStyle w:val="Heading1"/>
      </w:pPr>
      <w:r>
        <w:t>Technology Stack</w:t>
      </w:r>
    </w:p>
    <w:p>
      <w:pPr>
        <w:pStyle w:val="ListBullet"/>
      </w:pPr>
      <w:r>
        <w:t>**Frontend:** React 18 with TypeScript, state managed by Redux Toolkit (RTK Query for data fetching), UI built with Material‑UI (MUI) and a PWA service‑worker (Workbox) for offline drafting and queueing. *Justification:* Provides rich‑text editing, autosave, and offline capabilities while keeping UI latency &lt;200 ms under load.</w:t>
      </w:r>
    </w:p>
    <w:p>
      <w:pPr>
        <w:pStyle w:val="ListBullet"/>
      </w:pPr>
      <w:r>
        <w:t>**Backend:** Node.js 20 (TS) services wrapped in NestJS framework; each microservice exposes REST/JSON APIs and consumes/produces Kafka events. *Justification:* NestJS offers modularity, built‑in validation, and easy integration with TypeScript, matching the need for maintainable, independently deployable services.</w:t>
      </w:r>
    </w:p>
    <w:p>
      <w:pPr>
        <w:pStyle w:val="ListBullet"/>
      </w:pPr>
      <w:r>
        <w:t>**Data Storage:**</w:t>
      </w:r>
    </w:p>
    <w:p>
      <w:r>
        <w:t xml:space="preserve">  - Primary: PostgreSQL 15 (managed via Amazon RDS/Aurora) for drafts, schedules, account metadata, and role‑based access control (ACID transactions).</w:t>
      </w:r>
    </w:p>
    <w:p>
      <w:r>
        <w:t xml:space="preserve">  - Cache: Redis 7 (Elasticache) for session storage, rate‑limit counters, and fast lookup of optimal‑time slots.</w:t>
      </w:r>
    </w:p>
    <w:p>
      <w:r>
        <w:t xml:space="preserve">  - Analytics Store: TimescaleDB (PostgreSQL extension) for time‑series engagement metrics; materialized views for weekly/monthly aggregates.</w:t>
      </w:r>
    </w:p>
    <w:p>
      <w:r>
        <w:t xml:space="preserve">  - Search (optional): Elasticsearch 8 for full‑text search of drafts and hashtags (if needed). *Justification:* PostgreSQL gives strong consistency for critical data; TimescaleDB efficiently handles high‑write analytics streams; Redis reduces latency for scheduler UI and rate‑limit monitoring.</w:t>
      </w:r>
    </w:p>
    <w:p>
      <w:pPr>
        <w:pStyle w:val="ListBullet"/>
      </w:pPr>
      <w:r>
        <w:t>**Messaging / Async:** Apache Kafka 3 (MSK) with topics: `post.scheduled`, `post.published`, `post.failed`, `ai.reaction.request`, `ai.reaction.response`, `metrics.ingested`. *Justification:* Guarantees durable, ordered event flow enabling retry logic, dead‑letter handling, and decoupling of AI services from the publishing pipeline.</w:t>
      </w:r>
    </w:p>
    <w:p>
      <w:pPr>
        <w:pStyle w:val="ListBullet"/>
      </w:pPr>
      <w:r>
        <w:t>**Infrastructure:** Containerized services built with Docker, orchestrated on Amazon EKS (Kubernetes) using Helm charts; autoscaling via HPA/VPA based on CPU and custom lag metrics. CI/CD: GitHub Actions builds images, pushes to ECR, ArgoCD promotes to dev/staging/prod. *Justification:* Cloud‑native Kubernetes provides the scaling, self‑healing, and multi‑tenant isolation required for a SaaS offering while keeping operational overhead low.</w:t>
      </w:r>
    </w:p>
    <w:p>
      <w:pPr>
        <w:pStyle w:val="ListBullet"/>
      </w:pPr>
      <w:r>
        <w:t>**Observability:**</w:t>
      </w:r>
    </w:p>
    <w:p>
      <w:r>
        <w:t xml:space="preserve">  - Logging: Loki (via Promtail) aggregated in Grafana.</w:t>
      </w:r>
    </w:p>
    <w:p>
      <w:r>
        <w:t xml:space="preserve">  - Metrics: Prometheus scraping services + custom business metrics (publish latency, AI relevance).</w:t>
      </w:r>
    </w:p>
    <w:p>
      <w:r>
        <w:t xml:space="preserve">  - Tracing: OpenTelemetry SDKs instrumented in all services, exported to Tempo.</w:t>
      </w:r>
    </w:p>
    <w:p>
      <w:r>
        <w:t xml:space="preserve">  - Alerting: Alertmanager integrated with Slack/email. *Justification:* End‑to‑end observability is essential to meet the 99.9% uptime SLA and to detect rate‑limit or latency issues quickly.</w:t>
      </w:r>
    </w:p>
    <w:p>
      <w:pPr>
        <w:pStyle w:val="Heading1"/>
      </w:pPr>
      <w:r>
        <w:t>Non-Functional Requirements (NFRs)</w:t>
      </w:r>
    </w:p>
    <w:p>
      <w:pPr>
        <w:pStyle w:val="ListBullet"/>
      </w:pPr>
      <w:r>
        <w:t>**Performance:** UI action latency &lt;200 ms; API response &lt;100 ms (p99); scheduled posts published within ±2 minutes of target time; analytics data visible ≤5 minutes post‑publish.</w:t>
      </w:r>
    </w:p>
    <w:p>
      <w:pPr>
        <w:pStyle w:val="ListBullet"/>
      </w:pPr>
      <w:r>
        <w:t>**Availability / SLA:** Target monthly uptime ≥99.9% measured via Kubernetes liveness/readiness probes and synthetic transaction monitors.</w:t>
      </w:r>
    </w:p>
    <w:p>
      <w:pPr>
        <w:pStyle w:val="ListBullet"/>
      </w:pPr>
      <w:r>
        <w:t>**Scalability:** Horizontal pod autoscaling per service; database sharding by `user_id` range (PostgreSQL logical partitioning) and Kafka topic partitioning to distribute load; read replicas for analytics queries.</w:t>
      </w:r>
    </w:p>
    <w:p>
      <w:pPr>
        <w:pStyle w:val="ListBullet"/>
      </w:pPr>
      <w:r>
        <w:t>**Data Durability / Consistency:** Write path (drafts, schedules, publishing) uses PostgreSQL with ACID guarantees; analytics path uses eventual consistency via Kafka → TimescaleDB, acceptable because metrics can tolerate a few‑minute lag.</w:t>
      </w:r>
    </w:p>
    <w:p>
      <w:pPr>
        <w:pStyle w:val="ListBullet"/>
      </w:pPr>
      <w:r>
        <w:t>**Security:** AuthN via OAuth 2.0/OpenID Connect (social platforms) + internal JWT signed by RSA key stored in HashiCorp Vault; service‑to‑service communication mTLS; data at rest encrypted with AWS KMS‑managed keys; data in transit enforced TLS 1.2+.</w:t>
      </w:r>
    </w:p>
    <w:p>
      <w:pPr>
        <w:pStyle w:val="ListBullet"/>
      </w:pPr>
      <w:r>
        <w:t>**Compliance:** GDPR &amp; CCPA compliance enforced by data‑subject request APIs, encryption, audit logs, and data‑retention policies (drafts retained 90 days unless deleted).</w:t>
      </w:r>
    </w:p>
    <w:p>
      <w:pPr>
        <w:pStyle w:val="Heading1"/>
      </w:pPr>
      <w:r>
        <w:t>Third-Party Integrations</w:t>
      </w:r>
    </w:p>
    <w:p>
      <w:pPr>
        <w:pStyle w:val="ListBullet"/>
      </w:pPr>
      <w:r>
        <w:t>**LinkedIn Marketing API** – Retrieve engagement metrics, schedule/publish posts; integration pattern: REST (HTTPS) with OAuth 2.0 bearer token.</w:t>
      </w:r>
    </w:p>
    <w:p>
      <w:pPr>
        <w:pStyle w:val="ListBullet"/>
      </w:pPr>
      <w:r>
        <w:t>**Twitter API v2** – Post tweets, fetch impressions/likes; integration pattern: REST with OAuth 2.0 (Bearer).</w:t>
      </w:r>
    </w:p>
    <w:p>
      <w:pPr>
        <w:pStyle w:val="ListBullet"/>
      </w:pPr>
      <w:r>
        <w:t>**Facebook Graph API** – Publish to pages, read insights; integration pattern: REST with OAuth 2.0 (User/Page token).</w:t>
      </w:r>
    </w:p>
    <w:p>
      <w:pPr>
        <w:pStyle w:val="ListBullet"/>
      </w:pPr>
      <w:r>
        <w:t>**AI Reaction Model Service** – Hosted as a TensorFlow Serving endpoint (or SageMaker) receiving draft text and returning reaction probabilities; integration pattern: gRPC/REST internal call from the `ai-reaction` microservice.</w:t>
      </w:r>
    </w:p>
    <w:p>
      <w:pPr>
        <w:pStyle w:val="ListBullet"/>
      </w:pPr>
      <w:r>
        <w:t>**Email Delivery (Amazon SES / SendGrid)** – Send publish/failure notifications and opt‑in NPS surveys; integration pattern: SMTP/API over HTTPS.</w:t>
      </w:r>
    </w:p>
    <w:p>
      <w:pPr>
        <w:pStyle w:val="ListBullet"/>
      </w:pPr>
      <w:r>
        <w:t>**Object Storage (Amazon S3)** – Store attached images/videos for posts; integration pattern: REST‑compatible S3 SDK with presigned URLs for upload/download.</w:t>
      </w:r>
    </w:p>
    <w:p>
      <w:pPr>
        <w:pStyle w:val="ListBullet"/>
      </w:pPr>
      <w:r>
        <w:t>**Monitoring SaaS (optional)** – Prometheus‑compatible metrics forwarded to Grafana Cloud for long‑term retention; integration pattern: remote write over HTTPS.</w:t>
      </w:r>
    </w:p>
    <w:p>
      <w:pPr>
        <w:pStyle w:val="ListBullet"/>
      </w:pPr>
      <w:r>
        <w:t>**Webhook Receivers (platform‑provided)** – LinkedIn/Twitter/Facebook may push real‑time engagement events; integration pattern: HTTP webhook endpoint secured with signature verification.</w:t>
      </w:r>
    </w:p>
    <w:p>
      <w:pPr>
        <w:pStyle w:val="Heading1"/>
      </w:pPr>
      <w:r>
        <w:t>Rejected Alternatives</w:t>
      </w:r>
    </w:p>
    <w:p>
      <w:pPr>
        <w:pStyle w:val="ListBullet"/>
      </w:pPr>
      <w:r>
        <w:t>**Monolithic Architecture (single deployable)** – Rejected because it would impede independent scaling of high‑traffic components (scheduler, AI service) and create a single failure point, conflicting with the 99.9% uptime SLA and the need to support up to 500 concurrent users.</w:t>
      </w:r>
    </w:p>
    <w:p>
      <w:pPr>
        <w:pStyle w:val="ListBullet"/>
      </w:pPr>
      <w:r>
        <w:t>**Pure Serverless (AWS Lambda) for Core Pipeline** – Rejected due to cold‑start latency and limited execution time, which would jeopardize the ±2‑minute publish SLA and make retry/back‑off logic harder to manage reliably at scale.</w:t>
      </w:r>
    </w:p>
    <w:p>
      <w:pPr>
        <w:pStyle w:val="ListBullet"/>
      </w:pPr>
      <w:r>
        <w:t>**Single NoSQL Store (e.g., MongoDB) for All Data** – Rejected because the system requires strong ACID guarantees for drafts and scheduling (to prevent lost edits) and complex analytical queries; a NoSQL store would either sacrifice consistency or increase operational complexity, whereas PostgreSQL/TimescaleDB provides both transactional safety and efficient time‑series analytics.</w:t>
      </w:r>
    </w:p>
    <w:p>
      <w:pPr>
        <w:pStyle w:val="Heading1"/>
      </w:pPr>
      <w:r>
        <w:t>3. High-Level Design</w:t>
      </w:r>
    </w:p>
    <w:p>
      <w:pPr>
        <w:pStyle w:val="Heading1"/>
      </w:pPr>
      <w:r>
        <w:t>System Components</w:t>
      </w:r>
    </w:p>
    <w:p>
      <w:r>
        <w:t>| Name | Responsibility | Technology | Interfaces |</w:t>
      </w:r>
    </w:p>
    <w:p>
      <w:r>
        <w:t>|------|----------------|------------|------------|</w:t>
      </w:r>
    </w:p>
    <w:p>
      <w:r>
        <w:t>| **Frontend PWA** | Provides the rich‑text editor, scheduler UI, account manager, analytics dashboard and offline drafting/queueing via service‑worker. | React 18 + TypeScript, Redux Toolkit, Material‑UI, Workbox (service‑worker), IndexedDB for offline store. | HTTPS/REST to **API Gateway**; WebSocket (optional) for real‑time notifications; **Background Sync** → **Draft Service** when online. |</w:t>
      </w:r>
    </w:p>
    <w:p>
      <w:r>
        <w:t>| **API Gateway** | Single entry point for all client requests; handles TLS termination, request routing, rate‑limiting and authentication forwarding. | Kong (or AWS API Gateway) running as a Kubernetes Deployment. | HTTPS/REST (north‑bound); gRPC/internal REST to downstream services; emits audit events to Kafka topic `gateway.audit`. |</w:t>
      </w:r>
    </w:p>
    <w:p>
      <w:r>
        <w:t>| **Auth Service** | Issues internal JWTs after validating OAuth 2.0 tokens from LinkedIn/Twitter/Facebook and manages session storage. | NestJS (Node.js 20) + Passport‑OAuth2 strategy; JWT signed with RSA key from HashiCorp Vault. | HTTPS/REST (`/auth/login`, `/auth/refresh`, `/auth/logout`); reads/writes **Redis** for session cache; validates tokens against **OAuth Provider** (HTTPS). |</w:t>
      </w:r>
    </w:p>
    <w:p>
      <w:r>
        <w:t>| **User Service** | Stores user profile, role‑based access control (RBAC) and team membership. | NestJS + PostgreSQL (via TypeORM). | HTTPS/REST (`/users/*`); emits `user.updated` events to Kafka. |</w:t>
      </w:r>
    </w:p>
    <w:p>
      <w:r>
        <w:t>| **Account Management Service** | Handles OAuth 2.0 connection/disconnection, token refresh and storage of platform credentials per user. | NestJS + PostgreSQL (encrypted column) + Redis for short‑lived token caches. | HTTPS/REST (`/accounts/*`); calls **OAuth Provider** token endpoints (HTTPS); publishes `account.connected` / `account.disconnected` to Kafka. |</w:t>
      </w:r>
    </w:p>
    <w:p>
      <w:r>
        <w:t>| **Draft Service** | CRUD for post drafts, autosave every 30 s, version history, hashtag/character counters. | NestJS + PostgreSQL (ACID) + Redis (autosave debounce). | HTTPS/REST (`/drafts/*`); consumes `draft.autosave` (internal) via Redis Pub/Sub; publishes `draft.saved` to Kafka for analytics. |</w:t>
      </w:r>
    </w:p>
    <w:p>
      <w:r>
        <w:t>| **Scheduler Service** | Lets user pick date/time with timezone, stores scheduled posts, exposes AI‑generated optimal‑time slots. | NestJS + PostgreSQL + Redis (cached optimal‑time slots per account). | HTTPS/REST (`/schedules/*`); reads/writes **PostgreSQL**; subscribes to `ai.optimal.slots` (Kafka) to update cache; publishes `post.scheduled` to Kafka. |</w:t>
      </w:r>
    </w:p>
    <w:p>
      <w:r>
        <w:t>| **AI Reaction Service** | Calls the hosted AI model, returns reaction probabilities with confidence scores. | NestJS wrapper → TensorFlow Serving / SageMaker endpoint (gRPC). | gRPC/internal REST (`/ai/reaction`); receives `ai.reaction.request` from Kafka, produces `ai.reaction.response`. |</w:t>
      </w:r>
    </w:p>
    <w:p>
      <w:r>
        <w:t>| **Publishing Engine** | Consumes scheduled posts, invokes each platform’s API at the exact time, implements retry/back‑off, failure notifications. | NestJS worker (long‑running) + BullMQ (Redis‑based queue) for delayed jobs. | Consumes Kafka topic `post.scheduled`; calls **LinkedIn/Twitter/Facebook** APIs (HTTPS/REST); publishes `post.published` or `post.failed`; writes audit to PostgreSQL. |</w:t>
      </w:r>
    </w:p>
    <w:p>
      <w:r>
        <w:t>| **Analytics Write Service** | Ingests engagement metrics from platform webhooks and periodic polls, writes raw events to TimescaleDB. | NestJS + TimescaleDB (via TypeORM). | Consumes Kafka topics `metrics.ingested` (from webhook receiver) and `post.published`/`post.failed`; writes to TimescaleDB; emits `metrics.stored` (optional). |</w:t>
      </w:r>
    </w:p>
    <w:p>
      <w:r>
        <w:t>| **Analytics Read Service (CQRS)** | Serves aggregated dashboard data (impressions, clicks, etc.) and CSV export. | NestJS + PostgreSQL read‑replicas + materialized views in TimescaleDB. | HTTPS/REST (`/analytics/*`); queries TimescaleDB via SQL; optionally uses Elasticsearch for full‑text draft search. |</w:t>
      </w:r>
    </w:p>
    <w:p>
      <w:r>
        <w:t>| **Notification Service** | Sends in‑app (WebSocket) and email alerts for publish success/failure, upcoming optimal windows, NPS surveys. | NestJS + BullMQ (email queue) + Socket.io (in‑app); uses Amazon SES/SendGrid. | Consumes Kafka topics `post.published`, `post.failed`, `optimal.window.approaching`; sends SMTP/SES; pushes WebSocket to **Frontend** via API Gateway. |</w:t>
      </w:r>
    </w:p>
    <w:p>
      <w:r>
        <w:t>| **Rate‑Limit Monitor Service** | Tracks per‑token API usage, enforces throttling, exposes current quota to scheduler UI. | NestJS + Redis (counter with TTL). | HTTPS/REST (`/rate‑limit/*`); reads/writes Redis; publishes `rate.limit.exceeded` to Kafka for alerting. |</w:t>
      </w:r>
    </w:p>
    <w:p>
      <w:r>
        <w:t>| **Offline Sync Service (frontend‑side)** | Part of the PWA service‑worker; queues local drafts/schedules in IndexedDB and replays them when online. | Workbox + IndexedDB (client‑side). | Background Sync → **Draft Service** / **Scheduler Service** via HTTPS/REST when network restored. |</w:t>
      </w:r>
    </w:p>
    <w:p>
      <w:r>
        <w:t>| **Event Bus (Kafka)** | Durable, ordered messaging backbone for decoupling services and enabling retries. | Amazon MSK (Kafka 3). | Topics: `post.scheduled`, `post.published`, `post.failed`, `ai.reaction.request`, `ai.reaction.response`, `metrics.ingested`, `gateway.audit`, `account.*`, `user.*`, `rate.limit.*`. |</w:t>
      </w:r>
    </w:p>
    <w:p>
      <w:r>
        <w:t>| **Object Storage Service** | Stores attached images/video for posts; provides presigned URLs for upload/download. | Amazon S3 (via SDK). | REST‑compatible S3 API (used by **Draft Service** and **Publishing Engine**). |</w:t>
      </w:r>
    </w:p>
    <w:p>
      <w:r>
        <w:t>| **Webhook Receiver** | Accepts real‑time engagement events from LinkedIn/Twitter/Facebook, validates signatures, forwards to Kafka. | NestJS (lightweight) behind API Gateway. | HTTPS/REST (`/webhook/*`); verifies HMAC; publishes to `metrics.ingested`. |</w:t>
      </w:r>
    </w:p>
    <w:p>
      <w:r>
        <w:t>| **Observability Stack** | Logging, metrics, tracing, alerting. | Loki/Promtail, Prometheus, Tempo, Alertmanager, Grafana. | Services export logs via Promtail; metrics via Prometheus client; traces via OpenTelemetry → Tempo. |</w:t>
      </w:r>
    </w:p>
    <w:p>
      <w:r>
        <w:t>---</w:t>
      </w:r>
    </w:p>
    <w:p>
      <w:pPr>
        <w:pStyle w:val="Heading1"/>
      </w:pPr>
      <w:r>
        <w:t>Component Interaction Diagram</w:t>
      </w:r>
    </w:p>
    <w:p>
      <w:r>
        <w:t>```</w:t>
      </w:r>
    </w:p>
    <w:p>
      <w:r>
        <w:t>[Browser (PWA)]</w:t>
      </w:r>
    </w:p>
    <w:p>
      <w:r>
        <w:t xml:space="preserve">      | HTTPS/REST (via Service Worker when online)</w:t>
      </w:r>
    </w:p>
    <w:p>
      <w:r>
        <w:t xml:space="preserve">      v</w:t>
      </w:r>
    </w:p>
    <w:p>
      <w:r>
        <w:t>[API Gateway]</w:t>
      </w:r>
    </w:p>
    <w:p>
      <w:r>
        <w:t xml:space="preserve">      |</w:t>
      </w:r>
    </w:p>
    <w:p>
      <w:r>
        <w:t xml:space="preserve">      |--- JWT validation ---&gt; [Auth Service]</w:t>
      </w:r>
    </w:p>
    <w:p>
      <w:r>
        <w:t xml:space="preserve">      |</w:t>
      </w:r>
    </w:p>
    <w:p>
      <w:r>
        <w:t xml:space="preserve">      |--- REST ---&gt; [User Service]</w:t>
      </w:r>
    </w:p>
    <w:p>
      <w:r>
        <w:t xml:space="preserve">      |</w:t>
      </w:r>
    </w:p>
    <w:p>
      <w:r>
        <w:t xml:space="preserve">      |--- REST ---&gt; [Account Management Service]</w:t>
      </w:r>
    </w:p>
    <w:p>
      <w:r>
        <w:t xml:space="preserve">      |</w:t>
      </w:r>
    </w:p>
    <w:p>
      <w:r>
        <w:t xml:space="preserve">      |--- REST ---&gt; [Draft Service] &lt;--&gt; [PostgreSQL] (SQL)</w:t>
      </w:r>
    </w:p>
    <w:p>
      <w:r>
        <w:t xml:space="preserve">      |  |                                   ^</w:t>
      </w:r>
    </w:p>
    <w:p>
      <w:r>
        <w:t xml:space="preserve">      |  |                                   |</w:t>
      </w:r>
    </w:p>
    <w:p>
      <w:r>
        <w:t xml:space="preserve">      |  |--- Redis (autosave debounce) &lt;--|</w:t>
      </w:r>
    </w:p>
    <w:p>
      <w:r>
        <w:t xml:space="preserve">      |  |</w:t>
      </w:r>
    </w:p>
    <w:p>
      <w:r>
        <w:t xml:space="preserve">      |  |--- REST ---&gt; [Scheduler Service] &lt;--&gt; [PostgreSQL] (SQL)</w:t>
      </w:r>
    </w:p>
    <w:p>
      <w:r>
        <w:t xml:space="preserve">      |  |                                   |</w:t>
      </w:r>
    </w:p>
    <w:p>
      <w:r>
        <w:t xml:space="preserve">      |  |--- Redis (optimal‑time cache) &lt;--|</w:t>
      </w:r>
    </w:p>
    <w:p>
      <w:r>
        <w:t xml:space="preserve">      |  |</w:t>
      </w:r>
    </w:p>
    <w:p>
      <w:r>
        <w:t xml:space="preserve">      |  |--- Kafka (produce/consumer) ---&gt; [Event Bus (Kafka)]</w:t>
      </w:r>
    </w:p>
    <w:p>
      <w:r>
        <w:t xml:space="preserve">      |  |                                   |</w:t>
      </w:r>
    </w:p>
    <w:p>
      <w:r>
        <w:t xml:space="preserve">      |  |                                   |--- Consumes --&gt; [AI Reaction Service]</w:t>
      </w:r>
    </w:p>
    <w:p>
      <w:r>
        <w:t xml:space="preserve">      |  |                                   |        (gRPC to TensorFlow Serving)</w:t>
      </w:r>
    </w:p>
    <w:p>
      <w:r>
        <w:t xml:space="preserve">      |  |                                   |</w:t>
      </w:r>
    </w:p>
    <w:p>
      <w:r>
        <w:t xml:space="preserve">      |  |                                   |--- Consumes --&gt; [Publishing Engine]</w:t>
      </w:r>
    </w:p>
    <w:p>
      <w:r>
        <w:t xml:space="preserve">      |  |                                   |        (calls LinkedIn/Twitter/FB APIs HTTPS)</w:t>
      </w:r>
    </w:p>
    <w:p>
      <w:r>
        <w:t xml:space="preserve">      |  |                                   |</w:t>
      </w:r>
    </w:p>
    <w:p>
      <w:r>
        <w:t xml:space="preserve">      |  |                                   |--- Consumes --&gt; [Analytics Write Service]</w:t>
      </w:r>
    </w:p>
    <w:p>
      <w:r>
        <w:t xml:space="preserve">      |  |                                   |        (writes to TimescaleDB)</w:t>
      </w:r>
    </w:p>
    <w:p>
      <w:r>
        <w:t xml:space="preserve">      |  |                                   |</w:t>
      </w:r>
    </w:p>
    <w:p>
      <w:r>
        <w:t xml:space="preserve">      |  |                                   |--- Consumes --&gt; [Notification Service]</w:t>
      </w:r>
    </w:p>
    <w:p>
      <w:r>
        <w:t xml:space="preserve">      |  |                                   |        (email/SMTP, WebSocket)</w:t>
      </w:r>
    </w:p>
    <w:p>
      <w:r>
        <w:t xml:space="preserve">      |  |</w:t>
      </w:r>
    </w:p>
    <w:p>
      <w:r>
        <w:t xml:space="preserve">      |  |--- REST ---&gt; [Rate‑Limit Monitor Service] &lt;--&gt; [Redis] (counters)</w:t>
      </w:r>
    </w:p>
    <w:p>
      <w:r>
        <w:t xml:space="preserve">      |  |</w:t>
      </w:r>
    </w:p>
    <w:p>
      <w:r>
        <w:t xml:space="preserve">      |  |--- REST ---&gt; [Analytics Read Service] &lt;--&gt; [TimescaleDB] (SQL)</w:t>
      </w:r>
    </w:p>
    <w:p>
      <w:r>
        <w:t xml:space="preserve">      |  |                                   &lt;--&gt; [PostgreSQL Read Replicas] (SQL)</w:t>
      </w:r>
    </w:p>
    <w:p>
      <w:r>
        <w:t xml:space="preserve">      |  |</w:t>
      </w:r>
    </w:p>
    <w:p>
      <w:r>
        <w:t xml:space="preserve">      |  |--- Webhook (HTTPS) ---&gt; [Webhook Receiver] ---&gt; [Kafka] (metrics.ingested)</w:t>
      </w:r>
    </w:p>
    <w:p>
      <w:r>
        <w:t xml:space="preserve">      |</w:t>
      </w:r>
    </w:p>
    <w:p>
      <w:r>
        <w:t xml:space="preserve">      v</w:t>
      </w:r>
    </w:p>
    <w:p>
      <w:r>
        <w:t>[Frontend PWA] receives:</w:t>
      </w:r>
    </w:p>
    <w:p>
      <w:r>
        <w:t xml:space="preserve">   - Draft autosave acknowledgments (REST)</w:t>
      </w:r>
    </w:p>
    <w:p>
      <w:r>
        <w:t xml:space="preserve">   - Scheduled post confirmations (REST)</w:t>
      </w:r>
    </w:p>
    <w:p>
      <w:r>
        <w:t xml:space="preserve">   - AI reaction suggestions (REST via AI Reaction Service)</w:t>
      </w:r>
    </w:p>
    <w:p>
      <w:r>
        <w:t xml:space="preserve">   - Analytics data (REST via Analytics Read Service)</w:t>
      </w:r>
    </w:p>
    <w:p>
      <w:r>
        <w:t xml:space="preserve">   - Notification events (WebSocket via API Gateway)</w:t>
      </w:r>
    </w:p>
    <w:p>
      <w:r>
        <w:t>```</w:t>
      </w:r>
    </w:p>
    <w:p>
      <w:r>
        <w:t>*Notes*</w:t>
      </w:r>
    </w:p>
    <w:p>
      <w:pPr>
        <w:pStyle w:val="ListBullet"/>
      </w:pPr>
      <w:r>
        <w:t>All service‑to‑service calls inside the cluster are **gRPC** or **REST over HTTPS** (mutual TLS).</w:t>
      </w:r>
    </w:p>
    <w:p>
      <w:pPr>
        <w:pStyle w:val="ListBullet"/>
      </w:pPr>
      <w:r>
        <w:t>The **Event Bus** is the backbone for asynchronous, reliable flow (scheduling → publishing → metrics → notifications).</w:t>
      </w:r>
    </w:p>
    <w:p>
      <w:pPr>
        <w:pStyle w:val="ListBullet"/>
      </w:pPr>
      <w:r>
        <w:t>The **Offline Sync** path lives entirely in the browser; when the network returns, the service‑worker issues normal REST calls to Draft/Scheduler services.</w:t>
      </w:r>
    </w:p>
    <w:p>
      <w:r>
        <w:t>---</w:t>
      </w:r>
    </w:p>
    <w:p>
      <w:pPr>
        <w:pStyle w:val="Heading1"/>
      </w:pPr>
      <w:r>
        <w:t>Data Flow (Primary User Journey – Draft → Schedule → Publish → Analytics)</w:t>
      </w:r>
    </w:p>
    <w:p>
      <w:r>
        <w:t>1. **User opens the app** → Frontend loads via HTTPS/REST from API Gateway (static assets served from CDN).</w:t>
      </w:r>
    </w:p>
    <w:p>
      <w:r>
        <w:t>2. **User creates a draft** → Frontend calls **Draft Service** `POST /drafts` (JWT in Authorization header).</w:t>
      </w:r>
    </w:p>
    <w:p>
      <w:r>
        <w:t xml:space="preserve">   - Draft Service writes draft row to **PostgreSQL**, returns draftId.</w:t>
      </w:r>
    </w:p>
    <w:p>
      <w:r>
        <w:t xml:space="preserve">   - Autosave (every 30 s) → Frontend sends PATCH to Draft Service; service debounces via Redis and persists version.</w:t>
      </w:r>
    </w:p>
    <w:p>
      <w:r>
        <w:t>3. **User connects social account** → Frontend calls **Account Management Service** `POST /accounts/connect` (OAuth redirect flow).</w:t>
      </w:r>
    </w:p>
    <w:p>
      <w:r>
        <w:t xml:space="preserve">   - Service exchanges code for token, stores encrypted token in PostgreSQL, caches short‑lived token in Redis.</w:t>
      </w:r>
    </w:p>
    <w:p>
      <w:r>
        <w:t>4. **User opens scheduler UI** → Frontend requests optimal slots: `GET /scheduler/optimal?accountId=X&amp;start=…&amp;end=…` → **Scheduler Service**.</w:t>
      </w:r>
    </w:p>
    <w:p>
      <w:r>
        <w:t xml:space="preserve">   - Service reads cached optimal‑time slots from Redis (pre‑computed nightly by a batch job that aggregates historical engagement from TimescaleDB).</w:t>
      </w:r>
    </w:p>
    <w:p>
      <w:r>
        <w:t xml:space="preserve">   - If cache miss, it queries TimescaleDB for the account’s engagement series, runs a lightweight model, stores result in Redis with TTL 1 h.</w:t>
      </w:r>
    </w:p>
    <w:p>
      <w:r>
        <w:t>5. **User picks a date/time** → Frontend calls **Scheduler Service** `POST /schedules` with `{draftId, accountId, scheduledAt, timezone}`.</w:t>
      </w:r>
    </w:p>
    <w:p>
      <w:r>
        <w:t xml:space="preserve">   - Service validates RBAC (calls User Service), writes scheduled post row to PostgreSQL, publishes event `post.scheduled` to Kafka (key = scheduledAt for ordering).</w:t>
      </w:r>
    </w:p>
    <w:p>
      <w:r>
        <w:t>6. **Publishing Engine** (worker) consumes `post.scheduled` from Kafka.</w:t>
      </w:r>
    </w:p>
    <w:p>
      <w:r>
        <w:t xml:space="preserve">   - At the exact scheduled time (using BullMQ delayed job based on `scheduledAt`), it:</w:t>
      </w:r>
    </w:p>
    <w:p>
      <w:r>
        <w:t xml:space="preserve">     a. Retrieves draft content &amp; attached media from Draft Service / S3 (presigned URL).</w:t>
      </w:r>
    </w:p>
    <w:p>
      <w:r>
        <w:t xml:space="preserve">     b. Calls the appropriate platform API (LinkedIn/Twitter/Facebook) with the stored OAuth token (retrieved via Account Management Service).</w:t>
      </w:r>
    </w:p>
    <w:p>
      <w:r>
        <w:t xml:space="preserve">     c. On success → publishes `post.published`; on failure → publishes `post.failed` with retry count; after max retries → Notification Service alerted.</w:t>
      </w:r>
    </w:p>
    <w:p>
      <w:r>
        <w:t>7. **Platform Webhooks** (LinkedIn/Twitter/Facebook) POST engagement events to **Webhook Receiver**.</w:t>
      </w:r>
    </w:p>
    <w:p>
      <w:r>
        <w:t xml:space="preserve">   - Receiver validates signature, transforms to internal metric format, publishes to Kafka topic `metrics.ingested`.</w:t>
      </w:r>
    </w:p>
    <w:p>
      <w:r>
        <w:t>8. **Analytics Write Service** consumes `metrics.ingested`.</w:t>
      </w:r>
    </w:p>
    <w:p>
      <w:r>
        <w:t xml:space="preserve">   - For each metric, inserts a row into TimescaleDB (hypertable partitioned by time).</w:t>
      </w:r>
    </w:p>
    <w:p>
      <w:r>
        <w:t xml:space="preserve">   - Also updates materialized views for daily/weekly/monthly aggregates (refreshed every 5 min via pg_cron).</w:t>
      </w:r>
    </w:p>
    <w:p>
      <w:r>
        <w:t>9. **Frontend requests analytics** → `GET /analytics/posts?range=last30d` → **Analytics Read Service**.</w:t>
      </w:r>
    </w:p>
    <w:p>
      <w:r>
        <w:t xml:space="preserve">   - Service queries TimescaleDB (or materialized views) and returns JSON with impressions, clicks, likes, comments, shares per post and aggregated trends.</w:t>
      </w:r>
    </w:p>
    <w:p>
      <w:r>
        <w:t xml:space="preserve">   - Optionally triggers asynchronous CSV generation (stored in S3, presigned URL returned).</w:t>
      </w:r>
    </w:p>
    <w:p>
      <w:r>
        <w:t>10. **Notifications** → Notification Service consumes `post.published` / `post.failed` and `optimal.window.approaching` (derived from scheduler + Redis TTL).</w:t>
      </w:r>
    </w:p>
    <w:p>
      <w:r>
        <w:t xml:space="preserve">    - Sends email via SES and pushes a WebSocket message to the user’s browser (through API Gateway).</w:t>
      </w:r>
    </w:p>
    <w:p>
      <w:r>
        <w:t>---</w:t>
      </w:r>
    </w:p>
    <w:p>
      <w:pPr>
        <w:pStyle w:val="Heading1"/>
      </w:pPr>
      <w:r>
        <w:t>Key API Contracts</w:t>
      </w:r>
    </w:p>
    <w:p>
      <w:pPr>
        <w:pStyle w:val="Heading2"/>
      </w:pPr>
      <w:r>
        <w:t>1. Create / Update Draft</w:t>
      </w:r>
    </w:p>
    <w:p>
      <w:pPr>
        <w:pStyle w:val="ListBullet"/>
      </w:pPr>
      <w:r>
        <w:t>**Endpoint:** `POST /drafts` (create) / `PUT /drafts/{id}` (update)</w:t>
      </w:r>
    </w:p>
    <w:p>
      <w:pPr>
        <w:pStyle w:val="ListBullet"/>
      </w:pPr>
      <w:r>
        <w:t>**Auth:** Bearer JWT (issued by Auth Service)</w:t>
      </w:r>
    </w:p>
    <w:p>
      <w:pPr>
        <w:pStyle w:val="ListBullet"/>
      </w:pPr>
      <w:r>
        <w:t>**Request:**</w:t>
      </w:r>
    </w:p>
    <w:p>
      <w:r>
        <w:t xml:space="preserve">  ```json</w:t>
      </w:r>
    </w:p>
    <w:p>
      <w:r>
        <w:t xml:space="preserve">  {</w:t>
      </w:r>
    </w:p>
    <w:p>
      <w:r>
        <w:t xml:space="preserve">    "content": "string",               // rich‑text HTML (max 1300 chars)</w:t>
      </w:r>
    </w:p>
    <w:p>
      <w:r>
        <w:t xml:space="preserve">    "mediaIds": ["string"],            // references to S3 objects</w:t>
      </w:r>
    </w:p>
    <w:p>
      <w:r>
        <w:t xml:space="preserve">    "hashtags": ["string"]             // optional, auto‑extracted</w:t>
      </w:r>
    </w:p>
    <w:p>
      <w:r>
        <w:t xml:space="preserve">  }</w:t>
      </w:r>
    </w:p>
    <w:p>
      <w:r>
        <w:t xml:space="preserve">  ```</w:t>
      </w:r>
    </w:p>
    <w:p>
      <w:pPr>
        <w:pStyle w:val="ListBullet"/>
      </w:pPr>
      <w:r>
        <w:t>**Response:**</w:t>
      </w:r>
    </w:p>
    <w:p>
      <w:r>
        <w:t xml:space="preserve">  ```json</w:t>
      </w:r>
    </w:p>
    <w:p>
      <w:r>
        <w:t xml:space="preserve">  {</w:t>
      </w:r>
    </w:p>
    <w:p>
      <w:r>
        <w:t xml:space="preserve">    "id": "uuid",</w:t>
      </w:r>
    </w:p>
    <w:p>
      <w:r>
        <w:t xml:space="preserve">    "version": "int",</w:t>
      </w:r>
    </w:p>
    <w:p>
      <w:r>
        <w:t xml:space="preserve">    "createdAt": "ISO8601",</w:t>
      </w:r>
    </w:p>
    <w:p>
      <w:r>
        <w:t xml:space="preserve">    "updatedAt": "ISO8601",</w:t>
      </w:r>
    </w:p>
    <w:p>
      <w:r>
        <w:t xml:space="preserve">    "autosaveIn": 30                  // seconds until next autosave</w:t>
      </w:r>
    </w:p>
    <w:p>
      <w:r>
        <w:t xml:space="preserve">  }</w:t>
      </w:r>
    </w:p>
    <w:p>
      <w:r>
        <w:t xml:space="preserve">  ```</w:t>
      </w:r>
    </w:p>
    <w:p>
      <w:pPr>
        <w:pStyle w:val="Heading2"/>
      </w:pPr>
      <w:r>
        <w:t>2. Schedule a Post</w:t>
      </w:r>
    </w:p>
    <w:p>
      <w:pPr>
        <w:pStyle w:val="ListBullet"/>
      </w:pPr>
      <w:r>
        <w:t>**Endpoint:** `POST /schedules`</w:t>
      </w:r>
    </w:p>
    <w:p>
      <w:pPr>
        <w:pStyle w:val="ListBullet"/>
      </w:pPr>
      <w:r>
        <w:t>**Auth:** Bearer JWT</w:t>
      </w:r>
    </w:p>
    <w:p>
      <w:pPr>
        <w:pStyle w:val="ListBullet"/>
      </w:pPr>
      <w:r>
        <w:t>**Request:**</w:t>
      </w:r>
    </w:p>
    <w:p>
      <w:r>
        <w:t xml:space="preserve">  ```json</w:t>
      </w:r>
    </w:p>
    <w:p>
      <w:r>
        <w:t xml:space="preserve">  {</w:t>
      </w:r>
    </w:p>
    <w:p>
      <w:r>
        <w:t xml:space="preserve">    "draftId": "uuid",</w:t>
      </w:r>
    </w:p>
    <w:p>
      <w:r>
        <w:t xml:space="preserve">    "accountId": "uuid",</w:t>
      </w:r>
    </w:p>
    <w:p>
      <w:r>
        <w:t xml:space="preserve">    "scheduledAt": "ISO8601",          // UTC time</w:t>
      </w:r>
    </w:p>
    <w:p>
      <w:r>
        <w:t xml:space="preserve">    "timezone": "string"               // IANA tz, e.g., "America/New_York"</w:t>
      </w:r>
    </w:p>
    <w:p>
      <w:r>
        <w:t xml:space="preserve">  }</w:t>
      </w:r>
    </w:p>
    <w:p>
      <w:r>
        <w:t xml:space="preserve">  ```</w:t>
      </w:r>
    </w:p>
    <w:p>
      <w:pPr>
        <w:pStyle w:val="ListBullet"/>
      </w:pPr>
      <w:r>
        <w:t>**Response:**</w:t>
      </w:r>
    </w:p>
    <w:p>
      <w:r>
        <w:t xml:space="preserve">  ```json</w:t>
      </w:r>
    </w:p>
    <w:p>
      <w:r>
        <w:t xml:space="preserve">  {</w:t>
      </w:r>
    </w:p>
    <w:p>
      <w:r>
        <w:t xml:space="preserve">    "scheduleId": "uuid",</w:t>
      </w:r>
    </w:p>
    <w:p>
      <w:r>
        <w:t xml:space="preserve">    "status": "PENDING|QUEUED|FAILED",</w:t>
      </w:r>
    </w:p>
    <w:p>
      <w:r>
        <w:t xml:space="preserve">    "nextOptimalSlot": "ISO8601|null" // AI‑suggested window if available</w:t>
      </w:r>
    </w:p>
    <w:p>
      <w:r>
        <w:t xml:space="preserve">  }</w:t>
      </w:r>
    </w:p>
    <w:p>
      <w:r>
        <w:t xml:space="preserve">  ```</w:t>
      </w:r>
    </w:p>
    <w:p>
      <w:pPr>
        <w:pStyle w:val="Heading2"/>
      </w:pPr>
      <w:r>
        <w:t>3. AI Reaction Suggestion</w:t>
      </w:r>
    </w:p>
    <w:p>
      <w:pPr>
        <w:pStyle w:val="ListBullet"/>
      </w:pPr>
      <w:r>
        <w:t>**Endpoint:** `POST /ai/reaction`</w:t>
      </w:r>
    </w:p>
    <w:p>
      <w:pPr>
        <w:pStyle w:val="ListBullet"/>
      </w:pPr>
      <w:r>
        <w:t>**Auth:** Bearer JWT</w:t>
      </w:r>
    </w:p>
    <w:p>
      <w:pPr>
        <w:pStyle w:val="ListBullet"/>
      </w:pPr>
      <w:r>
        <w:t>**Request:**</w:t>
      </w:r>
    </w:p>
    <w:p>
      <w:r>
        <w:t xml:space="preserve">  ```json</w:t>
      </w:r>
    </w:p>
    <w:p>
      <w:r>
        <w:t xml:space="preserve">  {</w:t>
      </w:r>
    </w:p>
    <w:p>
      <w:r>
        <w:t xml:space="preserve">    "draftId": "uuid",</w:t>
      </w:r>
    </w:p>
    <w:p>
      <w:r>
        <w:t xml:space="preserve">    "text": "string"                  // draft content (plain‑text extracted)</w:t>
      </w:r>
    </w:p>
    <w:p>
      <w:r>
        <w:t xml:space="preserve">  }</w:t>
      </w:r>
    </w:p>
    <w:p>
      <w:r>
        <w:t xml:space="preserve">  ```</w:t>
      </w:r>
    </w:p>
    <w:p>
      <w:pPr>
        <w:pStyle w:val="ListBullet"/>
      </w:pPr>
      <w:r>
        <w:t>**Response:**</w:t>
      </w:r>
    </w:p>
    <w:p>
      <w:r>
        <w:t xml:space="preserve">  ```json</w:t>
      </w:r>
    </w:p>
    <w:p>
      <w:r>
        <w:t xml:space="preserve">  {</w:t>
      </w:r>
    </w:p>
    <w:p>
      <w:r>
        <w:t xml:space="preserve">    "suggestions": [</w:t>
      </w:r>
    </w:p>
    <w:p>
      <w:r>
        <w:t xml:space="preserve">      { "reaction": "LIKE",   "confidence": 0.87 },</w:t>
      </w:r>
    </w:p>
    <w:p>
      <w:r>
        <w:t xml:space="preserve">      { "reaction": "COMMENT","confidence": 0.42 },</w:t>
      </w:r>
    </w:p>
    <w:p>
      <w:r>
        <w:t xml:space="preserve">      { "reaction": "SHARE",  "confidence": 0.15 }</w:t>
      </w:r>
    </w:p>
    <w:p>
      <w:r>
        <w:t xml:space="preserve">    ],</w:t>
      </w:r>
    </w:p>
    <w:p>
      <w:r>
        <w:t xml:space="preserve">    "modelVersion": "tf-2024-09"</w:t>
      </w:r>
    </w:p>
    <w:p>
      <w:r>
        <w:t xml:space="preserve">  }</w:t>
      </w:r>
    </w:p>
    <w:p>
      <w:r>
        <w:t xml:space="preserve">  ```</w:t>
      </w:r>
    </w:p>
    <w:p>
      <w:pPr>
        <w:pStyle w:val="Heading2"/>
      </w:pPr>
      <w:r>
        <w:t>4. Get Analytics Dashboard (range‑based)</w:t>
      </w:r>
    </w:p>
    <w:p>
      <w:pPr>
        <w:pStyle w:val="ListBullet"/>
      </w:pPr>
      <w:r>
        <w:t>**Endpoint:** `GET /analytics/posts`</w:t>
      </w:r>
    </w:p>
    <w:p>
      <w:pPr>
        <w:pStyle w:val="ListBullet"/>
      </w:pPr>
      <w:r>
        <w:t>**Auth:** Bearer JWT</w:t>
      </w:r>
    </w:p>
    <w:p>
      <w:pPr>
        <w:pStyle w:val="ListBullet"/>
      </w:pPr>
      <w:r>
        <w:t>**Query Params:**</w:t>
      </w:r>
    </w:p>
    <w:p>
      <w:r>
        <w:t xml:space="preserve">  - `start` (ISO8601, optional)</w:t>
      </w:r>
    </w:p>
    <w:p>
      <w:r>
        <w:t xml:space="preserve">  - `end` (ISO8601, optional)</w:t>
      </w:r>
    </w:p>
    <w:p>
      <w:r>
        <w:t xml:space="preserve">  - `accountId` (uuid, optional)</w:t>
      </w:r>
    </w:p>
    <w:p>
      <w:r>
        <w:t xml:space="preserve">  - `granularity` (`hour|day|week|month`, default `day`)</w:t>
      </w:r>
    </w:p>
    <w:p>
      <w:pPr>
        <w:pStyle w:val="ListBullet"/>
      </w:pPr>
      <w:r>
        <w:t>**Response:**</w:t>
      </w:r>
    </w:p>
    <w:p>
      <w:r>
        <w:t xml:space="preserve">  ```json</w:t>
      </w:r>
    </w:p>
    <w:p>
      <w:r>
        <w:t xml:space="preserve">  {</w:t>
      </w:r>
    </w:p>
    <w:p>
      <w:r>
        <w:t xml:space="preserve">    "posts": [</w:t>
      </w:r>
    </w:p>
    <w:p>
      <w:r>
        <w:t xml:space="preserve">      {</w:t>
      </w:r>
    </w:p>
    <w:p>
      <w:r>
        <w:t xml:space="preserve">        "postId": "uuid",</w:t>
      </w:r>
    </w:p>
    <w:p>
      <w:r>
        <w:t xml:space="preserve">        "impressions": "int",</w:t>
      </w:r>
    </w:p>
    <w:p>
      <w:r>
        <w:t xml:space="preserve">        "clicks": "int",</w:t>
      </w:r>
    </w:p>
    <w:p>
      <w:r>
        <w:t xml:space="preserve">        "likes": "int",</w:t>
      </w:r>
    </w:p>
    <w:p>
      <w:r>
        <w:t xml:space="preserve">        "comments": "int",</w:t>
      </w:r>
    </w:p>
    <w:p>
      <w:r>
        <w:t xml:space="preserve">        "shares": "int",</w:t>
      </w:r>
    </w:p>
    <w:p>
      <w:r>
        <w:t xml:space="preserve">        "engagementRate": "float"</w:t>
      </w:r>
    </w:p>
    <w:p>
      <w:r>
        <w:t xml:space="preserve">      }</w:t>
      </w:r>
    </w:p>
    <w:p>
      <w:r>
        <w:t xml:space="preserve">    ],</w:t>
      </w:r>
    </w:p>
    <w:p>
      <w:r>
        <w:t xml:space="preserve">    "totals": {</w:t>
      </w:r>
    </w:p>
    <w:p>
      <w:r>
        <w:t xml:space="preserve">      "impressions": "int",</w:t>
      </w:r>
    </w:p>
    <w:p>
      <w:r>
        <w:t xml:space="preserve">      "clicks": "int",</w:t>
      </w:r>
    </w:p>
    <w:p>
      <w:r>
        <w:t xml:space="preserve">      "likes": "int",</w:t>
      </w:r>
    </w:p>
    <w:p>
      <w:r>
        <w:t xml:space="preserve">      "comments": "int",</w:t>
      </w:r>
    </w:p>
    <w:p>
      <w:r>
        <w:t xml:space="preserve">      "shares": "int"</w:t>
      </w:r>
    </w:p>
    <w:p>
      <w:r>
        <w:t xml:space="preserve">    },</w:t>
      </w:r>
    </w:p>
    <w:p>
      <w:r>
        <w:t xml:space="preserve">    "timeSeries": [</w:t>
      </w:r>
    </w:p>
    <w:p>
      <w:r>
        <w:t xml:space="preserve">      { "timestamp": "ISO8601", "impressions": "int", "engagementRate": "float" }</w:t>
      </w:r>
    </w:p>
    <w:p>
      <w:r>
        <w:t xml:space="preserve">    ]</w:t>
      </w:r>
    </w:p>
    <w:p>
      <w:r>
        <w:t xml:space="preserve">  }</w:t>
      </w:r>
    </w:p>
    <w:p>
      <w:r>
        <w:t xml:space="preserve">  ```</w:t>
      </w:r>
    </w:p>
    <w:p>
      <w:pPr>
        <w:pStyle w:val="Heading2"/>
      </w:pPr>
      <w:r>
        <w:t>5. Notification Preference (WebSocket)</w:t>
      </w:r>
    </w:p>
    <w:p>
      <w:pPr>
        <w:pStyle w:val="ListBullet"/>
      </w:pPr>
      <w:r>
        <w:t>**Endpoint:** `WS /notifications` (upgrade)</w:t>
      </w:r>
    </w:p>
    <w:p>
      <w:pPr>
        <w:pStyle w:val="ListBullet"/>
      </w:pPr>
      <w:r>
        <w:t>**Auth:** JWT passed as query param `?token=…`</w:t>
      </w:r>
    </w:p>
    <w:p>
      <w:pPr>
        <w:pStyle w:val="ListBullet"/>
      </w:pPr>
      <w:r>
        <w:t>**Message (server → client):**</w:t>
      </w:r>
    </w:p>
    <w:p>
      <w:r>
        <w:t xml:space="preserve">  ```json</w:t>
      </w:r>
    </w:p>
    <w:p>
      <w:r>
        <w:t xml:space="preserve">  {</w:t>
      </w:r>
    </w:p>
    <w:p>
      <w:r>
        <w:t xml:space="preserve">    "type": "PUBLISHED|FAILED|OPTIMAL_WINDOW",</w:t>
      </w:r>
    </w:p>
    <w:p>
      <w:r>
        <w:t xml:space="preserve">    "payload": { /* scheduleId, postId, etc. */ }</w:t>
      </w:r>
    </w:p>
    <w:p>
      <w:r>
        <w:t xml:space="preserve">  }</w:t>
      </w:r>
    </w:p>
    <w:p>
      <w:r>
        <w:t xml:space="preserve">  ```</w:t>
      </w:r>
    </w:p>
    <w:p>
      <w:r>
        <w:t>---</w:t>
      </w:r>
    </w:p>
    <w:p>
      <w:pPr>
        <w:pStyle w:val="Heading1"/>
      </w:pPr>
      <w:r>
        <w:t>Infrastructure Overview</w:t>
      </w:r>
    </w:p>
    <w:p>
      <w:r>
        <w:t>| Layer | Component | Deployment | Network |</w:t>
      </w:r>
    </w:p>
    <w:p>
      <w:r>
        <w:t>|-------|-----------|------------|---------|</w:t>
      </w:r>
    </w:p>
    <w:p>
      <w:r>
        <w:t>| **Edge** | Amazon CloudFront (CDN) – serves static PWA assets (JS, CSS, images). | Global edge locations. | Public internet → VPC (public subnets). |</w:t>
      </w:r>
    </w:p>
    <w:p>
      <w:r>
        <w:t>| **Ingress** | **API Gateway** (Kong) – TLS termination, request routing, rate limiting. | Kubernetes Deployment (NGINX‑based Kong) in **private subnet** behind an **Internal Load Balancer (ILB)**. | ILB only reachable from private subnets; external traffic hits CloudFront → ALB (public) → Kong ILB. |</w:t>
      </w:r>
    </w:p>
    <w:p>
      <w:r>
        <w:t>| **Services** | All microservices (Auth, User, Account, Draft, Scheduler, AI Reaction, Publishing Engine, Analytics Write/Read, Notification, Rate‑Limit Monitor, Webhook Receiver). | Containerized Docker images, deployed on **Amazon EKS** (Kubernetes v1.30) using Helm charts. Each service has its own Deployment, HorizontalPodAutoscaler (HPA) and PodDisruptionBudget. | Services reside in **private subnets**; inter‑service traffic flows via Kubernetes Service (ClusterIP) – encrypted with mTLS (Istio/Linkerd optional). |</w:t>
      </w:r>
    </w:p>
    <w:p>
      <w:r>
        <w:t>| **Databases** | **PostgreSQL** (Amazon Aurora PostgreSQL‑compatible) – primary OLTP. | Multi‑AZ Aurora cluster, **private subnet**. | Access via IAM authentication + VPC endpoint (no public IP). |</w:t>
      </w:r>
    </w:p>
    <w:p>
      <w:r>
        <w:t>| | **Redis** (Amazon Elasticache Redis 7) – session cache, rate‑limit counters, autosave debounce, optimal‑time slot cache. | Cluster mode enabled, **private subnet**. | Access via VPC endpoint. |</w:t>
      </w:r>
    </w:p>
    <w:p>
      <w:r>
        <w:t>| | **TimescaleDB** (Amazon RDS PostgreSQL with Timescale extension) – analytics store. | Multi‑AZ, **private subnet**, read replica for heavy analytical queries. | Same VPC endpoint pattern. |</w:t>
      </w:r>
    </w:p>
    <w:p>
      <w:r>
        <w:t>| | **Object Storage** – Amazon S3 (bucket with server‑side encryption KMS). | Regional bucket, **private** (no public access). | Services access via S3 VPC endpoint (or IAM role). |</w:t>
      </w:r>
    </w:p>
    <w:p>
      <w:r>
        <w:t>| **Messaging** | **Amazon MSK** (Kafka 3) – 3‑broker cluster, TLS encryption, SASL/SCRAM authentication. | Deployed in **private subnets**, accessed via VPC endpoint. | Services produce/consume using SASL/SCRAM over TLS. |</w:t>
      </w:r>
    </w:p>
    <w:p>
      <w:r>
        <w:t>| **Observability** | Loki/Promtail, Prometheus, Tempo, Alertmanager, Grafana. | Deployed as Helm charts in EKS (monitoring namespace). | Scrape metrics from services via Prometheus Operator; logs shipped via Fluentbit/Promtail to Loki; traces via OpenTelemetry Collector to Tempo. |</w:t>
      </w:r>
    </w:p>
    <w:p>
      <w:r>
        <w:t>| **CI/CD** | GitHub Actions → builds Docker images → pushes to **Amazon ECR** → ArgoCD (GitOps) promotes to dev/staging/prod EKS clusters. | ArgoCD runs in a dedicated EKS cluster (or same cluster, separate namespace). | Uses IAM roles for service accounts (IRSA) to pull images, push to ECR, etc. |</w:t>
      </w:r>
    </w:p>
    <w:p>
      <w:r>
        <w:t>| **Secrets Management** | HashiCorp Vault (self‑managed on EC2 or AWS Secrets Manager) – stores RSA signing key for JWT, DB credentials, OAuth client secrets. | Runs in **private subnet**, accessed via Vault Agent sidecar in each pod. | mTLS to Vault. |</w:t>
      </w:r>
    </w:p>
    <w:p>
      <w:r>
        <w:t>| **Backup / DR** | Aurora automated backups (daily) + cross‑region snapshot; TimescaleDB automated backups; S3 versioning + cross‑region replication; MSK broker storage replicated across AZs. | All backups encrypted with AWS KMS. | Restore procedures documented; RTO &lt; 30 min, RPO &lt; 5 min for OLTP, &lt; 15 min for analytics. |</w:t>
      </w:r>
    </w:p>
    <w:p>
      <w:r>
        <w:t>---</w:t>
      </w:r>
    </w:p>
    <w:p>
      <w:pPr>
        <w:pStyle w:val="Heading1"/>
      </w:pPr>
      <w:r>
        <w:t>Scalability Approach</w:t>
      </w:r>
    </w:p>
    <w:p>
      <w:r>
        <w:t>| Bottleneck | Scaling Technique | Triggers / Details |</w:t>
      </w:r>
    </w:p>
    <w:p>
      <w:r>
        <w:t>|------------|-------------------|--------------------|</w:t>
      </w:r>
    </w:p>
    <w:p>
      <w:r>
        <w:t>| **API Gateway / Kong** | Horizontal pod autoscaling (HPA) based on CPU utilization (&gt;60%) and request latency (99th‑pct &gt;150 ms). | Minimum 2 replicas, max 20; uses Kong’s built‑in rate‑limit plugin to enforce per‑client quotas. |</w:t>
      </w:r>
    </w:p>
    <w:p>
      <w:r>
        <w:t>| **Auth Service** | Stateless JWT verification; scaling via HPA on CPU. Session data stored in Redis, so no sticky sessions needed. | Same thresholds as API Gateway. |</w:t>
      </w:r>
    </w:p>
    <w:p>
      <w:r>
        <w:t>| **User / Account / Draft / Scheduler Services** | Stateless REST services; HPA on CPU and custom lag metric (Kafka consumer lag for services that also consume events). | Draft Service also scales on Redis autosave queue length (via Redis INFO). |</w:t>
      </w:r>
    </w:p>
    <w:p>
      <w:r>
        <w:t>| **AI Reaction Service** | GPU‑enabled node pool (e.g., `g5.xlarge`) with autoscaling based on GPU utilization and queue depth of `ai.reaction.request` topic. | Minimum 1 GPU node, max 5; uses TensorFlow Serving with dynamic batching. |</w:t>
      </w:r>
    </w:p>
    <w:p>
      <w:r>
        <w:t>| **Publishing Engine** | Worker pool scaled via **KEDA** (Kubernetes Event‑Driven Autoscaling) on Kafka lag for `post.scheduled` topic. | Ensures enough workers to drain the schedule queue before the scheduled time; each worker can handle ~30 posts/min. |</w:t>
      </w:r>
    </w:p>
    <w:p>
      <w:r>
        <w:t>| **Analytics Write Service** | Scales on Kafka lag for `metrics.ingested` and CPU. TimescaleDB ingest can handle high write rates; if lag &gt; 30 s, HPA adds replicas. | Write path is append‑only; no locking bottlenecks. |</w:t>
      </w:r>
    </w:p>
    <w:p>
      <w:r>
        <w:t>| **Analytics Read Service** | Read‑replica pool for TimescaleDB (2‑3 replicas) + HPA on CPU; query results cached in Redis for frequent dashboard queries (e.g., last 7 days). | Cache invalidation via `metrics.stored` event (delete key). |</w:t>
      </w:r>
    </w:p>
    <w:p>
      <w:r>
        <w:t>| **Notification Service** | Scales on email queue depth (BulkMQ) and WebSocket connection count (sticky sessions not required; uses Redis pub/sub for fan‑out). | HPA on CPU + custom metric `notification.queue.length`. |</w:t>
      </w:r>
    </w:p>
    <w:p>
      <w:r>
        <w:t>| **Rate‑Limit Monitor Service** | Single lightweight Redis‑based counter; scaled via HPA on Redis memory usage (rarely needed). | Mostly read‑heavy; can run with 1‑2 replicas. |</w:t>
      </w:r>
    </w:p>
    <w:p>
      <w:r>
        <w:t>| **Event Bus (MSK)** | Kafka topic partitioning: each topic has #partitions = 3 × expected peak consumer count (e.g., `post.scheduled` 30 partitions). | Enables parallel consumers; monitoring via Lag exporter triggers MSK storage scaling if needed. |</w:t>
      </w:r>
    </w:p>
    <w:p>
      <w:r>
        <w:t>| **Database (PostgreSQL)** | **Aurora** provides automatic storage scaling; read replicas added for reporting (e.g., analytics read service). | Failover handled by Aurora; application uses endpoint router. |</w:t>
      </w:r>
    </w:p>
    <w:p>
      <w:r>
        <w:t>| **Redis** | Elasticache with **cluster mode**; shards added automatically based on memory usage and key eviction rate. | Auto‑scaling enabled; replica count = 2 per shard for HA. |</w:t>
      </w:r>
    </w:p>
    <w:p>
      <w:r>
        <w:t>| **S3** | Fully managed; scales infinitely. Use multipart upload for large media; lifecycle rules move older media to Glacier after 90 days. | No scaling action needed. |</w:t>
      </w:r>
    </w:p>
    <w:p>
      <w:r>
        <w:t>| **CDN (CloudFront)** | Edge caching of static assets; TTL 1 h for JS/CSS, invalidated via Lambda@Edge on new deployment. | Scales automatically with request volume. |</w:t>
      </w:r>
    </w:p>
    <w:p>
      <w:r>
        <w:t>| **Observability Stack** | Prometheus server federated; Grafana Loki scalable via ingestion rate limits; Alertmanager HA pair. | Scraping interval 15s; retention 15d for metrics, 30d for logs. |</w:t>
      </w:r>
    </w:p>
    <w:p>
      <w:r>
        <w:t>**Statelessness Strategy**</w:t>
      </w:r>
    </w:p>
    <w:p>
      <w:pPr>
        <w:pStyle w:val="ListBullet"/>
      </w:pPr>
      <w:r>
        <w:t>All backend services store no session state locally; any required state is externalized (PostgreSQL, Redis, S3, Kafka).</w:t>
      </w:r>
    </w:p>
    <w:p>
      <w:pPr>
        <w:pStyle w:val="ListBullet"/>
      </w:pPr>
      <w:r>
        <w:t>Frontend PWA is stateless from the server perspective; offline state lives in IndexedDB and is reconciled via the Offline Sync Service when online.</w:t>
      </w:r>
    </w:p>
    <w:p>
      <w:r>
        <w:t>**Cache Invalidation**</w:t>
      </w:r>
    </w:p>
    <w:p>
      <w:pPr>
        <w:pStyle w:val="ListBullet"/>
      </w:pPr>
      <w:r>
        <w:t>Redis keys for optimal‑time slots and rate‑limit counters use TTL (1 h for slots, sliding window for counters).</w:t>
      </w:r>
    </w:p>
    <w:p>
      <w:pPr>
        <w:pStyle w:val="ListBullet"/>
      </w:pPr>
      <w:r>
        <w:t>On any new engagement metric written to TimescaleDB, the Analytics Write Service publishes a `metrics.stored` event; the Analytics Read Service listens and purges related Redis cache keys (e.g., `dashboard:user:{id}:last7d`).</w:t>
      </w:r>
    </w:p>
    <w:p>
      <w:pPr>
        <w:pStyle w:val="ListBullet"/>
      </w:pPr>
      <w:r>
        <w:t>Draft version history is immutable; autosave keys are overwritten on each interval.</w:t>
      </w:r>
    </w:p>
    <w:p>
      <w:r>
        <w:t>**Read‑Replica Strategy**</w:t>
      </w:r>
    </w:p>
    <w:p>
      <w:pPr>
        <w:pStyle w:val="ListBullet"/>
      </w:pPr>
      <w:r>
        <w:t>Aurora Reader endpoint used by Analytics Read Service and any reporting jobs.</w:t>
      </w:r>
    </w:p>
    <w:p>
      <w:pPr>
        <w:pStyle w:val="ListBullet"/>
      </w:pPr>
      <w:r>
        <w:t>Application-level routing: write operations go to writer endpoint; reads (except strong‑consistency reads like draft fetch) go to reader endpoint.</w:t>
      </w:r>
    </w:p>
    <w:p>
      <w:r>
        <w:t>**Failover**</w:t>
      </w:r>
    </w:p>
    <w:p>
      <w:pPr>
        <w:pStyle w:val="ListBullet"/>
      </w:pPr>
      <w:r>
        <w:t>Kubernetes pod rescheduling handles node failures; services have liveness/readiness probes.</w:t>
      </w:r>
    </w:p>
    <w:p>
      <w:pPr>
        <w:pStyle w:val="ListBullet"/>
      </w:pPr>
      <w:r>
        <w:t>Database failover: Aurora automatically promotes a replica; DNS endpoint updates within &lt;30 s.</w:t>
      </w:r>
    </w:p>
    <w:p>
      <w:pPr>
        <w:pStyle w:val="ListBullet"/>
      </w:pPr>
      <w:r>
        <w:t>Kafka: MSK replicates partitions across 3 AZs; consumer groups rebalance automatically on broker loss.</w:t>
      </w:r>
    </w:p>
    <w:p>
      <w:r>
        <w:t>---</w:t>
      </w:r>
    </w:p>
    <w:p>
      <w:r>
        <w:t>*End of HLD.*</w:t>
      </w:r>
    </w:p>
    <w:p>
      <w:pPr>
        <w:pStyle w:val="Heading1"/>
      </w:pPr>
      <w:r>
        <w:t>4. Low-Level Design</w:t>
      </w:r>
    </w:p>
    <w:p>
      <w:pPr>
        <w:pStyle w:val="Title"/>
      </w:pPr>
      <w:r>
        <w:t>Low‑Level Design (LLD) – LinkedIn Post Scheduling Assistant</w:t>
      </w:r>
    </w:p>
    <w:p>
      <w:r>
        <w:t>This document expands the High‑Level Design into implementation‑ready artefacts: database schemas, API contracts, key sequence diagrams, error‑handling, caching, and security controls.</w:t>
      </w:r>
    </w:p>
    <w:p>
      <w:r>
        <w:t>A developer can copy the DDL, OpenAPI‑like snippets, and sequence‑diagram text directly into a repo and start coding.</w:t>
      </w:r>
    </w:p>
    <w:p>
      <w:r>
        <w:t>---</w:t>
      </w:r>
    </w:p>
    <w:p>
      <w:pPr>
        <w:pStyle w:val="Heading1"/>
      </w:pPr>
      <w:r>
        <w:t>1. Database Schema</w:t>
      </w:r>
    </w:p>
    <w:p>
      <w:r>
        <w:t>All relational data lives in **Amazon Aurora PostgreSQL‑compatible** (primary OLTP) except the analytics store which uses **TimescaleDB** (a PostgreSQL extension).</w:t>
      </w:r>
    </w:p>
    <w:p>
      <w:r>
        <w:t>Redis is used only for caching – no persistent schema is required.</w:t>
      </w:r>
    </w:p>
    <w:p>
      <w:pPr>
        <w:pStyle w:val="Heading2"/>
      </w:pPr>
      <w:r>
        <w:t>1.1 Core OLTP Schema (Aurora)</w:t>
      </w:r>
    </w:p>
    <w:p>
      <w:r>
        <w:t>```sql</w:t>
      </w:r>
    </w:p>
    <w:p>
      <w:r>
        <w:t>-- ==========================================================</w:t>
      </w:r>
    </w:p>
    <w:p>
      <w:r>
        <w:t>-- 1. Users &amp; RBAC</w:t>
      </w:r>
    </w:p>
    <w:p>
      <w:r>
        <w:t>-- ==========================================================</w:t>
      </w:r>
    </w:p>
    <w:p>
      <w:r>
        <w:t>CREATE TABLE users (</w:t>
      </w:r>
    </w:p>
    <w:p>
      <w:r>
        <w:t xml:space="preserve">    id              UUID PRIMARY KEY DEFAULT gen_random_uuid(),</w:t>
      </w:r>
    </w:p>
    <w:p>
      <w:r>
        <w:t xml:space="preserve">    email           VARCHAR(255) NOT NULL UNIQUE,</w:t>
      </w:r>
    </w:p>
    <w:p>
      <w:r>
        <w:t xml:space="preserve">    full_name       VARCHAR(255) NOT NULL,</w:t>
      </w:r>
    </w:p>
    <w:p>
      <w:r>
        <w:t xml:space="preserve">    role            VARCHAR(50) NOT NULL DEFAULT 'creator',   -- creator, admin, viewer</w:t>
      </w:r>
    </w:p>
    <w:p>
      <w:r>
        <w:t xml:space="preserve">    created_at      TIMESTAMPTZ NOT NULL DEFAULT now(),</w:t>
      </w:r>
    </w:p>
    <w:p>
      <w:r>
        <w:t xml:space="preserve">    updated_at      TIMESTAMPTZ NOT NULL DEFAULT now()</w:t>
      </w:r>
    </w:p>
    <w:p>
      <w:r>
        <w:t>);</w:t>
      </w:r>
    </w:p>
    <w:p>
      <w:r>
        <w:t>CREATE INDEX idx_users_email ON users(email);</w:t>
      </w:r>
    </w:p>
    <w:p>
      <w:r>
        <w:t>-- ==========================================================</w:t>
      </w:r>
    </w:p>
    <w:p>
      <w:r>
        <w:t>-- 2. Social‑Account Connections (encrypted tokens)</w:t>
      </w:r>
    </w:p>
    <w:p>
      <w:r>
        <w:t>-- ==========================================================</w:t>
      </w:r>
    </w:p>
    <w:p>
      <w:r>
        <w:t>CREATE TABLE account_connections (</w:t>
      </w:r>
    </w:p>
    <w:p>
      <w:r>
        <w:t xml:space="preserve">    id              UUID PRIMARY KEY DEFAULT gen_random_uuid(),</w:t>
      </w:r>
    </w:p>
    <w:p>
      <w:r>
        <w:t xml:space="preserve">    user_id         UUID NOT NULL REFERENCES users(id) ON DELETE CASCADE,</w:t>
      </w:r>
    </w:p>
    <w:p>
      <w:r>
        <w:t xml:space="preserve">    platform        VARCHAR(30) NOT NULL CHECK (platform IN ('linkedin','twitter','facebook')),</w:t>
      </w:r>
    </w:p>
    <w:p>
      <w:r>
        <w:t xml:space="preserve">    platform_user_id VARCHAR(255) NOT NULL,   -- external ID from the provider</w:t>
      </w:r>
    </w:p>
    <w:p>
      <w:r>
        <w:t xml:space="preserve">    access_token_enc BYTEA NOT NULL,          -- encrypted with Vault‑managed key</w:t>
      </w:r>
    </w:p>
    <w:p>
      <w:r>
        <w:t xml:space="preserve">    refresh_token_enc BYTEA,</w:t>
      </w:r>
    </w:p>
    <w:p>
      <w:r>
        <w:t xml:space="preserve">    token_expires_at TIMESTAMPTZ,</w:t>
      </w:r>
    </w:p>
    <w:p>
      <w:r>
        <w:t xml:space="preserve">    scope           TEXT,</w:t>
      </w:r>
    </w:p>
    <w:p>
      <w:r>
        <w:t xml:space="preserve">    created_at      TIMESTAMPTZ NOT NULL DEFAULT now(),</w:t>
      </w:r>
    </w:p>
    <w:p>
      <w:r>
        <w:t xml:space="preserve">    updated_at      TIMESTAMPTZ NOT NULL DEFAULT now(),</w:t>
      </w:r>
    </w:p>
    <w:p>
      <w:r>
        <w:t xml:space="preserve">    UNIQUE (user_id, platform, platform_user_id)</w:t>
      </w:r>
    </w:p>
    <w:p>
      <w:r>
        <w:t>);</w:t>
      </w:r>
    </w:p>
    <w:p>
      <w:r>
        <w:t>CREATE INDEX idx_account_connections_user ON account_connections(user_id);</w:t>
      </w:r>
    </w:p>
    <w:p>
      <w:r>
        <w:t>CREATE INDEX idx_account_connections_platform ON account_connections(platform);</w:t>
      </w:r>
    </w:p>
    <w:p>
      <w:r>
        <w:t>-- ==========================================================</w:t>
      </w:r>
    </w:p>
    <w:p>
      <w:r>
        <w:t>-- 3. Drafts (rich‑text posts) + Version History</w:t>
      </w:r>
    </w:p>
    <w:p>
      <w:r>
        <w:t>-- ==========================================================</w:t>
      </w:r>
    </w:p>
    <w:p>
      <w:r>
        <w:t>CREATE TABLE drafts (</w:t>
      </w:r>
    </w:p>
    <w:p>
      <w:r>
        <w:t xml:space="preserve">    id              UUID PRIMARY KEY DEFAULT gen_random_uuid(),</w:t>
      </w:r>
    </w:p>
    <w:p>
      <w:r>
        <w:t xml:space="preserve">    user_id         UUID NOT NULL REFERENCES users(id) ON DELETE CASCADE,</w:t>
      </w:r>
    </w:p>
    <w:p>
      <w:r>
        <w:t xml:space="preserve">    content_html    TEXT NOT NULL,                     -- max 1300 chars (validated in API)</w:t>
      </w:r>
    </w:p>
    <w:p>
      <w:r>
        <w:t xml:space="preserve">    plain_text      TEXT GENERATED ALWAYS AS (strip_tags(content_html)) STORED,</w:t>
      </w:r>
    </w:p>
    <w:p>
      <w:r>
        <w:t xml:space="preserve">    hashtags        TEXT[] DEFAULT '{}',               -- extracted hashtags</w:t>
      </w:r>
    </w:p>
    <w:p>
      <w:r>
        <w:t xml:space="preserve">    media_ids       UUID[] DEFAULT '{}',               -- references to s3_objects table</w:t>
      </w:r>
    </w:p>
    <w:p>
      <w:r>
        <w:t xml:space="preserve">    version         INTEGER NOT NULL DEFAULT 1,</w:t>
      </w:r>
    </w:p>
    <w:p>
      <w:r>
        <w:t xml:space="preserve">    created_at      TIMESTAMPTZ NOT NULL DEFAULT now(),</w:t>
      </w:r>
    </w:p>
    <w:p>
      <w:r>
        <w:t xml:space="preserve">    updated_at      TIMESTAMPTZ NOT NULL DEFAULT now()</w:t>
      </w:r>
    </w:p>
    <w:p>
      <w:r>
        <w:t>);</w:t>
      </w:r>
    </w:p>
    <w:p>
      <w:r>
        <w:t>CREATE INDEX idx_drafts_user ON drafts(user_id);</w:t>
      </w:r>
    </w:p>
    <w:p>
      <w:r>
        <w:t>CREATE INDEX idx_drafts_updated ON drafts(updated_at);</w:t>
      </w:r>
    </w:p>
    <w:p>
      <w:r>
        <w:t>-- Autosave debounce is handled in Redis; we keep a lightweight “draft_autosave” table for recovery.</w:t>
      </w:r>
    </w:p>
    <w:p>
      <w:r>
        <w:t>CREATE TABLE draft_autosave (</w:t>
      </w:r>
    </w:p>
    <w:p>
      <w:r>
        <w:t xml:space="preserve">    draft_id        UUID PRIMARY KEY REFERENCES drafts(id) ON DELETE CASCADE,</w:t>
      </w:r>
    </w:p>
    <w:p>
      <w:r>
        <w:t xml:space="preserve">    content_html    TEXT NOT NULL,</w:t>
      </w:r>
    </w:p>
    <w:p>
      <w:r>
        <w:t xml:space="preserve">    version         INTEGER NOT NULL,</w:t>
      </w:r>
    </w:p>
    <w:p>
      <w:r>
        <w:t xml:space="preserve">    saved_at        TIMESTAMPTZ NOT NULL DEFAULT now()</w:t>
      </w:r>
    </w:p>
    <w:p>
      <w:r>
        <w:t>);</w:t>
      </w:r>
    </w:p>
    <w:p>
      <w:r>
        <w:t>-- ==========================================================</w:t>
      </w:r>
    </w:p>
    <w:p>
      <w:r>
        <w:t>-- 4. Scheduled Posts</w:t>
      </w:r>
    </w:p>
    <w:p>
      <w:r>
        <w:t>-- ==========================================================</w:t>
      </w:r>
    </w:p>
    <w:p>
      <w:r>
        <w:t>CREATE TABLE scheduled_posts (</w:t>
      </w:r>
    </w:p>
    <w:p>
      <w:r>
        <w:t xml:space="preserve">    id              UUID PRIMARY KEY DEFAULT gen_random_uuid(),</w:t>
      </w:r>
    </w:p>
    <w:p>
      <w:r>
        <w:t xml:space="preserve">    draft_id        UUID NOT NULL REFERENCES drafts(id) ON DELETE CASCADE,</w:t>
      </w:r>
    </w:p>
    <w:p>
      <w:r>
        <w:t xml:space="preserve">    account_id      UUID NOT NULL REFERENCES account_connections(id) ON DELETE CASCADE,</w:t>
      </w:r>
    </w:p>
    <w:p>
      <w:r>
        <w:t xml:space="preserve">    scheduled_at    TIMESTAMPTZ NOT NULL,               -- stored in UTC</w:t>
      </w:r>
    </w:p>
    <w:p>
      <w:r>
        <w:t xml:space="preserve">    timezone        VARCHAR(64) NOT NULL,               -- IANA tz name (e.g., America/New_York)</w:t>
      </w:r>
    </w:p>
    <w:p>
      <w:r>
        <w:t xml:space="preserve">    status          VARCHAR(20) NOT NULL DEFAULT 'PENDING', -- PENDING, QUEUED, PUBLISHED, FAILED, CANCELLED</w:t>
      </w:r>
    </w:p>
    <w:p>
      <w:r>
        <w:t xml:space="preserve">    retry_count     INTEGER NOT NULL DEFAULT 0,</w:t>
      </w:r>
    </w:p>
    <w:p>
      <w:r>
        <w:t xml:space="preserve">    created_at      TIMESTAMPTZ NOT NULL DEFAULT now(),</w:t>
      </w:r>
    </w:p>
    <w:p>
      <w:r>
        <w:t xml:space="preserve">    updated_at      TIMESTAMPTZ NOT NULL DEFAULT now()</w:t>
      </w:r>
    </w:p>
    <w:p>
      <w:r>
        <w:t>);</w:t>
      </w:r>
    </w:p>
    <w:p>
      <w:r>
        <w:t>CREATE INDEX idx_scheduled_posts_account ON scheduled_posts(account_id);</w:t>
      </w:r>
    </w:p>
    <w:p>
      <w:r>
        <w:t>CREATE INDEX idx_scheduled_posts_time ON scheduled_posts(scheduled_at);</w:t>
      </w:r>
    </w:p>
    <w:p>
      <w:r>
        <w:t>CREATE INDEX idx_scheduled_posts_status ON scheduled_posts(status);</w:t>
      </w:r>
    </w:p>
    <w:p>
      <w:r>
        <w:t>-- ==========================================================</w:t>
      </w:r>
    </w:p>
    <w:p>
      <w:r>
        <w:t>-- 5. AI Reaction Suggestions (cached per draft)</w:t>
      </w:r>
    </w:p>
    <w:p>
      <w:r>
        <w:t>-- ==========================================================</w:t>
      </w:r>
    </w:p>
    <w:p>
      <w:r>
        <w:t>CREATE TABLE ai_reaction_suggestions (</w:t>
      </w:r>
    </w:p>
    <w:p>
      <w:r>
        <w:t xml:space="preserve">    draft_id        UUID PRIMARY KEY REFERENCES drafts(id) ON DELETE CASCADE,</w:t>
      </w:r>
    </w:p>
    <w:p>
      <w:r>
        <w:t xml:space="preserve">    suggestions     JSONB NOT NULL,   -- array of {reaction, confidence}</w:t>
      </w:r>
    </w:p>
    <w:p>
      <w:r>
        <w:t xml:space="preserve">    model_version   VARCHAR(50) NOT NULL,</w:t>
      </w:r>
    </w:p>
    <w:p>
      <w:r>
        <w:t xml:space="preserve">    generated_at    TIMESTAMPTZ NOT NULL DEFAULT now()</w:t>
      </w:r>
    </w:p>
    <w:p>
      <w:r>
        <w:t>);</w:t>
      </w:r>
    </w:p>
    <w:p>
      <w:r>
        <w:t>-- ==========================================================</w:t>
      </w:r>
    </w:p>
    <w:p>
      <w:r>
        <w:t>-- 6. Publish Audit (success/failure)</w:t>
      </w:r>
    </w:p>
    <w:p>
      <w:r>
        <w:t>-- ==========================================================</w:t>
      </w:r>
    </w:p>
    <w:p>
      <w:r>
        <w:t>CREATE TABLE publish_audit (</w:t>
      </w:r>
    </w:p>
    <w:p>
      <w:r>
        <w:t xml:space="preserve">    id              UUID PRIMARY KEY DEFAULT gen_random_uuid(),</w:t>
      </w:r>
    </w:p>
    <w:p>
      <w:r>
        <w:t xml:space="preserve">    schedule_id     UUID NOT NULL REFERENCES scheduled_posts(id) ON DELETE CASCADE,</w:t>
      </w:r>
    </w:p>
    <w:p>
      <w:r>
        <w:t xml:space="preserve">    platform        VARCHAR(30) NOT NULL,</w:t>
      </w:r>
    </w:p>
    <w:p>
      <w:r>
        <w:t xml:space="preserve">    http_status     INTEGER,</w:t>
      </w:r>
    </w:p>
    <w:p>
      <w:r>
        <w:t xml:space="preserve">    response_body   TEXT,</w:t>
      </w:r>
    </w:p>
    <w:p>
      <w:r>
        <w:t xml:space="preserve">    error_message   TEXT,</w:t>
      </w:r>
    </w:p>
    <w:p>
      <w:r>
        <w:t xml:space="preserve">    attempted_at    TIMESTAMPTZ NOT NULL DEFAULT now(),</w:t>
      </w:r>
    </w:p>
    <w:p>
      <w:r>
        <w:t xml:space="preserve">    succeeded_at    TIMESTAMPTZ NULL,</w:t>
      </w:r>
    </w:p>
    <w:p>
      <w:r>
        <w:t xml:space="preserve">    retry_number    INTEGER NOT NULL DEFAULT 0</w:t>
      </w:r>
    </w:p>
    <w:p>
      <w:r>
        <w:t>);</w:t>
      </w:r>
    </w:p>
    <w:p>
      <w:r>
        <w:t>CREATE INDEX idx_publish_audit_schedule ON publish_audit(schedule_id);</w:t>
      </w:r>
    </w:p>
    <w:p>
      <w:r>
        <w:t>CREATE INDEX idx_publish_audit_time ON publish_audit(attempted_at);</w:t>
      </w:r>
    </w:p>
    <w:p>
      <w:r>
        <w:t>-- ==========================================================</w:t>
      </w:r>
    </w:p>
    <w:p>
      <w:r>
        <w:t>-- 7. Rate‑Limit Counters (Redis‑backed, but we keep a roll‑up table for reporting)</w:t>
      </w:r>
    </w:p>
    <w:p>
      <w:r>
        <w:t>-- ==========================================================</w:t>
      </w:r>
    </w:p>
    <w:p>
      <w:r>
        <w:t>CREATE TABLE rate_limit_rollup (</w:t>
      </w:r>
    </w:p>
    <w:p>
      <w:r>
        <w:t xml:space="preserve">    id              UUID PRIMARY KEY DEFAULT gen_random_uuid(),</w:t>
      </w:r>
    </w:p>
    <w:p>
      <w:r>
        <w:t xml:space="preserve">    account_id      UUID NOT NULL REFERENCES account_connections(id) ON DELETE CASCADE,</w:t>
      </w:r>
    </w:p>
    <w:p>
      <w:r>
        <w:t xml:space="preserve">    window_start    TIMESTAMPTZ NOT NULL,</w:t>
      </w:r>
    </w:p>
    <w:p>
      <w:r>
        <w:t xml:space="preserve">    window_end      TIMESTAMPTZ NOT NULL,</w:t>
      </w:r>
    </w:p>
    <w:p>
      <w:r>
        <w:t xml:space="preserve">    calls_made      BIGINT NOT NULL DEFAULT 0,</w:t>
      </w:r>
    </w:p>
    <w:p>
      <w:r>
        <w:t xml:space="preserve">    limit           BIGINT NOT NULL,</w:t>
      </w:r>
    </w:p>
    <w:p>
      <w:r>
        <w:t xml:space="preserve">    created_at      TIMESTAMPTZ NOT NULL DEFAULT now()</w:t>
      </w:r>
    </w:p>
    <w:p>
      <w:r>
        <w:t>);</w:t>
      </w:r>
    </w:p>
    <w:p>
      <w:r>
        <w:t>CREATE INDEX idx_rate_limit_account_window ON rate_limit_rollup(account_id, window_start, window_end);</w:t>
      </w:r>
    </w:p>
    <w:p>
      <w:r>
        <w:t>-- ==========================================================</w:t>
      </w:r>
    </w:p>
    <w:p>
      <w:r>
        <w:t>-- 8. Notifications (persisted for replay / audit)</w:t>
      </w:r>
    </w:p>
    <w:p>
      <w:r>
        <w:t>-- ==========================================================</w:t>
      </w:r>
    </w:p>
    <w:p>
      <w:r>
        <w:t>CREATE TABLE notifications (</w:t>
      </w:r>
    </w:p>
    <w:p>
      <w:r>
        <w:t xml:space="preserve">    id              UUID PRIMARY KEY DEFAULT gen_random_uuid(),</w:t>
      </w:r>
    </w:p>
    <w:p>
      <w:r>
        <w:t xml:space="preserve">    user_id         UUID NOT NULL REFERENCES users(id) ON DELETE CASCADE,</w:t>
      </w:r>
    </w:p>
    <w:p>
      <w:r>
        <w:t xml:space="preserve">    type            VARCHAR(30) NOT NULL,   -- PUBLISHED, FAILED, OPTIMAL_WINDOW, etc.</w:t>
      </w:r>
    </w:p>
    <w:p>
      <w:r>
        <w:t xml:space="preserve">    payload         JSONB NOT NULL,</w:t>
      </w:r>
    </w:p>
    <w:p>
      <w:r>
        <w:t xml:space="preserve">    is_read         BOOLEAN NOT NULL DEFAULT FALSE,</w:t>
      </w:r>
    </w:p>
    <w:p>
      <w:r>
        <w:t xml:space="preserve">    created_at      TIMESTAMPTZ NOT NULL DEFAULT now()</w:t>
      </w:r>
    </w:p>
    <w:p>
      <w:r>
        <w:t>);</w:t>
      </w:r>
    </w:p>
    <w:p>
      <w:r>
        <w:t>CREATE INDEX idx_notifications_user ON notifications(user_id);</w:t>
      </w:r>
    </w:p>
    <w:p>
      <w:r>
        <w:t>CREATE INDEX idx_notifications_type ON notifications(type);</w:t>
      </w:r>
    </w:p>
    <w:p>
      <w:r>
        <w:t>```</w:t>
      </w:r>
    </w:p>
    <w:p>
      <w:pPr>
        <w:pStyle w:val="Heading2"/>
      </w:pPr>
      <w:r>
        <w:t>1.2 Analytics Store (TimescaleDB)</w:t>
      </w:r>
    </w:p>
    <w:p>
      <w:r>
        <w:t>TimescaleDB is just PostgreSQL with the `timescaledb` extension; we create a hypertable for raw metrics and materialized views for aggregates.</w:t>
      </w:r>
    </w:p>
    <w:p>
      <w:r>
        <w:t>```sql</w:t>
      </w:r>
    </w:p>
    <w:p>
      <w:r>
        <w:t>-- Enable extension (run once)</w:t>
      </w:r>
    </w:p>
    <w:p>
      <w:r>
        <w:t>CREATE EXTENSION IF NOT EXISTS timescaledb;</w:t>
      </w:r>
    </w:p>
    <w:p>
      <w:r>
        <w:t>-- Raw engagement metrics ingested from webhooks</w:t>
      </w:r>
    </w:p>
    <w:p>
      <w:r>
        <w:t>CREATE TABLE raw_metrics (</w:t>
      </w:r>
    </w:p>
    <w:p>
      <w:r>
        <w:t xml:space="preserve">    time            TIMESTAMPTZ NOT NULL,</w:t>
      </w:r>
    </w:p>
    <w:p>
      <w:r>
        <w:t xml:space="preserve">    post_id         UUID NOT NULL,          -- FK to scheduled_posts.id (denormalized for speed)</w:t>
      </w:r>
    </w:p>
    <w:p>
      <w:r>
        <w:t xml:space="preserve">    platform        VARCHAR(30) NOT NULL,</w:t>
      </w:r>
    </w:p>
    <w:p>
      <w:r>
        <w:t xml:space="preserve">    metric_type     VARCHAR(20) NOT NULL,   -- impression, click, like, comment, share</w:t>
      </w:r>
    </w:p>
    <w:p>
      <w:r>
        <w:t xml:space="preserve">    value           BIGINT NOT NULL,</w:t>
      </w:r>
    </w:p>
    <w:p>
      <w:r>
        <w:t xml:space="preserve">    metadata        JSONB                   -- optional extra fields (e.g., ad_id)</w:t>
      </w:r>
    </w:p>
    <w:p>
      <w:r>
        <w:t>);</w:t>
      </w:r>
    </w:p>
    <w:p>
      <w:r>
        <w:t>-- Convert to hypertable partitioned by time (chunk interval = 1 day)</w:t>
      </w:r>
    </w:p>
    <w:p>
      <w:r>
        <w:t>SELECT create_hypertable('raw_metrics', 'time', chunk_time_interval =&gt; INTERVAL '1 day');</w:t>
      </w:r>
    </w:p>
    <w:p>
      <w:r>
        <w:t>-- Indexes for fast look‑ups</w:t>
      </w:r>
    </w:p>
    <w:p>
      <w:r>
        <w:t>CREATE INDEX idx_raw_metrics_post_time ON raw_metrics(post_id, time DESC);</w:t>
      </w:r>
    </w:p>
    <w:p>
      <w:r>
        <w:t>CREATE INDEX idx_raw_metrics_platform ON raw_metrics(platform);</w:t>
      </w:r>
    </w:p>
    <w:p>
      <w:r>
        <w:t>CREATE INDEX idx_raw_metrics_type ON raw_metrics(metric_type);</w:t>
      </w:r>
    </w:p>
    <w:p>
      <w:r>
        <w:t>-- Materialized view for daily aggregates per post</w:t>
      </w:r>
    </w:p>
    <w:p>
      <w:r>
        <w:t>CREATE MATERIALIZED VIEW daily_post_aggregates</w:t>
      </w:r>
    </w:p>
    <w:p>
      <w:r>
        <w:t>WITH (timescaledb.continuous) AS</w:t>
      </w:r>
    </w:p>
    <w:p>
      <w:r>
        <w:t>SELECT</w:t>
      </w:r>
    </w:p>
    <w:p>
      <w:r>
        <w:t xml:space="preserve">    time_bucket('1 day', time) AS bucket_day,</w:t>
      </w:r>
    </w:p>
    <w:p>
      <w:r>
        <w:t xml:space="preserve">    post_id,</w:t>
      </w:r>
    </w:p>
    <w:p>
      <w:r>
        <w:t xml:space="preserve">    platform,</w:t>
      </w:r>
    </w:p>
    <w:p>
      <w:r>
        <w:t xml:space="preserve">    SUM(CASE WHEN metric_type = 'impression' THEN value ELSE 0 END) AS impressions,</w:t>
      </w:r>
    </w:p>
    <w:p>
      <w:r>
        <w:t xml:space="preserve">    SUM(CASE WHEN metric_type = 'click' THEN value ELSE 0 END) AS clicks,</w:t>
      </w:r>
    </w:p>
    <w:p>
      <w:r>
        <w:t xml:space="preserve">    SUM(CASE WHEN metric_type = 'like' THEN value ELSE 0 END) AS likes,</w:t>
      </w:r>
    </w:p>
    <w:p>
      <w:r>
        <w:t xml:space="preserve">    SUM(CASE WHEN metric_type = 'comment' THEN value ELSE 0 END) AS comments,</w:t>
      </w:r>
    </w:p>
    <w:p>
      <w:r>
        <w:t xml:space="preserve">    SUM(CASE WHEN metric_type = 'share' THEN value ELSE 0 END) AS shares</w:t>
      </w:r>
    </w:p>
    <w:p>
      <w:r>
        <w:t>FROM raw_metrics</w:t>
      </w:r>
    </w:p>
    <w:p>
      <w:r>
        <w:t>GROUP BY bucket_day, post_id, platform</w:t>
      </w:r>
    </w:p>
    <w:p>
      <w:r>
        <w:t>WITH NO DATA;</w:t>
      </w:r>
    </w:p>
    <w:p>
      <w:r>
        <w:t>-- Refresh policy: every 5 minutes</w:t>
      </w:r>
    </w:p>
    <w:p>
      <w:r>
        <w:t>SELECT add_continuous_aggregate_policy('daily_post_aggregates',</w:t>
      </w:r>
    </w:p>
    <w:p>
      <w:r>
        <w:t xml:space="preserve">    start_offset =&gt; INTERVAL '7 days',</w:t>
      </w:r>
    </w:p>
    <w:p>
      <w:r>
        <w:t xml:space="preserve">    end_offset   =&gt; INTERVAL '1 minute',</w:t>
      </w:r>
    </w:p>
    <w:p>
      <w:r>
        <w:t xml:space="preserve">    schedule_interval =&gt; INTERVAL '5 minutes');</w:t>
      </w:r>
    </w:p>
    <w:p>
      <w:r>
        <w:t>-- Similar hourly view can be added if needed.</w:t>
      </w:r>
    </w:p>
    <w:p>
      <w:r>
        <w:t>```</w:t>
      </w:r>
    </w:p>
    <w:p>
      <w:r>
        <w:t>&gt; **Note:** The Analytics Read Service queries the materialized view (or the raw table for ad‑hoc ranges) and returns JSON to the frontend.</w:t>
      </w:r>
    </w:p>
    <w:p>
      <w:r>
        <w:t>---</w:t>
      </w:r>
    </w:p>
    <w:p>
      <w:pPr>
        <w:pStyle w:val="Heading1"/>
      </w:pPr>
      <w:r>
        <w:t>2. API Specifications</w:t>
      </w:r>
    </w:p>
    <w:p>
      <w:r>
        <w:t>All services are exposed behind the **API Gateway** (Kong).</w:t>
      </w:r>
    </w:p>
    <w:p>
      <w:r>
        <w:t>The tables below list the *public* contracts; internal service‑to‑service calls (gRPC/Kafka) are omitted for brevity but follow the same request/response shapes.</w:t>
      </w:r>
    </w:p>
    <w:p>
      <w:pPr>
        <w:pStyle w:val="Heading2"/>
      </w:pPr>
      <w:r>
        <w:t>2.1 Common Elements</w:t>
      </w:r>
    </w:p>
    <w:p>
      <w:pPr>
        <w:pStyle w:val="ListBullet"/>
      </w:pPr>
      <w:r>
        <w:t>**Auth:** Bearer JWT (`Authorization: Bearer &lt;jwt&gt;`) issued by **Auth Service**.</w:t>
      </w:r>
    </w:p>
    <w:p>
      <w:pPr>
        <w:pStyle w:val="ListBullet"/>
      </w:pPr>
      <w:r>
        <w:t>**Content-Type:** `application/json` for request and response bodies (unless otherwise noted).</w:t>
      </w:r>
    </w:p>
    <w:p>
      <w:pPr>
        <w:pStyle w:val="ListBullet"/>
      </w:pPr>
      <w:r>
        <w:t>**Error Envelope:**</w:t>
      </w:r>
    </w:p>
    <w:p>
      <w:r>
        <w:t>```json</w:t>
      </w:r>
    </w:p>
    <w:p>
      <w:r>
        <w:t>{</w:t>
      </w:r>
    </w:p>
    <w:p>
      <w:r>
        <w:t xml:space="preserve">  "error": {</w:t>
      </w:r>
    </w:p>
    <w:p>
      <w:r>
        <w:t xml:space="preserve">    "code": "string",          // application‑specific error code</w:t>
      </w:r>
    </w:p>
    <w:p>
      <w:r>
        <w:t xml:space="preserve">    "message": "string",       // human‑readable description</w:t>
      </w:r>
    </w:p>
    <w:p>
      <w:r>
        <w:t xml:space="preserve">    "details": []              // optional array of field‑level validation errors</w:t>
      </w:r>
    </w:p>
    <w:p>
      <w:r>
        <w:t xml:space="preserve">  }</w:t>
      </w:r>
    </w:p>
    <w:p>
      <w:r>
        <w:t>}</w:t>
      </w:r>
    </w:p>
    <w:p>
      <w:r>
        <w:t>```</w:t>
      </w:r>
    </w:p>
    <w:p>
      <w:pPr>
        <w:pStyle w:val="ListBullet"/>
      </w:pPr>
      <w:r>
        <w:t>**Rate‑Limit:** Enforced by Kong plugin; default `100 req/min` per consumer (configurable per service).</w:t>
      </w:r>
    </w:p>
    <w:p>
      <w:r>
        <w:t>---</w:t>
      </w:r>
    </w:p>
    <w:p>
      <w:pPr>
        <w:pStyle w:val="Heading2"/>
      </w:pPr>
      <w:r>
        <w:t>2.2 Auth Service</w:t>
      </w:r>
    </w:p>
    <w:p>
      <w:r>
        <w:t>| Method | Path | Auth | Description |</w:t>
      </w:r>
    </w:p>
    <w:p>
      <w:r>
        <w:t>|--------|------|------|-------------|</w:t>
      </w:r>
    </w:p>
    <w:p>
      <w:r>
        <w:t>| POST | `/auth/login` | None (OAuth2 code exchange) | Accepts `code` &amp; `state` from LinkedIn/Twitter/Facebook OAuth flow, validates with provider, issues internal JWT (15 min) + refresh token (7 d). |</w:t>
      </w:r>
    </w:p>
    <w:p>
      <w:r>
        <w:t>| POST | `/auth/refresh` | None (refresh token as bearer) | Exchanges refresh token for a new access token. |</w:t>
      </w:r>
    </w:p>
    <w:p>
      <w:r>
        <w:t>| POST | `/auth/logout` | Bearer JWT | Blacklists the JWT (Redis) and invalidates refresh token. |</w:t>
      </w:r>
    </w:p>
    <w:p>
      <w:r>
        <w:t>| GET | `/auth/me` | Bearer JWT | Returns the authenticated user’s profile (id, email, role). |</w:t>
      </w:r>
    </w:p>
    <w:p>
      <w:r>
        <w:t>**Request – Login (example)**</w:t>
      </w:r>
    </w:p>
    <w:p>
      <w:r>
        <w:t>```json</w:t>
      </w:r>
    </w:p>
    <w:p>
      <w:r>
        <w:t>{</w:t>
      </w:r>
    </w:p>
    <w:p>
      <w:r>
        <w:t xml:space="preserve">  "provider": "linkedin",</w:t>
      </w:r>
    </w:p>
    <w:p>
      <w:r>
        <w:t xml:space="preserve">  "code": "AQTE...",</w:t>
      </w:r>
    </w:p>
    <w:p>
      <w:r>
        <w:t xml:space="preserve">  "state": "random123",</w:t>
      </w:r>
    </w:p>
    <w:p>
      <w:r>
        <w:t xml:space="preserve">  "redirect_uri": "https://app.example.com/auth/callback"</w:t>
      </w:r>
    </w:p>
    <w:p>
      <w:r>
        <w:t>}</w:t>
      </w:r>
    </w:p>
    <w:p>
      <w:r>
        <w:t>```</w:t>
      </w:r>
    </w:p>
    <w:p>
      <w:r>
        <w:t>**Success Response** – `200 OK`</w:t>
      </w:r>
    </w:p>
    <w:p>
      <w:r>
        <w:t>```json</w:t>
      </w:r>
    </w:p>
    <w:p>
      <w:r>
        <w:t>{</w:t>
      </w:r>
    </w:p>
    <w:p>
      <w:r>
        <w:t xml:space="preserve">  "access_token": "eyJhbGciOiJSUzI1NiIs...",</w:t>
      </w:r>
    </w:p>
    <w:p>
      <w:r>
        <w:t xml:space="preserve">  "expires_in": 900,</w:t>
      </w:r>
    </w:p>
    <w:p>
      <w:r>
        <w:t xml:space="preserve">  "refresh_token": "dGhpcyBpcyBhIHJlZnJlc2ggdG9rZW4...",</w:t>
      </w:r>
    </w:p>
    <w:p>
      <w:r>
        <w:t xml:space="preserve">  "token_type": "Bearer"</w:t>
      </w:r>
    </w:p>
    <w:p>
      <w:r>
        <w:t>}</w:t>
      </w:r>
    </w:p>
    <w:p>
      <w:r>
        <w:t>```</w:t>
      </w:r>
    </w:p>
    <w:p>
      <w:r>
        <w:t>**Error Responses** – `400 Bad Request` (invalid code), `401 Unauthorized` (provider token invalid), `500 Internal Server Error`.</w:t>
      </w:r>
    </w:p>
    <w:p>
      <w:r>
        <w:t>---</w:t>
      </w:r>
    </w:p>
    <w:p>
      <w:pPr>
        <w:pStyle w:val="Heading2"/>
      </w:pPr>
      <w:r>
        <w:t>2.3 User Service</w:t>
      </w:r>
    </w:p>
    <w:p>
      <w:r>
        <w:t>| Method | Path | Auth | Description |</w:t>
      </w:r>
    </w:p>
    <w:p>
      <w:r>
        <w:t>|--------|------|------|-------------|</w:t>
      </w:r>
    </w:p>
    <w:p>
      <w:r>
        <w:t>| GET | `/users/{id}` | Bearer JWT | Retrieve a user profile (caller must own the ID or be admin). |</w:t>
      </w:r>
    </w:p>
    <w:p>
      <w:r>
        <w:t>| PATCH | `/users/{id}` | Bearer JWT | Update mutable fields (full_name, avatar_url). |</w:t>
      </w:r>
    </w:p>
    <w:p>
      <w:r>
        <w:t>| GET | `/users` | Bearer JWT (admin) | List users with pagination, filter by role. |</w:t>
      </w:r>
    </w:p>
    <w:p>
      <w:r>
        <w:t>**Request – PATCH**</w:t>
      </w:r>
    </w:p>
    <w:p>
      <w:r>
        <w:t>```json</w:t>
      </w:r>
    </w:p>
    <w:p>
      <w:r>
        <w:t>{</w:t>
      </w:r>
    </w:p>
    <w:p>
      <w:r>
        <w:t xml:space="preserve">  "full_name": "Ada Lovelace",</w:t>
      </w:r>
    </w:p>
    <w:p>
      <w:r>
        <w:t xml:space="preserve">  "avatar_url": "https://cdn.example.com/avatars/ada.png"</w:t>
      </w:r>
    </w:p>
    <w:p>
      <w:r>
        <w:t>}</w:t>
      </w:r>
    </w:p>
    <w:p>
      <w:r>
        <w:t>```</w:t>
      </w:r>
    </w:p>
    <w:p>
      <w:r>
        <w:t>**Success** – `200 OK` with updated user object.</w:t>
      </w:r>
    </w:p>
    <w:p>
      <w:r>
        <w:t>**Errors** – `403 Forbidden` (insufficient rights), `404 Not Found`, `400 Validation`.</w:t>
      </w:r>
    </w:p>
    <w:p>
      <w:r>
        <w:t>---</w:t>
      </w:r>
    </w:p>
    <w:p>
      <w:pPr>
        <w:pStyle w:val="Heading2"/>
      </w:pPr>
      <w:r>
        <w:t>2.4 Account Management Service</w:t>
      </w:r>
    </w:p>
    <w:p>
      <w:r>
        <w:t>| Method | Path | Auth | Description |</w:t>
      </w:r>
    </w:p>
    <w:p>
      <w:r>
        <w:t>|--------|------|------|-------------|</w:t>
      </w:r>
    </w:p>
    <w:p>
      <w:r>
        <w:t>| POST | `/accounts/connect` | Bearer JWT | Starts OAuth link – returns provider auth URL. |</w:t>
      </w:r>
    </w:p>
    <w:p>
      <w:r>
        <w:t>| GET | `/accounts/callback` | None (state token) | Provider redirect; exchanges code for tokens, stores encrypted tokens. |</w:t>
      </w:r>
    </w:p>
    <w:p>
      <w:r>
        <w:t>| GET | `/accounts` | Bearer JWT | List all connected accounts for the user. |</w:t>
      </w:r>
    </w:p>
    <w:p>
      <w:r>
        <w:t>| DELETE | `/accounts/{id}` | Bearer JWT | Disconnect &amp; revoke tokens. |</w:t>
      </w:r>
    </w:p>
    <w:p>
      <w:r>
        <w:t>| POST | `/accounts/{id}/refresh` | Bearer JWT | Force‑refresh token (uses stored refresh token). |</w:t>
      </w:r>
    </w:p>
    <w:p>
      <w:r>
        <w:t>**Request – Connect (step 1)** – No body; returns `302` to provider login URL.</w:t>
      </w:r>
    </w:p>
    <w:p>
      <w:r>
        <w:t>**Success – Callback** – `200 OK` with `{accountId, platform, platformUserId}`.</w:t>
      </w:r>
    </w:p>
    <w:p>
      <w:r>
        <w:t>**Errors** – `400` (missing state), `401` (token exchange failed), `409` (already connected).</w:t>
      </w:r>
    </w:p>
    <w:p>
      <w:r>
        <w:t>---</w:t>
      </w:r>
    </w:p>
    <w:p>
      <w:pPr>
        <w:pStyle w:val="Heading2"/>
      </w:pPr>
      <w:r>
        <w:t>2.5 Draft Service</w:t>
      </w:r>
    </w:p>
    <w:p>
      <w:r>
        <w:t>| Method | Path | Auth | Description |</w:t>
      </w:r>
    </w:p>
    <w:p>
      <w:r>
        <w:t>|--------|------|------|-------------|</w:t>
      </w:r>
    </w:p>
    <w:p>
      <w:r>
        <w:t>| POST | `/drafts` | Bearer JWT | Create a new draft. |</w:t>
      </w:r>
    </w:p>
    <w:p>
      <w:r>
        <w:t>| GET | `/drafts/{id}` | Bearer JWT | Retrieve a draft (includes version). |</w:t>
      </w:r>
    </w:p>
    <w:p>
      <w:r>
        <w:t>| PUT | `/drafts/{id}` | Bearer JWT | Full replace (used for manual edit). |</w:t>
      </w:r>
    </w:p>
    <w:p>
      <w:r>
        <w:t>| PATCH | `/drafts/{id}` | Bearer JWT | Partial update (autosave uses this). |</w:t>
      </w:r>
    </w:p>
    <w:p>
      <w:r>
        <w:t>| DELETE | `/drafts/{id}` | Bearer JWT | Soft‑delete (flag `deleted_at`). |</w:t>
      </w:r>
    </w:p>
    <w:p>
      <w:r>
        <w:t>| GET | `/drafts` | Bearer JWT | List drafts for user (pagination, search). |</w:t>
      </w:r>
    </w:p>
    <w:p>
      <w:r>
        <w:t>**Request – Create Draft**</w:t>
      </w:r>
    </w:p>
    <w:p>
      <w:r>
        <w:t>```json</w:t>
      </w:r>
    </w:p>
    <w:p>
      <w:r>
        <w:t>{</w:t>
      </w:r>
    </w:p>
    <w:p>
      <w:r>
        <w:t xml:space="preserve">  "content": "&lt;p&gt;Hello world #LinkedIn&lt;/p&gt;",</w:t>
      </w:r>
    </w:p>
    <w:p>
      <w:r>
        <w:t xml:space="preserve">  "mediaIds": ["c3f1...","9b2a..."],</w:t>
      </w:r>
    </w:p>
    <w:p>
      <w:r>
        <w:t xml:space="preserve">  "hashtags": ["LinkedIn"]</w:t>
      </w:r>
    </w:p>
    <w:p>
      <w:r>
        <w:t>}</w:t>
      </w:r>
    </w:p>
    <w:p>
      <w:r>
        <w:t>```</w:t>
      </w:r>
    </w:p>
    <w:p>
      <w:r>
        <w:t>**Success** – `201 Created`</w:t>
      </w:r>
    </w:p>
    <w:p>
      <w:r>
        <w:t>```json</w:t>
      </w:r>
    </w:p>
    <w:p>
      <w:r>
        <w:t>{</w:t>
      </w:r>
    </w:p>
    <w:p>
      <w:r>
        <w:t xml:space="preserve">  "id": "a1b2c3d4-...",</w:t>
      </w:r>
    </w:p>
    <w:p>
      <w:r>
        <w:t xml:space="preserve">  "version": 1,</w:t>
      </w:r>
    </w:p>
    <w:p>
      <w:r>
        <w:t xml:space="preserve">  "createdAt": "2025-09-16T12:34:56Z",</w:t>
      </w:r>
    </w:p>
    <w:p>
      <w:r>
        <w:t xml:space="preserve">  "updatedAt": "2025-09-16T12:34:56Z",</w:t>
      </w:r>
    </w:p>
    <w:p>
      <w:r>
        <w:t xml:space="preserve">  "autosaveIn": 30</w:t>
      </w:r>
    </w:p>
    <w:p>
      <w:r>
        <w:t>}</w:t>
      </w:r>
    </w:p>
    <w:p>
      <w:r>
        <w:t>```</w:t>
      </w:r>
    </w:p>
    <w:p>
      <w:r>
        <w:t>**Autosave (PATCH)** – same endpoint, body may contain only `content`; service debounces via Redis (see Caching).</w:t>
      </w:r>
    </w:p>
    <w:p>
      <w:r>
        <w:t>**Errors** – `400` (content &gt;1300 chars, invalid HTML), `404` (draft not found), `403` (not owner).</w:t>
      </w:r>
    </w:p>
    <w:p>
      <w:r>
        <w:t>---</w:t>
      </w:r>
    </w:p>
    <w:p>
      <w:pPr>
        <w:pStyle w:val="Heading2"/>
      </w:pPr>
      <w:r>
        <w:t>2.6 Scheduler Service</w:t>
      </w:r>
    </w:p>
    <w:p>
      <w:r>
        <w:t>| Method | Path | Auth | Description |</w:t>
      </w:r>
    </w:p>
    <w:p>
      <w:r>
        <w:t>|--------|------|------|-------------|</w:t>
      </w:r>
    </w:p>
    <w:p>
      <w:r>
        <w:t>| GET | `/scheduler/optimal` | Bearer JWT | Returns AI‑generated optimal slots for a given account &amp; time window. |</w:t>
      </w:r>
    </w:p>
    <w:p>
      <w:r>
        <w:t>| POST | `/schedules` | Bearer JWT | Schedule a draft for publishing. |</w:t>
      </w:r>
    </w:p>
    <w:p>
      <w:r>
        <w:t>| GET | `/schedules/{id}` | Bearer JWT | Get schedule details. |</w:t>
      </w:r>
    </w:p>
    <w:p>
      <w:r>
        <w:t>| PATCH | `/schedules/{id}` | Bearer JWT | Reschedule or cancel. |</w:t>
      </w:r>
    </w:p>
    <w:p>
      <w:r>
        <w:t>| DELETE | `/schedules/{id}` | Bearer JWT | Cancel scheduled post. |</w:t>
      </w:r>
    </w:p>
    <w:p>
      <w:r>
        <w:t>| GET | `/schedules` | Bearer JWT | List user’s scheduled posts (filter by status, date range). |</w:t>
      </w:r>
    </w:p>
    <w:p>
      <w:r>
        <w:t>**Request – Optimal Slots**</w:t>
      </w:r>
    </w:p>
    <w:p>
      <w:r>
        <w:t>```</w:t>
      </w:r>
    </w:p>
    <w:p>
      <w:r>
        <w:t>GET /scheduler/optimal?accountId=uuid&amp;start=2025-09-20T00:00:00Z&amp;end=2025-09-20T23:59:59Z&amp;limit=5</w:t>
      </w:r>
    </w:p>
    <w:p>
      <w:r>
        <w:t>```</w:t>
      </w:r>
    </w:p>
    <w:p>
      <w:r>
        <w:t>**Success** – `200 OK`</w:t>
      </w:r>
    </w:p>
    <w:p>
      <w:r>
        <w:t>```json</w:t>
      </w:r>
    </w:p>
    <w:p>
      <w:r>
        <w:t>{</w:t>
      </w:r>
    </w:p>
    <w:p>
      <w:r>
        <w:t xml:space="preserve">  "accountId": "uuid",</w:t>
      </w:r>
    </w:p>
    <w:p>
      <w:r>
        <w:t xml:space="preserve">  "slots": [</w:t>
      </w:r>
    </w:p>
    <w:p>
      <w:r>
        <w:t xml:space="preserve">    { "scheduledAt": "2025-09-20T08:15:00Z", "confidence": 0.92 },</w:t>
      </w:r>
    </w:p>
    <w:p>
      <w:r>
        <w:t xml:space="preserve">    { "scheduledAt": "2025-09-20T12:45:00Z", "confidence": 0.78 },</w:t>
      </w:r>
    </w:p>
    <w:p>
      <w:r>
        <w:t xml:space="preserve">    { "scheduledAt": "2025-09-20T18:30:00Z", "confidence": 0.65 }</w:t>
      </w:r>
    </w:p>
    <w:p>
      <w:r>
        <w:t xml:space="preserve">  ]</w:t>
      </w:r>
    </w:p>
    <w:p>
      <w:r>
        <w:t>}</w:t>
      </w:r>
    </w:p>
    <w:p>
      <w:r>
        <w:t>```</w:t>
      </w:r>
    </w:p>
    <w:p>
      <w:r>
        <w:t>**Request – Schedule Post**</w:t>
      </w:r>
    </w:p>
    <w:p>
      <w:r>
        <w:t>```json</w:t>
      </w:r>
    </w:p>
    <w:p>
      <w:r>
        <w:t>{</w:t>
      </w:r>
    </w:p>
    <w:p>
      <w:r>
        <w:t xml:space="preserve">  "draftId": "uuid",</w:t>
      </w:r>
    </w:p>
    <w:p>
      <w:r>
        <w:t xml:space="preserve">  "accountId": "uuid",</w:t>
      </w:r>
    </w:p>
    <w:p>
      <w:r>
        <w:t xml:space="preserve">  "scheduledAt": "2025-09-20T08:15:00Z",</w:t>
      </w:r>
    </w:p>
    <w:p>
      <w:r>
        <w:t xml:space="preserve">  "timezone": "America/New_York"</w:t>
      </w:r>
    </w:p>
    <w:p>
      <w:r>
        <w:t>}</w:t>
      </w:r>
    </w:p>
    <w:p>
      <w:r>
        <w:t>```</w:t>
      </w:r>
    </w:p>
    <w:p>
      <w:r>
        <w:t>**Success** – `201 Created`</w:t>
      </w:r>
    </w:p>
    <w:p>
      <w:r>
        <w:t>```json</w:t>
      </w:r>
    </w:p>
    <w:p>
      <w:r>
        <w:t>{</w:t>
      </w:r>
    </w:p>
    <w:p>
      <w:r>
        <w:t xml:space="preserve">  "scheduleId": "uuid",</w:t>
      </w:r>
    </w:p>
    <w:p>
      <w:r>
        <w:t xml:space="preserve">  "status": "QUEUED",</w:t>
      </w:r>
    </w:p>
    <w:p>
      <w:r>
        <w:t xml:space="preserve">  "nextOptimalSlot": "2025-09-20T08:15:00Z"</w:t>
      </w:r>
    </w:p>
    <w:p>
      <w:r>
        <w:t>}</w:t>
      </w:r>
    </w:p>
    <w:p>
      <w:r>
        <w:t>```</w:t>
      </w:r>
    </w:p>
    <w:p>
      <w:r>
        <w:t>**Errors** – `400` (invalid time, past datetime), `403` (account not owned), `404` (draft not found), `409` (slot already occupied), `429` (rate‑limit on scheduling).</w:t>
      </w:r>
    </w:p>
    <w:p>
      <w:r>
        <w:t>---</w:t>
      </w:r>
    </w:p>
    <w:p>
      <w:pPr>
        <w:pStyle w:val="Heading2"/>
      </w:pPr>
      <w:r>
        <w:t>2.7 AI Reaction Service</w:t>
      </w:r>
    </w:p>
    <w:p>
      <w:r>
        <w:t>| Method | Path | Auth | Description |</w:t>
      </w:r>
    </w:p>
    <w:p>
      <w:r>
        <w:t>|--------|------|------|-------------|</w:t>
      </w:r>
    </w:p>
    <w:p>
      <w:r>
        <w:t>| POST | `/ai/reaction` | Bearer JWT | Returns reaction probabilities for a draft. |</w:t>
      </w:r>
    </w:p>
    <w:p>
      <w:r>
        <w:t>**Request**</w:t>
      </w:r>
    </w:p>
    <w:p>
      <w:r>
        <w:t>```json</w:t>
      </w:r>
    </w:p>
    <w:p>
      <w:r>
        <w:t>{</w:t>
      </w:r>
    </w:p>
    <w:p>
      <w:r>
        <w:t xml:space="preserve">  "draftId": "uuid",</w:t>
      </w:r>
    </w:p>
    <w:p>
      <w:r>
        <w:t xml:space="preserve">  "text": "Hello world #LinkedIn"</w:t>
      </w:r>
    </w:p>
    <w:p>
      <w:r>
        <w:t>}</w:t>
      </w:r>
    </w:p>
    <w:p>
      <w:r>
        <w:t>```</w:t>
      </w:r>
    </w:p>
    <w:p>
      <w:r>
        <w:t>**Success** – `200 OK`</w:t>
      </w:r>
    </w:p>
    <w:p>
      <w:r>
        <w:t>```json</w:t>
      </w:r>
    </w:p>
    <w:p>
      <w:r>
        <w:t>{</w:t>
      </w:r>
    </w:p>
    <w:p>
      <w:r>
        <w:t xml:space="preserve">  "suggestions": [</w:t>
      </w:r>
    </w:p>
    <w:p>
      <w:r>
        <w:t xml:space="preserve">    { "reaction": "LIKE",   "confidence": 0.87 },</w:t>
      </w:r>
    </w:p>
    <w:p>
      <w:r>
        <w:t xml:space="preserve">    { "reaction": "COMMENT","confidence": 0.42 },</w:t>
      </w:r>
    </w:p>
    <w:p>
      <w:r>
        <w:t xml:space="preserve">    { "reaction": "SHARE",  "confidence": 0.15 }</w:t>
      </w:r>
    </w:p>
    <w:p>
      <w:r>
        <w:t xml:space="preserve">  ],</w:t>
      </w:r>
    </w:p>
    <w:p>
      <w:r>
        <w:t xml:space="preserve">  "modelVersion": "tf-2024-09"</w:t>
      </w:r>
    </w:p>
    <w:p>
      <w:r>
        <w:t>}</w:t>
      </w:r>
    </w:p>
    <w:p>
      <w:r>
        <w:t>```</w:t>
      </w:r>
    </w:p>
    <w:p>
      <w:r>
        <w:t>**Errors** – `400` (missing text), `404` (draft not found), `503` (model unavailable), `429` (too many requests).</w:t>
      </w:r>
    </w:p>
    <w:p>
      <w:r>
        <w:t>---</w:t>
      </w:r>
    </w:p>
    <w:p>
      <w:pPr>
        <w:pStyle w:val="Heading2"/>
      </w:pPr>
      <w:r>
        <w:t>2.8 Analytics Read Service</w:t>
      </w:r>
    </w:p>
    <w:p>
      <w:r>
        <w:t>| Method | Path | Auth | Description |</w:t>
      </w:r>
    </w:p>
    <w:p>
      <w:r>
        <w:t>|--------|------|------|-------------|</w:t>
      </w:r>
    </w:p>
    <w:p>
      <w:r>
        <w:t>| GET | `/analytics/posts` | Bearer JWT | Returns aggregated metrics for posts (range, granularity). |</w:t>
      </w:r>
    </w:p>
    <w:p>
      <w:r>
        <w:t>| GET | `/analytics/posts/{postId}/export` | Bearer JWT | Returns a presigned S3 URL for CSV export (generated async). |</w:t>
      </w:r>
    </w:p>
    <w:p>
      <w:r>
        <w:t>**Request – Dashboard**</w:t>
      </w:r>
    </w:p>
    <w:p>
      <w:r>
        <w:t>```</w:t>
      </w:r>
    </w:p>
    <w:p>
      <w:r>
        <w:t>GET /analytics/posts?start=2025-08-01T00:00:00Z&amp;end=2025-08-31T23:59:59Z&amp;granularity=day&amp;accountId=uuid</w:t>
      </w:r>
    </w:p>
    <w:p>
      <w:r>
        <w:t>```</w:t>
      </w:r>
    </w:p>
    <w:p>
      <w:r>
        <w:t>**Success** – `200 OK`</w:t>
      </w:r>
    </w:p>
    <w:p>
      <w:r>
        <w:t>```json</w:t>
      </w:r>
    </w:p>
    <w:p>
      <w:r>
        <w:t>{</w:t>
      </w:r>
    </w:p>
    <w:p>
      <w:r>
        <w:t xml:space="preserve">  "posts": [</w:t>
      </w:r>
    </w:p>
    <w:p>
      <w:r>
        <w:t xml:space="preserve">    {</w:t>
      </w:r>
    </w:p>
    <w:p>
      <w:r>
        <w:t xml:space="preserve">      "postId": "uuid",</w:t>
      </w:r>
    </w:p>
    <w:p>
      <w:r>
        <w:t xml:space="preserve">      "impressions": 12450,</w:t>
      </w:r>
    </w:p>
    <w:p>
      <w:r>
        <w:t xml:space="preserve">      "clicks": 820,</w:t>
      </w:r>
    </w:p>
    <w:p>
      <w:r>
        <w:t xml:space="preserve">      "likes": 610,</w:t>
      </w:r>
    </w:p>
    <w:p>
      <w:r>
        <w:t xml:space="preserve">      "comments": 145,</w:t>
      </w:r>
    </w:p>
    <w:p>
      <w:r>
        <w:t xml:space="preserve">      "shares": 78,</w:t>
      </w:r>
    </w:p>
    <w:p>
      <w:r>
        <w:t xml:space="preserve">      "engagementRate": 0.138</w:t>
      </w:r>
    </w:p>
    <w:p>
      <w:r>
        <w:t xml:space="preserve">    }</w:t>
      </w:r>
    </w:p>
    <w:p>
      <w:r>
        <w:t xml:space="preserve">  ],</w:t>
      </w:r>
    </w:p>
    <w:p>
      <w:r>
        <w:t xml:space="preserve">  "totals": {</w:t>
      </w:r>
    </w:p>
    <w:p>
      <w:r>
        <w:t xml:space="preserve">    "impressions": 12450,</w:t>
      </w:r>
    </w:p>
    <w:p>
      <w:r>
        <w:t xml:space="preserve">    "clicks": 820,</w:t>
      </w:r>
    </w:p>
    <w:p>
      <w:r>
        <w:t xml:space="preserve">    "likes": 610,</w:t>
      </w:r>
    </w:p>
    <w:p>
      <w:r>
        <w:t xml:space="preserve">    "comments": 145,</w:t>
      </w:r>
    </w:p>
    <w:p>
      <w:r>
        <w:t xml:space="preserve">    "shares": 78</w:t>
      </w:r>
    </w:p>
    <w:p>
      <w:r>
        <w:t xml:space="preserve">  },</w:t>
      </w:r>
    </w:p>
    <w:p>
      <w:r>
        <w:t xml:space="preserve">  "timeSeries": [</w:t>
      </w:r>
    </w:p>
    <w:p>
      <w:r>
        <w:t xml:space="preserve">    { "timestamp": "2025-08-05T00:00:00Z", "impressions": 4100, "engagementRate": 0.142 },</w:t>
      </w:r>
    </w:p>
    <w:p>
      <w:r>
        <w:t xml:space="preserve">    { "timestamp": "2025-08-12T00:00:00Z", "impressions": 4250, "engagementRate": 0.135 },</w:t>
      </w:r>
    </w:p>
    <w:p>
      <w:r>
        <w:t xml:space="preserve">    { "timestamp": "2025-08-19T00:00:00Z", "impressions": 4100, "engagementRate": 0.138 }</w:t>
      </w:r>
    </w:p>
    <w:p>
      <w:r>
        <w:t xml:space="preserve">  ]</w:t>
      </w:r>
    </w:p>
    <w:p>
      <w:r>
        <w:t>}</w:t>
      </w:r>
    </w:p>
    <w:p>
      <w:r>
        <w:t>```</w:t>
      </w:r>
    </w:p>
    <w:p>
      <w:r>
        <w:t>**Export** – `202 Accepted` with `{ "exportUrl": "https://s3.../exports/uuid.csv?sig=…" }`; client polls until ready.</w:t>
      </w:r>
    </w:p>
    <w:p>
      <w:r>
        <w:t>**Errors** – `400` (invalid range), `403` (account not owned), `404` (post not found), `500` (query failure).</w:t>
      </w:r>
    </w:p>
    <w:p>
      <w:r>
        <w:t>---</w:t>
      </w:r>
    </w:p>
    <w:p>
      <w:pPr>
        <w:pStyle w:val="Heading2"/>
      </w:pPr>
      <w:r>
        <w:t>2.9 Notification Service (WebSocket)</w:t>
      </w:r>
    </w:p>
    <w:p>
      <w:r>
        <w:t>| Method | Path | Auth | Description |</w:t>
      </w:r>
    </w:p>
    <w:p>
      <w:r>
        <w:t>|--------|------|------|-------------|</w:t>
      </w:r>
    </w:p>
    <w:p>
      <w:r>
        <w:t>| GET | `/notifications/ws` | JWT as query param `?token=…` | Upgrade to WebSocket; server pushes JSON messages. |</w:t>
      </w:r>
    </w:p>
    <w:p>
      <w:r>
        <w:t>**WebSocket Message (Server → Client)**</w:t>
      </w:r>
    </w:p>
    <w:p>
      <w:r>
        <w:t>```json</w:t>
      </w:r>
    </w:p>
    <w:p>
      <w:r>
        <w:t>{</w:t>
      </w:r>
    </w:p>
    <w:p>
      <w:r>
        <w:t xml:space="preserve">  "type": "PUBLISHED|FAILED|OPTIMAL_WINDOW",</w:t>
      </w:r>
    </w:p>
    <w:p>
      <w:r>
        <w:t xml:space="preserve">  "payload": {</w:t>
      </w:r>
    </w:p>
    <w:p>
      <w:r>
        <w:t xml:space="preserve">    "scheduleId": "uuid",</w:t>
      </w:r>
    </w:p>
    <w:p>
      <w:r>
        <w:t xml:space="preserve">    "postId": "uuid",</w:t>
      </w:r>
    </w:p>
    <w:p>
      <w:r>
        <w:t xml:space="preserve">    "accountId": "uuid",</w:t>
      </w:r>
    </w:p>
    <w:p>
      <w:r>
        <w:t xml:space="preserve">    "message": "Your post was published successfully."</w:t>
      </w:r>
    </w:p>
    <w:p>
      <w:r>
        <w:t xml:space="preserve">  }</w:t>
      </w:r>
    </w:p>
    <w:p>
      <w:r>
        <w:t>}</w:t>
      </w:r>
    </w:p>
    <w:p>
      <w:r>
        <w:t>```</w:t>
      </w:r>
    </w:p>
    <w:p>
      <w:r>
        <w:t>**Errors** – `401` (invalid/missing token), `403` (user not connected to any account), `1008` (policy violation) on WS close.</w:t>
      </w:r>
    </w:p>
    <w:p>
      <w:r>
        <w:t>---</w:t>
      </w:r>
    </w:p>
    <w:p>
      <w:pPr>
        <w:pStyle w:val="Heading2"/>
      </w:pPr>
      <w:r>
        <w:t>2.10 Rate‑Limit Monitor Service</w:t>
      </w:r>
    </w:p>
    <w:p>
      <w:r>
        <w:t>| Method | Path | Auth | Description |</w:t>
      </w:r>
    </w:p>
    <w:p>
      <w:r>
        <w:t>|--------|------|------|-------------|</w:t>
      </w:r>
    </w:p>
    <w:p>
      <w:r>
        <w:t>| GET | `/rate-limit/{accountId}` | Bearer JWT | Returns current calls made vs limit for the sliding window (1 h). |</w:t>
      </w:r>
    </w:p>
    <w:p>
      <w:r>
        <w:t>| POST | `/rate-limit/{accountId}/consume` | Bearer JWT (internal) | Increment counter – used by Publishing Engine before each platform call. |</w:t>
      </w:r>
    </w:p>
    <w:p>
      <w:r>
        <w:t>**Request – Get**</w:t>
      </w:r>
    </w:p>
    <w:p>
      <w:r>
        <w:t>```</w:t>
      </w:r>
    </w:p>
    <w:p>
      <w:r>
        <w:t>GET /rate-limit/uuid</w:t>
      </w:r>
    </w:p>
    <w:p>
      <w:r>
        <w:t>```</w:t>
      </w:r>
    </w:p>
    <w:p>
      <w:r>
        <w:t>**Success** – `200 OK`</w:t>
      </w:r>
    </w:p>
    <w:p>
      <w:r>
        <w:t>```json</w:t>
      </w:r>
    </w:p>
    <w:p>
      <w:r>
        <w:t>{</w:t>
      </w:r>
    </w:p>
    <w:p>
      <w:r>
        <w:t xml:space="preserve">  "accountId": "uuid",</w:t>
      </w:r>
    </w:p>
    <w:p>
      <w:r>
        <w:t xml:space="preserve">  "windowStart": "2025-09-16T10:00:00Z",</w:t>
      </w:r>
    </w:p>
    <w:p>
      <w:r>
        <w:t xml:space="preserve">  "windowEnd":   "2025-09-16T11:00:00Z",</w:t>
      </w:r>
    </w:p>
    <w:p>
      <w:r>
        <w:t xml:space="preserve">  "callsMade": 57,</w:t>
      </w:r>
    </w:p>
    <w:p>
      <w:r>
        <w:t xml:space="preserve">  "limit": 100,</w:t>
      </w:r>
    </w:p>
    <w:p>
      <w:r>
        <w:t xml:space="preserve">  "remaining": 43,</w:t>
      </w:r>
    </w:p>
    <w:p>
      <w:r>
        <w:t xml:space="preserve">  "resetInSeconds": 1800</w:t>
      </w:r>
    </w:p>
    <w:p>
      <w:r>
        <w:t>}</w:t>
      </w:r>
    </w:p>
    <w:p>
      <w:r>
        <w:t>```</w:t>
      </w:r>
    </w:p>
    <w:p>
      <w:r>
        <w:t>**Consume** – `204 No Content` on success; `429 Too Many Requests` if limit exceeded.</w:t>
      </w:r>
    </w:p>
    <w:p>
      <w:r>
        <w:t>---</w:t>
      </w:r>
    </w:p>
    <w:p>
      <w:pPr>
        <w:pStyle w:val="Heading2"/>
      </w:pPr>
      <w:r>
        <w:t>2.11 Webhook Receiver (internal)</w:t>
      </w:r>
    </w:p>
    <w:p>
      <w:r>
        <w:t>| Method | Path | Auth | Description |</w:t>
      </w:r>
    </w:p>
    <w:p>
      <w:r>
        <w:t>|--------|------|------|-------------|</w:t>
      </w:r>
    </w:p>
    <w:p>
      <w:r>
        <w:t>| POST | `/webhook/{platform}` | None (signature verification) | Accepts platform‑specific payload, validates HMAC, forwards to Kafka `metrics.ingested`. |</w:t>
      </w:r>
    </w:p>
    <w:p>
      <w:r>
        <w:t>**Success** – `202 Accepted`.</w:t>
      </w:r>
    </w:p>
    <w:p>
      <w:r>
        <w:t>**Errors** – `400` (missing/invalid signature), `401` (timestamp skew), `404` (unknown platform), `500` (internal).</w:t>
      </w:r>
    </w:p>
    <w:p>
      <w:r>
        <w:t>---</w:t>
      </w:r>
    </w:p>
    <w:p>
      <w:pPr>
        <w:pStyle w:val="Heading1"/>
      </w:pPr>
      <w:r>
        <w:t>3. Sequence Diagrams</w:t>
      </w:r>
    </w:p>
    <w:p>
      <w:r>
        <w:t>We use plain‑text arrow notation.</w:t>
      </w:r>
    </w:p>
    <w:p>
      <w:r>
        <w:t>`-&gt;` = request, `--&gt;` = response, `-x&gt;` = error.</w:t>
      </w:r>
    </w:p>
    <w:p>
      <w:pPr>
        <w:pStyle w:val="Heading2"/>
      </w:pPr>
      <w:r>
        <w:t>3.1 Flow: Draft Creation → Autosave → Schedule → Publish → Analytics</w:t>
      </w:r>
    </w:p>
    <w:p>
      <w:r>
        <w:t>```</w:t>
      </w:r>
    </w:p>
    <w:p>
      <w:r>
        <w:t>User -&gt; API Gateway: POST /drafts {content, mediaIds}</w:t>
      </w:r>
    </w:p>
    <w:p>
      <w:r>
        <w:t>API Gateway -&gt; Auth Service: validateToken(JWT)</w:t>
      </w:r>
    </w:p>
    <w:p>
      <w:r>
        <w:t>Auth Service --&gt; API Gateway: {userId, roles}</w:t>
      </w:r>
    </w:p>
    <w:p>
      <w:r>
        <w:t>API Gateway -&gt; Draft Service: createDraft(userId, payload)</w:t>
      </w:r>
    </w:p>
    <w:p>
      <w:r>
        <w:t>Draft Service -&gt; PostgreSQL: INSERT drafts</w:t>
      </w:r>
    </w:p>
    <w:p>
      <w:r>
        <w:t>Draft Service --&gt; API Gateway: 201 {draftId, version, autosaveIn:30}</w:t>
      </w:r>
    </w:p>
    <w:p>
      <w:r>
        <w:t>API Gateway --&gt; User: 201 {draftId, ...}</w:t>
      </w:r>
    </w:p>
    <w:p>
      <w:r>
        <w:t>loop Autosave (every 30s while editing)</w:t>
      </w:r>
    </w:p>
    <w:p>
      <w:r>
        <w:t xml:space="preserve">    User -&gt; API Gateway: PATCH /drafts/{draftId} {content}</w:t>
      </w:r>
    </w:p>
    <w:p>
      <w:r>
        <w:t xml:space="preserve">    API Gateway -&gt; Auth Service: validateToken(JWT)</w:t>
      </w:r>
    </w:p>
    <w:p>
      <w:r>
        <w:t xml:space="preserve">    Auth Service --&gt; API Gateway: {userId}</w:t>
      </w:r>
    </w:p>
    <w:p>
      <w:r>
        <w:t xml:space="preserve">    API Gateway -&gt; Draft Service: patchDraft(draftId, content)</w:t>
      </w:r>
    </w:p>
    <w:p>
      <w:r>
        <w:t xml:space="preserve">    Draft Service -&gt; Redis: SETEX draft:autosave:{draftId} 30 {content,version}</w:t>
      </w:r>
    </w:p>
    <w:p>
      <w:r>
        <w:t xml:space="preserve">    Draft Service -&gt; PostgreSQL: UPDATE drafts SET version=version+1, updatedAt=now() WHERE id=:draftId</w:t>
      </w:r>
    </w:p>
    <w:p>
      <w:r>
        <w:t xml:space="preserve">    Draft Service --&gt; API Gateway: 200 OK</w:t>
      </w:r>
    </w:p>
    <w:p>
      <w:r>
        <w:t xml:space="preserve">    API Gateway --&gt; User: 200 OK</w:t>
      </w:r>
    </w:p>
    <w:p>
      <w:r>
        <w:t>end</w:t>
      </w:r>
    </w:p>
    <w:p>
      <w:r>
        <w:t>User -&gt; API Gateway: POST /schedules {draftId, accountId, scheduledAt, timezone}</w:t>
      </w:r>
    </w:p>
    <w:p>
      <w:r>
        <w:t>API Gateway -&gt; Auth Service: validateToken(JWT)</w:t>
      </w:r>
    </w:p>
    <w:p>
      <w:r>
        <w:t>Auth Service --&gt; API Gateway: {userId}</w:t>
      </w:r>
    </w:p>
    <w:p>
      <w:r>
        <w:t>API Gateway -&gt; Scheduler Service: createSchedule(...)</w:t>
      </w:r>
    </w:p>
    <w:p>
      <w:r>
        <w:t>Scheduler Service -&gt; PostgreSQL: INSERT scheduled_posts (status=PENDING)</w:t>
      </w:r>
    </w:p>
    <w:p>
      <w:r>
        <w:t>Scheduler Service -&gt; Kafka: produce post.scheduled {scheduleId, scheduledAt}</w:t>
      </w:r>
    </w:p>
    <w:p>
      <w:r>
        <w:t>Scheduler Service --&gt; API Gateway: 201 {scheduleId, status:QUEUED, nextOptimalSlot}</w:t>
      </w:r>
    </w:p>
    <w:p>
      <w:r>
        <w:t>API Gateway --&gt; User: 201 {scheduleId, ...}</w:t>
      </w:r>
    </w:p>
    <w:p>
      <w:r>
        <w:t>%% Publishing Engine (worker) consumes from Kafka</w:t>
      </w:r>
    </w:p>
    <w:p>
      <w:r>
        <w:t>Kafka -&gt; Publishing Engine: consume post.scheduled</w:t>
      </w:r>
    </w:p>
    <w:p>
      <w:r>
        <w:t>Publishing Engine -&gt; Account Management Service: getToken(accountId)</w:t>
      </w:r>
    </w:p>
    <w:p>
      <w:r>
        <w:t>Account Management Service --&gt; Publishing Engine: {accessTokenEnc}</w:t>
      </w:r>
    </w:p>
    <w:p>
      <w:r>
        <w:t>Publishing Engine -&gt; Vault: decrypt token</w:t>
      </w:r>
    </w:p>
    <w:p>
      <w:r>
        <w:t>Vault --&gt; Publishing Engine: plainAccessToken</w:t>
      </w:r>
    </w:p>
    <w:p>
      <w:r>
        <w:t>Publishing Engine -&gt; Draft Service: getDraft(draftId)</w:t>
      </w:r>
    </w:p>
    <w:p>
      <w:r>
        <w:t>Draft Service --&gt; Publishing Engine: {contentHtml, mediaIds}</w:t>
      </w:r>
    </w:p>
    <w:p>
      <w:r>
        <w:t>Publishing Engine -&gt; S3 (presigned): GET media objects</w:t>
      </w:r>
    </w:p>
    <w:p>
      <w:r>
        <w:t>Publishing Engine -&gt; Platform API (LinkedIn/Twitter/FB): POST /ugcPosts {content, media}</w:t>
      </w:r>
    </w:p>
    <w:p>
      <w:r>
        <w:t>alt Success</w:t>
      </w:r>
    </w:p>
    <w:p>
      <w:r>
        <w:t xml:space="preserve">    Platform API --&gt; Publishing Engine: 201 {postId}</w:t>
      </w:r>
    </w:p>
    <w:p>
      <w:r>
        <w:t xml:space="preserve">    Publishing Engine -&gt; PostgreSQL: INSERT publish_audit (succeeded_at=now())</w:t>
      </w:r>
    </w:p>
    <w:p>
      <w:r>
        <w:t xml:space="preserve">    Publishing Engine -&gt; Kafka: produce post.published {scheduleId, postId}</w:t>
      </w:r>
    </w:p>
    <w:p>
      <w:r>
        <w:t>else Failure (HTTP 4xx/5xx or timeout)</w:t>
      </w:r>
    </w:p>
    <w:p>
      <w:r>
        <w:t xml:space="preserve">    Publishing Engine -&gt; Redis: INCR retry:{scheduleId}</w:t>
      </w:r>
    </w:p>
    <w:p>
      <w:r>
        <w:t xml:space="preserve">    Publishing Engine -&gt; Kafka: produce post.failed {scheduleId, error, retryCount}</w:t>
      </w:r>
    </w:p>
    <w:p>
      <w:r>
        <w:t xml:space="preserve">    Publishing Engine -&gt; PostgreSQL: INSERT publish_audit (error_message=...)</w:t>
      </w:r>
    </w:p>
    <w:p>
      <w:r>
        <w:t>end</w:t>
      </w:r>
    </w:p>
    <w:p>
      <w:r>
        <w:t>Publishing Engine --&gt; Kafka: (ack)</w:t>
      </w:r>
    </w:p>
    <w:p>
      <w:r>
        <w:t>%% Webhook from platform -&gt; Analytics</w:t>
      </w:r>
    </w:p>
    <w:p>
      <w:r>
        <w:t>Platform Webhook -&gt; API Gateway: POST /webhook/linkedin {engagement}</w:t>
      </w:r>
    </w:p>
    <w:p>
      <w:r>
        <w:t>API Gateway -&gt; Webhook Receiver: verifyHMAC, parse</w:t>
      </w:r>
    </w:p>
    <w:p>
      <w:r>
        <w:t>Webhook Receiver -&gt; Kafka: produce metrics.ingested {postId, metricType, value}</w:t>
      </w:r>
    </w:p>
    <w:p>
      <w:r>
        <w:t>Kafka -&gt; Analytics Write Service: consume metrics.ingested</w:t>
      </w:r>
    </w:p>
    <w:p>
      <w:r>
        <w:t>Analytics Write Service -&gt; TimescaleDB: INSERT raw_metrics (...)</w:t>
      </w:r>
    </w:p>
    <w:p>
      <w:r>
        <w:t>Analytics Write Service --&gt; Kafka: (optional) metrics.stored</w:t>
      </w:r>
    </w:p>
    <w:p>
      <w:r>
        <w:t>Analytics Write Service -&gt; Redis: DEL dashboard:user:{userId}:last7d   %% cache invalidation</w:t>
      </w:r>
    </w:p>
    <w:p>
      <w:r>
        <w:t>Analytics Write Service --&gt; (done)</w:t>
      </w:r>
    </w:p>
    <w:p>
      <w:r>
        <w:t>%% User opens dashboard</w:t>
      </w:r>
    </w:p>
    <w:p>
      <w:r>
        <w:t>User -&gt; API Gateway: GET /analytics/posts?start=...&amp;end=...&amp;granularity=day</w:t>
      </w:r>
    </w:p>
    <w:p>
      <w:r>
        <w:t>API Gateway -&gt; Auth Service: validateToken(JWT)</w:t>
      </w:r>
    </w:p>
    <w:p>
      <w:r>
        <w:t>Auth Service --&gt; API Gateway: {userId}</w:t>
      </w:r>
    </w:p>
    <w:p>
      <w:r>
        <w:t>API Gateway -&gt; Analytics Read Service: getAnalytics(params)</w:t>
      </w:r>
    </w:p>
    <w:p>
      <w:r>
        <w:t>Analytics Read Service -&gt; TimescaleDB: SELECT from daily_post_aggregates (or raw_metrics)</w:t>
      </w:r>
    </w:p>
    <w:p>
      <w:r>
        <w:t>Analytics Read Service -&gt; Redis: GET dashboard:user:{userId}:last7d</w:t>
      </w:r>
    </w:p>
    <w:p>
      <w:r>
        <w:t>alt Cache Hit</w:t>
      </w:r>
    </w:p>
    <w:p>
      <w:r>
        <w:t xml:space="preserve">    Redis --&gt; Analytics Read Service: cachedJSON</w:t>
      </w:r>
    </w:p>
    <w:p>
      <w:r>
        <w:t>else Cache Miss</w:t>
      </w:r>
    </w:p>
    <w:p>
      <w:r>
        <w:t xml:space="preserve">    TimescaleDB --&gt; Analytics Read Service: rows</w:t>
      </w:r>
    </w:p>
    <w:p>
      <w:r>
        <w:t xml:space="preserve">    Analytics Read Service -&gt; Redis: SETEX dashboard:user:{userId}:last7d 300 JSON</w:t>
      </w:r>
    </w:p>
    <w:p>
      <w:r>
        <w:t>end</w:t>
      </w:r>
    </w:p>
    <w:p>
      <w:r>
        <w:t>Analytics Read Service --&gt; API Gateway: 200 {posts, totals, timeSeries}</w:t>
      </w:r>
    </w:p>
    <w:p>
      <w:r>
        <w:t>API Gateway --&gt; User: 200 {posts, totals, timeSeries}</w:t>
      </w:r>
    </w:p>
    <w:p>
      <w:r>
        <w:t>```</w:t>
      </w:r>
    </w:p>
    <w:p>
      <w:r>
        <w:t>**Error Paths** (illustrative):</w:t>
      </w:r>
    </w:p>
    <w:p>
      <w:pPr>
        <w:pStyle w:val="ListBullet"/>
      </w:pPr>
      <w:r>
        <w:t>If token validation fails → `401 Unauthorized` at Auth Service.</w:t>
      </w:r>
    </w:p>
    <w:p>
      <w:pPr>
        <w:pStyle w:val="ListBullet"/>
      </w:pPr>
      <w:r>
        <w:t>If Draft Service fails to insert → `500` → API Gateway returns `500`.</w:t>
      </w:r>
    </w:p>
    <w:p>
      <w:pPr>
        <w:pStyle w:val="ListBullet"/>
      </w:pPr>
      <w:r>
        <w:t>If Publishing Engine exceeds max retries → `post.failed` → Notification Service sends email/WebSocket `FAILED`.</w:t>
      </w:r>
    </w:p>
    <w:p>
      <w:r>
        <w:t>---</w:t>
      </w:r>
    </w:p>
    <w:p>
      <w:pPr>
        <w:pStyle w:val="Heading2"/>
      </w:pPr>
      <w:r>
        <w:t>3.2 Flow: Optimal‑Time Slot Computation (Cache Miss)</w:t>
      </w:r>
    </w:p>
    <w:p>
      <w:r>
        <w:t>```</w:t>
      </w:r>
    </w:p>
    <w:p>
      <w:r>
        <w:t>User -&gt; API Gateway: GET /scheduler/optimal?accountId=X&amp;start=S&amp;end=E</w:t>
      </w:r>
    </w:p>
    <w:p>
      <w:r>
        <w:t>API Gateway -&gt; Auth Service: validateToken(JWT)</w:t>
      </w:r>
    </w:p>
    <w:p>
      <w:r>
        <w:t>Auth Service --&gt; API Gateway: {userId}</w:t>
      </w:r>
    </w:p>
    <w:p>
      <w:r>
        <w:t>API Gateway -&gt; Scheduler Service: getOptimalSlots(accountId, start, end)</w:t>
      </w:r>
    </w:p>
    <w:p>
      <w:r>
        <w:t>Scheduler Service -&gt; Redis: GET optimal:{accountId}:{start}:{end}</w:t>
      </w:r>
    </w:p>
    <w:p>
      <w:r>
        <w:t>Redis --&gt; Scheduler Service: (nil)   // cache miss</w:t>
      </w:r>
    </w:p>
    <w:p>
      <w:r>
        <w:t>Scheduler Service -&gt; TimescaleDB: SELECT metric aggregates for accountId in window</w:t>
      </w:r>
    </w:p>
    <w:p>
      <w:r>
        <w:t>TimescaleDB --&gt; Scheduler Service: rows (hourly engagement)</w:t>
      </w:r>
    </w:p>
    <w:p>
      <w:r>
        <w:t>Scheduler Service -&gt; (in‑process) lightweight model: compute top N slots</w:t>
      </w:r>
    </w:p>
    <w:p>
      <w:r>
        <w:t>Scheduler Service -&gt; Redis: SETEX optimal:{accountId}:{start}:{end} 3600 JSON</w:t>
      </w:r>
    </w:p>
    <w:p>
      <w:r>
        <w:t>Scheduler Service --&gt; API Gateway: 200 {slots}</w:t>
      </w:r>
    </w:p>
    <w:p>
      <w:r>
        <w:t>API Gateway --&gt; User: 200 {slots}</w:t>
      </w:r>
    </w:p>
    <w:p>
      <w:r>
        <w:t>```</w:t>
      </w:r>
    </w:p>
    <w:p>
      <w:r>
        <w:t>If the cache is hit, the Redis GET returns the JSON and the DB query is skipped.</w:t>
      </w:r>
    </w:p>
    <w:p>
      <w:r>
        <w:t>---</w:t>
      </w:r>
    </w:p>
    <w:p>
      <w:pPr>
        <w:pStyle w:val="Heading2"/>
      </w:pPr>
      <w:r>
        <w:t>3.3 Flow: Notification on Publish Failure</w:t>
      </w:r>
    </w:p>
    <w:p>
      <w:r>
        <w:t>```</w:t>
      </w:r>
    </w:p>
    <w:p>
      <w:r>
        <w:t>Publishing Engine -&gt; Kafka: produce post.failed {scheduleId, error, retryCount}</w:t>
      </w:r>
    </w:p>
    <w:p>
      <w:r>
        <w:t>Kafka -&gt; Notification Service: consume post.failed</w:t>
      </w:r>
    </w:p>
    <w:p>
      <w:r>
        <w:t>Notification Service -&gt; User Service: getUser(scheduleId)   // join via scheduled_posts</w:t>
      </w:r>
    </w:p>
    <w:p>
      <w:r>
        <w:t>User Service --&gt; Notification Service: {userId, email}</w:t>
      </w:r>
    </w:p>
    <w:p>
      <w:r>
        <w:t>Notification Service -&gt; SES: sendEmail(to=user.email, subject="Post failed", body=...)</w:t>
      </w:r>
    </w:p>
    <w:p>
      <w:r>
        <w:t>Notification Service -&gt; API Gateway: publish WS message to userId</w:t>
      </w:r>
    </w:p>
    <w:p>
      <w:r>
        <w:t>API Gateway -&gt; (WebSocket connection) -&gt; User Browser: {type:FAILED, payload:{scheduleId, error}}</w:t>
      </w:r>
    </w:p>
    <w:p>
      <w:r>
        <w:t>Notification Service --&gt; (done)</w:t>
      </w:r>
    </w:p>
    <w:p>
      <w:r>
        <w:t>```</w:t>
      </w:r>
    </w:p>
    <w:p>
      <w:r>
        <w:t>---</w:t>
      </w:r>
    </w:p>
    <w:p>
      <w:pPr>
        <w:pStyle w:val="Heading1"/>
      </w:pPr>
      <w:r>
        <w:t>4. Error Handling Strategy</w:t>
      </w:r>
    </w:p>
    <w:p>
      <w:r>
        <w:t>| Category | Description | HTTP Status | Example Error Code |</w:t>
      </w:r>
    </w:p>
    <w:p>
      <w:r>
        <w:t>|----------|-------------|-------------|--------------------|</w:t>
      </w:r>
    </w:p>
    <w:p>
      <w:r>
        <w:t>| **Validation** | Malformed JSON, missing required fields, value out of range, regex failures. | `400 Bad Request` | `VALIDATION_ERROR` |</w:t>
      </w:r>
    </w:p>
    <w:p>
      <w:r>
        <w:t>| **Authentication** | Missing/invalid JWT, expired token. | `401 Unauthorized` | `INVALID_TOKEN` |</w:t>
      </w:r>
    </w:p>
    <w:p>
      <w:r>
        <w:t>| **Authorization** | Authenticated but lacks permission (RBAC/ownership). | `403 Forbidden` | `INSUFFICIENT_PERMISSIONS` |</w:t>
      </w:r>
    </w:p>
    <w:p>
      <w:r>
        <w:t>| **Resource Not Found** | UUID does not exist or soft‑deleted. | `404 Not Found` | `NOT_FOUND` |</w:t>
      </w:r>
    </w:p>
    <w:p>
      <w:r>
        <w:t>| **Conflict** | Business rule violation (duplicate connection, scheduled slot already taken). | `409 Conflict` | `CONFLICT` |</w:t>
      </w:r>
    </w:p>
    <w:p>
      <w:r>
        <w:t>| **Rate Limit** | Exceeded per‑client or per‑account quota (Kong or custom). | `429 Too Many Requests` | `RATE_LIMIT_EXCEEDED` |</w:t>
      </w:r>
    </w:p>
    <w:p>
      <w:r>
        <w:t>| **External Service Failure** | Downstream platform API, AI model, S3, etc. returns error or timeout. | `502 Bad Gateway` (if proxy) or `503 Service Unavailable` | `EXTERNAL_ERROR` |</w:t>
      </w:r>
    </w:p>
    <w:p>
      <w:r>
        <w:t>| **Internal / Unexpected** | Unhandled exception, DB connection loss, etc. | `500 Internal Server Error` | `INTERNAL_ERROR` |</w:t>
      </w:r>
    </w:p>
    <w:p>
      <w:pPr>
        <w:pStyle w:val="Heading2"/>
      </w:pPr>
      <w:r>
        <w:t>4.1 Error Envelope (standardized)</w:t>
      </w:r>
    </w:p>
    <w:p>
      <w:r>
        <w:t>```json</w:t>
      </w:r>
    </w:p>
    <w:p>
      <w:r>
        <w:t>{</w:t>
      </w:r>
    </w:p>
    <w:p>
      <w:r>
        <w:t xml:space="preserve">  "error": {</w:t>
      </w:r>
    </w:p>
    <w:p>
      <w:r>
        <w:t xml:space="preserve">    "code": "VALIDATION_ERROR",</w:t>
      </w:r>
    </w:p>
    <w:p>
      <w:r>
        <w:t xml:space="preserve">    "message": "Request payload failed validation",</w:t>
      </w:r>
    </w:p>
    <w:p>
      <w:r>
        <w:t xml:space="preserve">    "details": [</w:t>
      </w:r>
    </w:p>
    <w:p>
      <w:r>
        <w:t xml:space="preserve">      { "field": "content", "issue": "must be &lt;= 1300 characters" },</w:t>
      </w:r>
    </w:p>
    <w:p>
      <w:r>
        <w:t xml:space="preserve">      { "field": "hashtags", "issue": "must be an array of strings" }</w:t>
      </w:r>
    </w:p>
    <w:p>
      <w:r>
        <w:t xml:space="preserve">    ]</w:t>
      </w:r>
    </w:p>
    <w:p>
      <w:r>
        <w:t xml:space="preserve">  }</w:t>
      </w:r>
    </w:p>
    <w:p>
      <w:r>
        <w:t>}</w:t>
      </w:r>
    </w:p>
    <w:p>
      <w:r>
        <w:t>```</w:t>
      </w:r>
    </w:p>
    <w:p>
      <w:r>
        <w:t>All services (including Kong) must wrap errors in this shape before sending to the client.</w:t>
      </w:r>
    </w:p>
    <w:p>
      <w:pPr>
        <w:pStyle w:val="Heading2"/>
      </w:pPr>
      <w:r>
        <w:t>4.2 Retry Policy</w:t>
      </w:r>
    </w:p>
    <w:p>
      <w:r>
        <w:t>| Operation | Retryable? | Max Attempts | Backoff |</w:t>
      </w:r>
    </w:p>
    <w:p>
      <w:r>
        <w:t>|-----------|------------|--------------|---------|</w:t>
      </w:r>
    </w:p>
    <w:p>
      <w:r>
        <w:t>| **HTTP client calls** (Draft, Scheduler, Account, Auth, etc.) | Yes (idempotent GET/PUT/DELETE, POST if designed idempotent) | 3 | Exponential: 200 ms, 500 ms, 1 s (with jitter) |</w:t>
      </w:r>
    </w:p>
    <w:p>
      <w:r>
        <w:t>| **Publishing Engine platform call** | Yes (transient network, 5xx) | 5 | Exponential with cap 10 s, jitter |</w:t>
      </w:r>
    </w:p>
    <w:p>
      <w:r>
        <w:t>| **Kafka produce** | Yes (leader unavailable) | `retries` configured in producer (default `Integer.MAX_VALUE`) – rely on broker retry + application‑level idempotence (`enable.idempotence=true`) |</w:t>
      </w:r>
    </w:p>
    <w:p>
      <w:r>
        <w:t>| **Database write** | No (rely on transaction roll‑up; transient errors cause 500) | – | – |</w:t>
      </w:r>
    </w:p>
    <w:p>
      <w:r>
        <w:t>| **Webhook receipt** | No (client must retry; we acknowledge 202 only after persisting to Kafka) | – | – |</w:t>
      </w:r>
    </w:p>
    <w:p>
      <w:pPr>
        <w:pStyle w:val="Heading2"/>
      </w:pPr>
      <w:r>
        <w:t>4.3 Dead‑Letter Handling (Kafka)</w:t>
      </w:r>
    </w:p>
    <w:p>
      <w:pPr>
        <w:pStyle w:val="ListBullet"/>
      </w:pPr>
      <w:r>
        <w:t>Each topic has a corresponding **DLQ** (`&lt;topic&gt;.dlq`).</w:t>
      </w:r>
    </w:p>
    <w:p>
      <w:pPr>
        <w:pStyle w:val="ListBullet"/>
      </w:pPr>
      <w:r>
        <w:t>Producer/consumer config: `max.poll.retries=3`, after which the record is sent to DLQ.</w:t>
      </w:r>
    </w:p>
    <w:p>
      <w:pPr>
        <w:pStyle w:val="ListBullet"/>
      </w:pPr>
      <w:r>
        <w:t>A separate **DLQ Processor** service reads DLQs, logs with severity `ERROR`, and raises an alert in PagerDuty if DLQ size &gt; 100 messages for &gt;5 min.</w:t>
      </w:r>
    </w:p>
    <w:p>
      <w:pPr>
        <w:pStyle w:val="Heading2"/>
      </w:pPr>
      <w:r>
        <w:t>4.4 Circuit Breaker</w:t>
      </w:r>
    </w:p>
    <w:p>
      <w:pPr>
        <w:pStyle w:val="ListBullet"/>
      </w:pPr>
      <w:r>
        <w:t>Applied to **external platform API calls** (LinkedIn, Twitter, Facebook) and **AI model** via **Resilience4j** (or Spring Cloud CircuitBreaker).</w:t>
      </w:r>
    </w:p>
    <w:p>
      <w:pPr>
        <w:pStyle w:val="ListBullet"/>
      </w:pPr>
      <w:r>
        <w:t>Failure threshold: 50% failures in 10 s window.</w:t>
      </w:r>
    </w:p>
    <w:p>
      <w:pPr>
        <w:pStyle w:val="ListBullet"/>
      </w:pPr>
      <w:r>
        <w:t>Wait duration: 30 s (half‑open).</w:t>
      </w:r>
    </w:p>
    <w:p>
      <w:pPr>
        <w:pStyle w:val="ListBullet"/>
      </w:pPr>
      <w:r>
        <w:t>On open, calls fail fast with `503 SERVICE_UNAVAILABLE` and error code `CIRCUIT_OPEN`.</w:t>
      </w:r>
    </w:p>
    <w:p>
      <w:pPr>
        <w:pStyle w:val="Heading2"/>
      </w:pPr>
      <w:r>
        <w:t>4.5 Alerting / On‑Call Triggers</w:t>
      </w:r>
    </w:p>
    <w:p>
      <w:r>
        <w:t>| Metric | Threshold | Action |</w:t>
      </w:r>
    </w:p>
    <w:p>
      <w:r>
        <w:t>|--------|-----------|--------|</w:t>
      </w:r>
    </w:p>
    <w:p>
      <w:r>
        <w:t>| `http_5xx_rate` (per service) | &gt; 2% over 5 min | PagerDuty alert |</w:t>
      </w:r>
    </w:p>
    <w:p>
      <w:r>
        <w:t>| `kafka_consumer_lag` (any critical topic) | &gt; 10 k messages | PagerDuty alert |</w:t>
      </w:r>
    </w:p>
    <w:p>
      <w:r>
        <w:t>| `db_connection_pool_usage` | &gt; 80% | Slack warning |</w:t>
      </w:r>
    </w:p>
    <w:p>
      <w:r>
        <w:t>| `circuit_breaker_open` (any) | &gt; 1 min open | PagerDuty alert |</w:t>
      </w:r>
    </w:p>
    <w:p>
      <w:r>
        <w:t>| `dlq_size` (any) | &gt; 100 | PagerDuty alert |</w:t>
      </w:r>
    </w:p>
    <w:p>
      <w:r>
        <w:t>| `job_failed_rate` (Publishing Engine) | &gt; 5% of scheduled posts | PagerDuty alert |</w:t>
      </w:r>
    </w:p>
    <w:p>
      <w:r>
        <w:t>All alerts are routed via **Alertmanager** → **PagerDuty** (primary) and **Slack** (secondary).</w:t>
      </w:r>
    </w:p>
    <w:p>
      <w:r>
        <w:t>---</w:t>
      </w:r>
    </w:p>
    <w:p>
      <w:pPr>
        <w:pStyle w:val="Heading1"/>
      </w:pPr>
      <w:r>
        <w:t>5. Caching Strategy</w:t>
      </w:r>
    </w:p>
    <w:p>
      <w:r>
        <w:t>| Cache Layer | What is Cached | Key Scheme | TTL | Invalidation Trigger | Miss Behaviour | Tech / Client |</w:t>
      </w:r>
    </w:p>
    <w:p>
      <w:r>
        <w:t>|-------------|----------------|------------|-----|----------------------|----------------|---------------|</w:t>
      </w:r>
    </w:p>
    <w:p>
      <w:r>
        <w:t>| **Redis – Session Store** | Auth session (userId, roles, issuedAt) | `sess:{jwt_jti}` | 15 min (matches access‑token expiry) | On logout (explicit DEL) or token expiry | Fetch from DB, re‑issue JWT, store new session | `ioredis` (Node) |</w:t>
      </w:r>
    </w:p>
    <w:p>
      <w:r>
        <w:t>| **Redis – Autosave Debounce** | Latest draft content for autosave (prevents DB write on every keystroke) | `draft:autosave:{draftId}` | 30 s (renewed on each PATCH) | On successful DB write (after debounce period) | If missing, treat as “no autosave pending”; client sends PATCH anyway | `ioredis` |</w:t>
      </w:r>
    </w:p>
    <w:p>
      <w:r>
        <w:t>| **Redis – Optimal‑Time Slots** | Pre‑computed AI‑generated slots per account &amp; window | `optimal:{accountId}:{startUnix}:{endUnix}` | 1 h (slots recomputed nightly; short windows cached) | On new engagement metric written → `metrics.stored` event → delete related keys (pattern `optimal:{accountId}:*`) | Compute from TimescaleDB (see scheduler flow) and store result | `ioredis` |</w:t>
      </w:r>
    </w:p>
    <w:p>
      <w:r>
        <w:t>| **Redis – Rate‑Limit Counters** | Sliding‑window request count per account (1 h window) | `ratelimit:{accountId}` | 1 h (auto‑expire) | On each consume → `INCR` + `EXPIRE` on first hit | If missing, start at 0 after first consume | `ioredis` |</w:t>
      </w:r>
    </w:p>
    <w:p>
      <w:r>
        <w:t>| **Redis – Analytics Dashboard Cache** | Frequently requested dashboard JSON (user + range) | `dashboard:{userId}:{startUnix}:{endUnix}:{granularity}` | 5 min (short‑lived) | On `metrics.stored` event for any post belonging to user → delete matching keys (scan with pattern) | Query TimescaleDB / materialized view, compute JSON, store | `ioredis` |</w:t>
      </w:r>
    </w:p>
    <w:p>
      <w:r>
        <w:t>| **Redis – Notification Fan‑out** | Publish/subscribe channel for WebSocket broadcast per user | `notify:user:{userId}` | Persistent (until connection close) | On new notification → `PUBLISH` channel | If no subscriber, message is dropped (fire‑and‑forget) | `ioredis` pub/sub |</w:t>
      </w:r>
    </w:p>
    <w:p>
      <w:r>
        <w:t>| **S3 – Media Assets** | Images/video attached to drafts | Bucket key: `drafts/{userId}/{draftId}/{uuid}.ext` | Permanent (object lifecycle) | On draft delete → delete object (via S3 lifecycle or explicit DELETE) | If missing, return 404 to client | AWS SDK v3 (JS/Java) |</w:t>
      </w:r>
    </w:p>
    <w:p>
      <w:r>
        <w:t>| **CDN – Static PWA Assets** | JS, CSS, images, service worker | CloudFront cache based on versioned filenames (`app.[hash].js`) | 1 h (configurable) | On new deployment → Lambda@Edge invalidates via version change | Fetch from origin (S3) if miss | CloudFront |</w:t>
      </w:r>
    </w:p>
    <w:p>
      <w:r>
        <w:t>All Redis clients are configured with **timeout 2 s**, **retry strategy** (max 3 attempts), and **TLS** (Redis‑in‑transit encryption via Elasticache TLS).</w:t>
      </w:r>
    </w:p>
    <w:p>
      <w:r>
        <w:t>---</w:t>
      </w:r>
    </w:p>
    <w:p>
      <w:pPr>
        <w:pStyle w:val="Heading1"/>
      </w:pPr>
      <w:r>
        <w:t>6. Security Controls</w:t>
      </w:r>
    </w:p>
    <w:p>
      <w:pPr>
        <w:pStyle w:val="Heading2"/>
      </w:pPr>
      <w:r>
        <w:t>6.1 Authentication</w:t>
      </w:r>
    </w:p>
    <w:p>
      <w:r>
        <w:t>| Mechanism | Details |</w:t>
      </w:r>
    </w:p>
    <w:p>
      <w:r>
        <w:t>|-----------|---------|</w:t>
      </w:r>
    </w:p>
    <w:p>
      <w:r>
        <w:t>| **Primary** | OAuth 2.0 Authorization Code flow with LinkedIn/Twitter/Facebook → Auth Service exchanges code for provider token, issues internal **JWT** (RS256). |</w:t>
      </w:r>
    </w:p>
    <w:p>
      <w:r>
        <w:t>| **JWT** | 15 min expiry, signed with RSA 2048‑bit key stored in HashiCorp Vault (key rotation every 30 days). Includes claims: `sub` (userId), `email`, `role`, `iat`, `exp`, `jti`. |</w:t>
      </w:r>
    </w:p>
    <w:p>
      <w:r>
        <w:t>| **Refresh Token** | Opaque random string stored encrypted in DB (`refresh_token_enc`), 7‑day expiry, rotated on use. |</w:t>
      </w:r>
    </w:p>
    <w:p>
      <w:r>
        <w:t>| **Transport** | All client‑service traffic TLS 1.2+ (ALPN HTTP/2). Internal service‑to‑service uses **mTLS** (Istio sidecar) or mutual TLS via service mesh. |</w:t>
      </w:r>
    </w:p>
    <w:p>
      <w:r>
        <w:t>| **Stateless** | No server‑side sessions; JWT carries identity. Session store in Redis only for logout/revocation tracking (blacklist). |</w:t>
      </w:r>
    </w:p>
    <w:p>
      <w:pPr>
        <w:pStyle w:val="Heading2"/>
      </w:pPr>
      <w:r>
        <w:t>6.2 Authorization</w:t>
      </w:r>
    </w:p>
    <w:p>
      <w:pPr>
        <w:pStyle w:val="ListBullet"/>
      </w:pPr>
      <w:r>
        <w:t>**Model** – Role‑Based Access Control (RBAC) with three roles: `creator` (default), `admin`, `viewer`.</w:t>
      </w:r>
    </w:p>
    <w:p>
      <w:pPr>
        <w:pStyle w:val="ListBullet"/>
      </w:pPr>
      <w:r>
        <w:t>**Enforcement** – Each service checks JWT `role` and ownership (userId from token) before performing actions.</w:t>
      </w:r>
    </w:p>
    <w:p>
      <w:pPr>
        <w:pStyle w:val="ListBullet"/>
      </w:pPr>
      <w:r>
        <w:t>**Admin** – Can read any user/profile, manage accounts, view system metrics.</w:t>
      </w:r>
    </w:p>
    <w:p>
      <w:pPr>
        <w:pStyle w:val="ListBullet"/>
      </w:pPr>
      <w:r>
        <w:t>**Viewer** – Can only read own analytics and drafts (no create/modify).</w:t>
      </w:r>
    </w:p>
    <w:p>
      <w:pPr>
        <w:pStyle w:val="ListBullet"/>
      </w:pPr>
      <w:r>
        <w:t>**ABAC extensions** – For fine‑grained checks (e.g., a user may schedule only for accounts they own) we add a simple ownership check (`account_connections.user_id = JWT.sub`).</w:t>
      </w:r>
    </w:p>
    <w:p>
      <w:pPr>
        <w:pStyle w:val="Heading2"/>
      </w:pPr>
      <w:r>
        <w:t>6.3 Input Validation</w:t>
      </w:r>
    </w:p>
    <w:p>
      <w:pPr>
        <w:pStyle w:val="ListBullet"/>
      </w:pPr>
      <w:r>
        <w:t>**Library** – `class-validator` (Node) with decorator‑based validation on DTOs.</w:t>
      </w:r>
    </w:p>
    <w:p>
      <w:pPr>
        <w:pStyle w:val="ListBullet"/>
      </w:pPr>
      <w:r>
        <w:t>**Rules** –</w:t>
      </w:r>
    </w:p>
    <w:p>
      <w:r>
        <w:t xml:space="preserve">  * `content`: string, max 1300 chars, sanitized HTML (see XSS).</w:t>
      </w:r>
    </w:p>
    <w:p>
      <w:r>
        <w:t xml:space="preserve">  * `mediaIds`: array of UUIDs.</w:t>
      </w:r>
    </w:p>
    <w:p>
      <w:r>
        <w:t xml:space="preserve">  * `hashtags`: array of strings, each matching `/^#[A-Za-z0-9_]+$/`.</w:t>
      </w:r>
    </w:p>
    <w:p>
      <w:r>
        <w:t xml:space="preserve">  * `scheduledAt`: ISO‑8601 UTC, must be ≥ now() + 30 s (to allow processing).</w:t>
      </w:r>
    </w:p>
    <w:p>
      <w:r>
        <w:t xml:space="preserve">  * `timezone`: IANA tz name (validated against `moment-tz` list).</w:t>
      </w:r>
    </w:p>
    <w:p>
      <w:pPr>
        <w:pStyle w:val="ListBullet"/>
      </w:pPr>
      <w:r>
        <w:t>**Validation Errors** → collected and returned in `error.details`.</w:t>
      </w:r>
    </w:p>
    <w:p>
      <w:pPr>
        <w:pStyle w:val="Heading2"/>
      </w:pPr>
      <w:r>
        <w:t>6.4 Injection Prevention</w:t>
      </w:r>
    </w:p>
    <w:p>
      <w:pPr>
        <w:pStyle w:val="ListBullet"/>
      </w:pPr>
      <w:r>
        <w:t>**SQL** – All database access via **TypeORM** (or raw `pg` with parameterized queries). No string concatenation of user input.</w:t>
      </w:r>
    </w:p>
    <w:p>
      <w:pPr>
        <w:pStyle w:val="ListBullet"/>
      </w:pPr>
      <w:r>
        <w:t>**NoSQL** – Redis commands use safe APIs; user‑provided values are never interpreted as Lua scripts without sanitization.</w:t>
      </w:r>
    </w:p>
    <w:p>
      <w:pPr>
        <w:pStyle w:val="ListBullet"/>
      </w:pPr>
      <w:r>
        <w:t>**Kafka** – Produced values are serialized via JSON/Avro; no direct script execution.</w:t>
      </w:r>
    </w:p>
    <w:p>
      <w:pPr>
        <w:pStyle w:val="Heading2"/>
      </w:pPr>
      <w:r>
        <w:t>6.5 XSS Prevention</w:t>
      </w:r>
    </w:p>
    <w:p>
      <w:pPr>
        <w:pStyle w:val="ListBullet"/>
      </w:pPr>
      <w:r>
        <w:t>**Frontend** – React renders `content_html` via `dangerouslySetInnerHTML` only after server‑side sanitization using **DOMPurify** (config: allow only `&lt;b&gt;,&lt;i&gt;,&lt;u&gt;,&lt;a&gt;,&lt;br&gt;,&lt;p&gt;,&lt;span&gt;,&lt;ul&gt;,&lt;ol&gt;,&lt;li&gt;` and strip `onclick`, etc.).</w:t>
      </w:r>
    </w:p>
    <w:p>
      <w:pPr>
        <w:pStyle w:val="ListBullet"/>
      </w:pPr>
      <w:r>
        <w:t>**HTTP Headers** – `Content-Security-Policy: default-src 'self'; script-src 'self' 'unsafe-inline' (only for CSP‑required inline styles); style-src 'self' 'unsafe-inline'; img-src 'self' data: https:; object-src 'none'; base-uri 'self';`.</w:t>
      </w:r>
    </w:p>
    <w:p>
      <w:pPr>
        <w:pStyle w:val="ListBullet"/>
      </w:pPr>
      <w:r>
        <w:t>**API** – No reflection of user input in error messages without escaping.</w:t>
      </w:r>
    </w:p>
    <w:p>
      <w:pPr>
        <w:pStyle w:val="Heading2"/>
      </w:pPr>
      <w:r>
        <w:t>6.6 CSRF Prevention</w:t>
      </w:r>
    </w:p>
    <w:p>
      <w:pPr>
        <w:pStyle w:val="ListBullet"/>
      </w:pPr>
      <w:r>
        <w:t>The SPA is **token‑based (JWT)**; no cookies are used for authentication, thus CSRF is not applicable.</w:t>
      </w:r>
    </w:p>
    <w:p>
      <w:pPr>
        <w:pStyle w:val="ListBullet"/>
      </w:pPr>
      <w:r>
        <w:t>For the rare case of cookie‑based session (e.g., legacy admin portal), we set `SameSite=Strict` and `CSRF token` double‑submit pattern.</w:t>
      </w:r>
    </w:p>
    <w:p>
      <w:pPr>
        <w:pStyle w:val="Heading2"/>
      </w:pPr>
      <w:r>
        <w:t>6.7 Secrets Management</w:t>
      </w:r>
    </w:p>
    <w:p>
      <w:r>
        <w:t>| Secret | Storage | Rotation |</w:t>
      </w:r>
    </w:p>
    <w:p>
      <w:r>
        <w:t>|--------|---------|----------|</w:t>
      </w:r>
    </w:p>
    <w:p>
      <w:r>
        <w:t>| JWT signing RSA key | HashiCorp Vault (transit engine) – versioned, automatic rotation every 30 days. | Vault rotates; services fetch latest version on startup via Vault Agent sidecar. |</w:t>
      </w:r>
    </w:p>
    <w:p>
      <w:r>
        <w:t>| DB credentials (Aurora, TimescaleDB) | AWS Secrets Manager (encrypted with KMS) – accessed via IAM role for EKS (IRSA). | Rotated every 60 days via Secrets Manager rotation Lambda. |</w:t>
      </w:r>
    </w:p>
    <w:p>
      <w:r>
        <w:t>| OAuth client secrets (LinkedIn, Twitter, Facebook) | Vault KV v2 (encrypted). | Rotated per provider guidelines (usually 90 days). |</w:t>
      </w:r>
    </w:p>
    <w:p>
      <w:r>
        <w:t>| AWS access keys (for S3, SES) | IRSA – no long‑lived keys; pods assume EKS pod IAM role. | N/A (role based). |</w:t>
      </w:r>
    </w:p>
    <w:p>
      <w:r>
        <w:t>| Encryption keys for encrypted DB columns (account tokens) | Vault transit – encrypt/decrypt via API; data‑at‑rest encrypted column stores ciphertext. | Rotated via Vault; re‑encrypt on read/write as needed. |</w:t>
      </w:r>
    </w:p>
    <w:p>
      <w:pPr>
        <w:pStyle w:val="Heading2"/>
      </w:pPr>
      <w:r>
        <w:t>6.8 Data Encryption</w:t>
      </w:r>
    </w:p>
    <w:p>
      <w:pPr>
        <w:pStyle w:val="ListBullet"/>
      </w:pPr>
      <w:r>
        <w:t>**At Rest**</w:t>
      </w:r>
    </w:p>
    <w:p>
      <w:r>
        <w:t xml:space="preserve">  * Aurora &amp; TimescaleDB: AWS managed encryption (AES‑256) using KMS‑managed CMK.</w:t>
      </w:r>
    </w:p>
    <w:p>
      <w:r>
        <w:t xml:space="preserve">  * Redis (Elasticache): Encryption‑in‑transit enabled; at‑rest encryption enabled via Elasticache (AES‑256).</w:t>
      </w:r>
    </w:p>
    <w:p>
      <w:r>
        <w:t xml:space="preserve">  * S3: SSE‑KMS (same CMK as DB) with bucket policy enforcing encryption.</w:t>
      </w:r>
    </w:p>
    <w:p>
      <w:r>
        <w:t xml:space="preserve">  * Vault storage: AES‑256 with auto‑rotated key.</w:t>
      </w:r>
    </w:p>
    <w:p>
      <w:pPr>
        <w:pStyle w:val="ListBullet"/>
      </w:pPr>
      <w:r>
        <w:t>**In Transit**</w:t>
      </w:r>
    </w:p>
    <w:p>
      <w:r>
        <w:t xml:space="preserve">  * All external traffic: TLS 1.2+ with cipher suite `TLS_ECDHE_RSA_WITH_AES_256_GCM_SHA384` (or stronger).</w:t>
      </w:r>
    </w:p>
    <w:p>
      <w:r>
        <w:t xml:space="preserve">  * Internal service mesh: mTLS (Istio) using certificates issued by Vault PKI.</w:t>
      </w:r>
    </w:p>
    <w:p>
      <w:r>
        <w:t xml:space="preserve">  * Kafka (MSK): TLS encryption + SASL/SCRAM authentication.</w:t>
      </w:r>
    </w:p>
    <w:p>
      <w:pPr>
        <w:pStyle w:val="Heading2"/>
      </w:pPr>
      <w:r>
        <w:t>6.9 Audit Logging</w:t>
      </w:r>
    </w:p>
    <w:p>
      <w:pPr>
        <w:pStyle w:val="ListBullet"/>
      </w:pPr>
      <w:r>
        <w:t>**What is logged** –</w:t>
      </w:r>
    </w:p>
    <w:p>
      <w:r>
        <w:t xml:space="preserve">  * Authentication events (login, refresh, logout, token validation failures).</w:t>
      </w:r>
    </w:p>
    <w:p>
      <w:r>
        <w:t xml:space="preserve">  * Authorization decisions (access granted/denied with user, resource, action).</w:t>
      </w:r>
    </w:p>
    <w:p>
      <w:r>
        <w:t xml:space="preserve">  * Data mutations: draft create/update/delete, schedule create/update/delete, account connect/disconnect, token refresh.</w:t>
      </w:r>
    </w:p>
    <w:p>
      <w:r>
        <w:t xml:space="preserve">  * Security‑relevant: secret access (Vault reads), key usage, failed external API calls.</w:t>
      </w:r>
    </w:p>
    <w:p>
      <w:pPr>
        <w:pStyle w:val="ListBullet"/>
      </w:pPr>
      <w:r>
        <w:t>**Format** – JSON lines, fields: `timestamp`, `service`, `traceId`, `userId` (if known), `eventType`, `outcome` (`SUCCESS/FAILURE`), `message`, `requestId`.</w:t>
      </w:r>
    </w:p>
    <w:p>
      <w:pPr>
        <w:pStyle w:val="ListBullet"/>
      </w:pPr>
      <w:r>
        <w:t>**Transport** – Each service writes to `stdout`; sidecar **Promtail** ships to **Loki**.</w:t>
      </w:r>
    </w:p>
    <w:p>
      <w:pPr>
        <w:pStyle w:val="ListBullet"/>
      </w:pPr>
      <w:r>
        <w:t>**Retention** – Loki index retention 30 days; raw logs archived to S3 (Glacier) for 1 year via Loki‑to‑S3 compaction.</w:t>
      </w:r>
    </w:p>
    <w:p>
      <w:pPr>
        <w:pStyle w:val="ListBullet"/>
      </w:pPr>
      <w:r>
        <w:t>**Alerting** – Spike in `FAILURE` auth events &gt; 10/min triggers Alertmanager → PagerDuty.</w:t>
      </w:r>
    </w:p>
    <w:p>
      <w:r>
        <w:t>---</w:t>
      </w:r>
    </w:p>
    <w:p>
      <w:r>
        <w:t>**End of LLD**.</w:t>
      </w:r>
    </w:p>
    <w:p>
      <w:r>
        <w:t>All sections contain the level of detail required for a developer to implement, test, and operate the LinkedIn post scheduling assistant. Happy 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