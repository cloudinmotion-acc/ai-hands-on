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We are building a LinkedIn‑focused post scheduling assistant that enables content creators to compose drafts, link multiple LinkedIn accounts, schedule posts for AI‑recommended optimal engagement times, receive AI‑suggested reactions (likes, comments, emojis), and view performance analytics. The tool matters because it reduces manual posting effort, improves timing‑based reach, and provides actionable engagement insights for creators managing a personal brand or small business presence. Primary users are individual content creators, freelancers, and small‑team social‑media managers who maintain one or more LinkedIn profiles.</w:t>
      </w:r>
    </w:p>
    <w:p>
      <w:pPr>
        <w:pStyle w:val="Heading1"/>
      </w:pPr>
      <w:r>
        <w:t>In Scope</w:t>
      </w:r>
    </w:p>
    <w:p>
      <w:pPr>
        <w:pStyle w:val="ListBullet"/>
      </w:pPr>
      <w:r>
        <w:t>User authentication via OAuth 2.0 with LinkedIn (support for multiple LinkedIn accounts per user).</w:t>
      </w:r>
    </w:p>
    <w:p>
      <w:pPr>
        <w:pStyle w:val="ListBullet"/>
      </w:pPr>
      <w:r>
        <w:t>Draft creation interface: rich‑text editor limited to LinkedIn‑supported formatting (bold, italic, links, hashtags).</w:t>
      </w:r>
    </w:p>
    <w:p>
      <w:pPr>
        <w:pStyle w:val="ListBullet"/>
      </w:pPr>
      <w:r>
        <w:t>Draft persistence: save, edit, delete, and version history for each draft per account.</w:t>
      </w:r>
    </w:p>
    <w:p>
      <w:pPr>
        <w:pStyle w:val="ListBullet"/>
      </w:pPr>
      <w:r>
        <w:t>Scheduling engine: set a future date/time or select “optimal time” recommendation derived from the account’s historical engagement data (last 90 days).</w:t>
      </w:r>
    </w:p>
    <w:p>
      <w:pPr>
        <w:pStyle w:val="ListBullet"/>
      </w:pPr>
      <w:r>
        <w:t>Optimal‑time algorithm: analyzes past post impressions, likes, comments, and shares to suggest the top 3 time slots within the next 7 days.</w:t>
      </w:r>
    </w:p>
    <w:p>
      <w:pPr>
        <w:pStyle w:val="ListBullet"/>
      </w:pPr>
      <w:r>
        <w:t>AI‑suggested reactions: after a draft is saved, the system returns a list of up to 5 reaction suggestions (specific comment text, emoji, or like) generated by a fine‑tuned language model trained on LinkedIn engagement patterns.</w:t>
      </w:r>
    </w:p>
    <w:p>
      <w:pPr>
        <w:pStyle w:val="ListBullet"/>
      </w:pPr>
      <w:r>
        <w:t>Review and approval step: users can accept, modify, or reject each AI suggestion before scheduling.</w:t>
      </w:r>
    </w:p>
    <w:p>
      <w:pPr>
        <w:pStyle w:val="ListBullet"/>
      </w:pPr>
      <w:r>
        <w:t>Scheduled‑post queue: view, reorder, cancel, or reschedule pending posts per account.</w:t>
      </w:r>
    </w:p>
    <w:p>
      <w:pPr>
        <w:pStyle w:val="ListBullet"/>
      </w:pPr>
      <w:r>
        <w:t>Automated posting: at the scheduled time, the system calls LinkedIn’s UGC API to publish the post exactly as drafted (including any accepted reaction suggestions as the first comment).</w:t>
      </w:r>
    </w:p>
    <w:p>
      <w:pPr>
        <w:pStyle w:val="ListBullet"/>
      </w:pPr>
      <w:r>
        <w:t>Analytics dashboard: per‑account metrics for each published post (impressions, clicks, likes, comments, shares, engagement rate) displayed in tables and time‑series charts for the last 30 days.</w:t>
      </w:r>
    </w:p>
    <w:p>
      <w:pPr>
        <w:pStyle w:val="ListBullet"/>
      </w:pPr>
      <w:r>
        <w:t>Export functionality: download analytics data as CSV or JSON for a selected date range.</w:t>
      </w:r>
    </w:p>
    <w:p>
      <w:pPr>
        <w:pStyle w:val="ListBullet"/>
      </w:pPr>
      <w:r>
        <w:t>Notification system: email and in‑app alerts for scheduled post failures, successful publishes, and AI‑suggestion updates.</w:t>
      </w:r>
    </w:p>
    <w:p>
      <w:pPr>
        <w:pStyle w:val="ListBullet"/>
      </w:pPr>
      <w:r>
        <w:t>Rate‑limit handling: automatic back‑off and retry logic to stay within LinkedIn API limits.</w:t>
      </w:r>
    </w:p>
    <w:p>
      <w:pPr>
        <w:pStyle w:val="ListBullet"/>
      </w:pPr>
      <w:r>
        <w:t>Admin console (internal): user management, audit logs, and feature‑flag toggles for AI model versioning.</w:t>
      </w:r>
    </w:p>
    <w:p>
      <w:pPr>
        <w:pStyle w:val="Heading1"/>
      </w:pPr>
      <w:r>
        <w:t>Out of Scope</w:t>
      </w:r>
    </w:p>
    <w:p>
      <w:pPr>
        <w:pStyle w:val="ListBullet"/>
      </w:pPr>
      <w:r>
        <w:t>Support for non‑LinkedIn platforms (e.g., Twitter, Facebook, Instagram).</w:t>
      </w:r>
    </w:p>
    <w:p>
      <w:pPr>
        <w:pStyle w:val="ListBullet"/>
      </w:pPr>
      <w:r>
        <w:t>Paid advertising campaign management or boosted post creation.</w:t>
      </w:r>
    </w:p>
    <w:p>
      <w:pPr>
        <w:pStyle w:val="ListBullet"/>
      </w:pPr>
      <w:r>
        <w:t>Image or video editing tools; users must upload already‑processed media files.</w:t>
      </w:r>
    </w:p>
    <w:p>
      <w:pPr>
        <w:pStyle w:val="ListBullet"/>
      </w:pPr>
      <w:r>
        <w:t>Fully AI‑generated post copy (the system only suggests reactions, not writes the main post text).</w:t>
      </w:r>
    </w:p>
    <w:p>
      <w:pPr>
        <w:pStyle w:val="ListBullet"/>
      </w:pPr>
      <w:r>
        <w:t>Real‑time chat or collaboration features between multiple creators on the same draft.</w:t>
      </w:r>
    </w:p>
    <w:p>
      <w:pPr>
        <w:pStyle w:val="ListBullet"/>
      </w:pPr>
      <w:r>
        <w:t>Advanced sentiment analysis beyond reaction suggestions.</w:t>
      </w:r>
    </w:p>
    <w:p>
      <w:pPr>
        <w:pStyle w:val="ListBullet"/>
      </w:pPr>
      <w:r>
        <w:t>Multi‑language UI localization beyond English at launch.</w:t>
      </w:r>
    </w:p>
    <w:p>
      <w:pPr>
        <w:pStyle w:val="ListBullet"/>
      </w:pPr>
      <w:r>
        <w:t>Scheduling based on external calendars (Google Calendar, Outlook) – only internal optimal‑time calculation.</w:t>
      </w:r>
    </w:p>
    <w:p>
      <w:pPr>
        <w:pStyle w:val="ListBullet"/>
      </w:pPr>
      <w:r>
        <w:t>Archival of posts older than 90 days in analytics (data retained for 90 days only).</w:t>
      </w:r>
    </w:p>
    <w:p>
      <w:pPr>
        <w:pStyle w:val="Heading1"/>
      </w:pPr>
      <w:r>
        <w:t>Key Assumptions</w:t>
      </w:r>
    </w:p>
    <w:p>
      <w:pPr>
        <w:pStyle w:val="ListBullet"/>
      </w:pPr>
      <w:r>
        <w:t>LinkedIn’s UGC and Analytics APIs remain stable and accessible with the documented rate limits (≥ 100 requests per 15‑minute window per token).</w:t>
      </w:r>
    </w:p>
    <w:p>
      <w:pPr>
        <w:pStyle w:val="ListBullet"/>
      </w:pPr>
      <w:r>
        <w:t>Creators possess valid LinkedIn member accounts and have granted the necessary scopes (`w_member_social`, `r_organization_social`, `r_ugc_posts`).</w:t>
      </w:r>
    </w:p>
    <w:p>
      <w:pPr>
        <w:pStyle w:val="ListBullet"/>
      </w:pPr>
      <w:r>
        <w:t>Historical engagement data sufficient for optimal‑time calculation is available for at least 30 days prior to first use.</w:t>
      </w:r>
    </w:p>
    <w:p>
      <w:pPr>
        <w:pStyle w:val="ListBullet"/>
      </w:pPr>
      <w:r>
        <w:t>The AI reaction‑suggestion model can be hosted internally with latency ≤ 300 ms per request.</w:t>
      </w:r>
    </w:p>
    <w:p>
      <w:pPr>
        <w:pStyle w:val="ListBullet"/>
      </w:pPr>
      <w:r>
        <w:t>Users will accept responsibility for content compliance with LinkedIn’s policies; the system does not perform automated policy checks.</w:t>
      </w:r>
    </w:p>
    <w:p>
      <w:pPr>
        <w:pStyle w:val="ListBullet"/>
      </w:pPr>
      <w:r>
        <w:t>Data storage (PostgreSQL + object storage) can scale to support up to 10 000 active users with an average of 5 LinkedIn accounts each.</w:t>
      </w:r>
    </w:p>
    <w:p>
      <w:pPr>
        <w:pStyle w:val="ListBullet"/>
      </w:pPr>
      <w:r>
        <w:t>Network latency between our service and LinkedIn’s API endpoints averages ≤ 150 ms.</w:t>
      </w:r>
    </w:p>
    <w:p>
      <w:pPr>
        <w:pStyle w:val="Heading1"/>
      </w:pPr>
      <w:r>
        <w:t>Key Risks</w:t>
      </w:r>
    </w:p>
    <w:p>
      <w:pPr>
        <w:pStyle w:val="ListBullet"/>
      </w:pPr>
      <w:r>
        <w:t>LinkedIn API changes or deprecation (e.g., removal of UGC endpoints) could break publishing functionality – impact: delivery delay, requires rapid adapter update.</w:t>
      </w:r>
    </w:p>
    <w:p>
      <w:pPr>
        <w:pStyle w:val="ListBullet"/>
      </w:pPr>
      <w:r>
        <w:t>Rate‑limit throttling during peak usage could cause missed scheduled posts – impact: reduced reliability, need for queueing and fallback mechanisms.</w:t>
      </w:r>
    </w:p>
    <w:p>
      <w:pPr>
        <w:pStyle w:val="ListBullet"/>
      </w:pPr>
      <w:r>
        <w:t>AI reaction suggestions may be irrelevant or tone‑inappropriate, lowering user trust – impact: lower adoption, requires continuous model tuning and user feedback loop.</w:t>
      </w:r>
    </w:p>
    <w:p>
      <w:pPr>
        <w:pStyle w:val="ListBullet"/>
      </w:pPr>
      <w:r>
        <w:t>Data privacy breach of user drafts or analytics – impact: legal/reputational damage, necessitates encryption‑at‑rest and strict access controls.</w:t>
      </w:r>
    </w:p>
    <w:p>
      <w:pPr>
        <w:pStyle w:val="ListBullet"/>
      </w:pPr>
      <w:r>
        <w:t>Inaccurate optimal‑time predictions due to insufficient historical data for new accounts – impact: sub‑optimal scheduling, mitigated by allowing manual time selection and gradual model improvement.</w:t>
      </w:r>
    </w:p>
    <w:p>
      <w:pPr>
        <w:pStyle w:val="ListBullet"/>
      </w:pPr>
      <w:r>
        <w:t>Scaling bottlenecks in the scheduling engine as concurrent scheduled posts grow – impact: increased latency, requires horizontal scaling and efficient cron‑like job distribution.</w:t>
      </w:r>
    </w:p>
    <w:p>
      <w:pPr>
        <w:pStyle w:val="Heading1"/>
      </w:pPr>
      <w:r>
        <w:t>Success Criteria</w:t>
      </w:r>
    </w:p>
    <w:p>
      <w:pPr>
        <w:pStyle w:val="ListBullet"/>
      </w:pPr>
      <w:r>
        <w:t>Draft creation and save latency ≤ 2 seconds (95th percentile) measured via synthetic transactions.</w:t>
      </w:r>
    </w:p>
    <w:p>
      <w:pPr>
        <w:pStyle w:val="ListBullet"/>
      </w:pPr>
      <w:r>
        <w:t>Optimal‑time suggestion accuracy: at least 70 % of user‑accepted optimal times fall within ±15 minutes of the actual peak engagement window observed in post‑publish analytics.</w:t>
      </w:r>
    </w:p>
    <w:p>
      <w:pPr>
        <w:pStyle w:val="ListBullet"/>
      </w:pPr>
      <w:r>
        <w:t>AI reaction suggestion relevance: ≥ 0.8 average rating on a 1‑5 Likert scale from a post‑release user survey (minimum 200 responses).</w:t>
      </w:r>
    </w:p>
    <w:p>
      <w:pPr>
        <w:pStyle w:val="ListBullet"/>
      </w:pPr>
      <w:r>
        <w:t>Scheduled post publish success rate ≥ 99.5 % (excluding user‑initiated cancellations).</w:t>
      </w:r>
    </w:p>
    <w:p>
      <w:pPr>
        <w:pStyle w:val="ListBullet"/>
      </w:pPr>
      <w:r>
        <w:t>Analytics dashboard page load time ≤ 2 seconds (95th percentile) for default date range.</w:t>
      </w:r>
    </w:p>
    <w:p>
      <w:pPr>
        <w:pStyle w:val="ListBullet"/>
      </w:pPr>
      <w:r>
        <w:t>System uptime ≥ 99.9 % measured over a 30‑day window (excluding scheduled maintenance windows &lt; 30 minutes).</w:t>
      </w:r>
    </w:p>
    <w:p>
      <w:pPr>
        <w:pStyle w:val="ListBullet"/>
      </w:pPr>
      <w:r>
        <w:t>Support for up to 5 LinkedIn accounts per user with no degradation in scheduling or analytics performance.</w:t>
      </w:r>
    </w:p>
    <w:p>
      <w:pPr>
        <w:pStyle w:val="ListBullet"/>
      </w:pPr>
      <w:r>
        <w:t>Exported CSV/JSON files contain all required metrics and are downloadable within 5 seconds of request.</w:t>
      </w:r>
    </w:p>
    <w:p>
      <w:pPr>
        <w:pStyle w:val="ListBullet"/>
      </w:pPr>
      <w:r>
        <w:t>No critical security vulnerabilities (CVSS ≥ 7) identified in third‑party dependency scans prior to release.</w:t>
      </w:r>
    </w:p>
    <w:p>
      <w:r>
        <w:t>ADDITIONAL CONSTRAINT: The system must support full offline mode. Users should be able to draft and queue posts without internet connectivity, with local data sync when the connection is restored. This is a hard requirement.</w:t>
      </w:r>
    </w:p>
    <w:p>
      <w:pPr>
        <w:pStyle w:val="Heading1"/>
      </w:pPr>
      <w:r>
        <w:t>2. Solution Architecture</w:t>
      </w:r>
    </w:p>
    <w:p>
      <w:pPr>
        <w:pStyle w:val="Heading1"/>
      </w:pPr>
      <w:r>
        <w:t>Architecture Pattern</w:t>
      </w:r>
    </w:p>
    <w:p>
      <w:r>
        <w:t>**Chosen style:** Modular monolith with CQRS‑style command/query separation, event‑driven background processing, and a Progressive Web App (PWA) frontend for offline capability.</w:t>
      </w:r>
    </w:p>
    <w:p>
      <w:r>
        <w:t>**Justification:**</w:t>
      </w:r>
    </w:p>
    <w:p>
      <w:pPr>
        <w:pStyle w:val="ListBullet"/>
      </w:pPr>
      <w:r>
        <w:t>The core domain (drafts, scheduling, AI suggestions, analytics) is relatively bounded; a modular monolith keeps deployment simple while still allowing independent scaling of read‑heavy analytics vs. write‑heavy command paths.</w:t>
      </w:r>
    </w:p>
    <w:p>
      <w:pPr>
        <w:pStyle w:val="ListBullet"/>
      </w:pPr>
      <w:r>
        <w:t>CQRS separates the high‑throughput write path (draft creation, scheduling, posting) from the read‑optimized analytics dashboard, meeting the ≤ 2 s latency targets for both.</w:t>
      </w:r>
    </w:p>
    <w:p>
      <w:pPr>
        <w:pStyle w:val="ListBullet"/>
      </w:pPr>
      <w:r>
        <w:t>An event‑driven backbone (using a reliable message broker) handles asynchronous tasks such as optimal‑time calculation, AI reaction generation, LinkedIn API calls, and offline‑sync reconciliation, providing built‑in retry/back‑off for rate‑limit handling.</w:t>
      </w:r>
    </w:p>
    <w:p>
      <w:pPr>
        <w:pStyle w:val="ListBullet"/>
      </w:pPr>
      <w:r>
        <w:t>A PWA with service workers and IndexedDB gives users full offline drafting and queuing; when connectivity returns, background sync pushes local changes to the backend via the same event bus, satisfying the hard offline requirement without a separate mobile client.</w:t>
      </w:r>
    </w:p>
    <w:p>
      <w:r>
        <w:t>**What we are NOT using:**</w:t>
      </w:r>
    </w:p>
    <w:p>
      <w:pPr>
        <w:pStyle w:val="ListBullet"/>
      </w:pPr>
      <w:r>
        <w:t>Pure microservices architecture – would introduce unnecessary operational overhead and inter‑service latency for a product whose bounded contexts are tightly coupled (draft ↔ schedule ↔ post).</w:t>
      </w:r>
    </w:p>
    <w:p>
      <w:pPr>
        <w:pStyle w:val="ListBullet"/>
      </w:pPr>
      <w:r>
        <w:t>Serverless functions as the primary compute model – cold‑start latency would jeopardize the ≤ 2 s draft‑save and scheduling‑engine SLAs, and would complicate reliable offline‑sync state management.</w:t>
      </w:r>
    </w:p>
    <w:p>
      <w:pPr>
        <w:pStyle w:val="ListBullet"/>
      </w:pPr>
      <w:r>
        <w:t>Event‑sourcing for the entire system – while useful for audit trails, it adds complexity to draft versioning and analytics queries that can be satisfied with CQRS + materialized views in PostgreSQL.</w:t>
      </w:r>
    </w:p>
    <w:p>
      <w:r>
        <w:t>---</w:t>
      </w:r>
    </w:p>
    <w:p>
      <w:pPr>
        <w:pStyle w:val="Heading1"/>
      </w:pPr>
      <w:r>
        <w:t>Technology Stack</w:t>
      </w:r>
    </w:p>
    <w:p>
      <w:r>
        <w:t>| Layer | Choice | One‑line justification |</w:t>
      </w:r>
    </w:p>
    <w:p>
      <w:r>
        <w:t>|-------|--------|------------------------|</w:t>
      </w:r>
    </w:p>
    <w:p>
      <w:r>
        <w:t>| **Frontend** | **React 18 + TypeScript** with **Redux Toolkit** (state) and **React Query** (server state) | Provides strong typing, predictable state management, and efficient data fetching; works well with PWA service workers for offline caching. |</w:t>
      </w:r>
    </w:p>
    <w:p>
      <w:r>
        <w:t>| | **Workbox** (service‑worker library) + **IndexedDB** via **idb** wrapper | Enables reliable offline drafting, local queuing of scheduled posts, and background sync when online. |</w:t>
      </w:r>
    </w:p>
    <w:p>
      <w:r>
        <w:t>| | **Material‑UI (MUI)** component library | Accelerates UI development while meeting accessibility and responsiveness needs for creators. |</w:t>
      </w:r>
    </w:p>
    <w:p>
      <w:r>
        <w:t>| **Backend** | **NestJS (TypeScript)** modular monolith | Leverages TypeScript end‑to‑end, offers built‑in modules for commands, queries, events, and easy integration with PostgreSQL, Redis, and message brokers. |</w:t>
      </w:r>
    </w:p>
    <w:p>
      <w:r>
        <w:t>| | **TypeORM** (or MikroORM) as ORM | Simplifies ACID‑compliant CRUD for drafts, accounts, schedules while supporting PostgreSQL-specific features (JSONB, exclusion constraints). |</w:t>
      </w:r>
    </w:p>
    <w:p>
      <w:r>
        <w:t>| | **BullMQ** (Redis‑based job queue) for scheduling &amp; async tasks | Guarantees durable job persistence, supports priority, retry, and rate‑limit‑aware processing needed for optimal‑time calc and LinkedIn API calls. |</w:t>
      </w:r>
    </w:p>
    <w:p>
      <w:r>
        <w:t>| **Data Storage** | **PostgreSQL 15** (with **TimescaleDB** extension) | Stores relational data (users, accounts, drafts, schedules) with strong consistency; TimescaleDB provides efficient time‑series storage for analytics (impressions, engagements). |</w:t>
      </w:r>
    </w:p>
    <w:p>
      <w:r>
        <w:t>| | **Redis 7** (caching &amp; rate‑limit counters) | Low‑latency cache for optimal‑time pre‑computations, session tokens, and rate‑limit tracking; also backs BullMQ. |</w:t>
      </w:r>
    </w:p>
    <w:p>
      <w:r>
        <w:t>| | **Object Store (MinIO / AWS S3)** for uploaded media files | Cheap, scalable binary storage; keeps media out of the relational DB while preserving referential integrity. |</w:t>
      </w:r>
    </w:p>
    <w:p>
      <w:r>
        <w:t>| **Messaging / Async** | **RabbitMQ** (alternative to Kafka) for event broadcast (e.g., DraftSaved, PostPublished, SyncRequested) | Guarantees ordered delivery, easy dead‑letter handling for failed LinkedIn API calls, and integrates nicely with NestJS via @nestjs/microservices. |</w:t>
      </w:r>
    </w:p>
    <w:p>
      <w:r>
        <w:t>| **Infrastructure** | **Containerised (Docker) workloads orchestrated by Kubernetes** (managed EKS/GKE/AKS) | Enables horizontal scaling of API workers, job processors, and observability agents; self‑healing and rolling updates meet the 99.9 % uptime target. |</w:t>
      </w:r>
    </w:p>
    <w:p>
      <w:r>
        <w:t>| | **GitHub Actions** for CI + **Argo CD** for GitOps CD | Provides automated testing, security scanning, and progressive rollout with rollback capability. |</w:t>
      </w:r>
    </w:p>
    <w:p>
      <w:r>
        <w:t>| **Observability** | **OpenTelemetry** instrumentation (traces) → **Jaeger** backend | End‑to‑end tracing of draft → schedule → publish flow to detect latency bottlenecks. |</w:t>
      </w:r>
    </w:p>
    <w:p>
      <w:r>
        <w:t>| | **Prometheus** + **Grafana** for metrics (request latency, queue depth, error rates) | Allows alerting on SLA breaches (e.g., publish success &lt; 99.5 %). |</w:t>
      </w:r>
    </w:p>
    <w:p>
      <w:r>
        <w:t>| | **Loki** (log aggregation) + **Promtail** for log collection | Centralised logging for quick troubleshooting of offline‑sync failures or AI‑model errors. |</w:t>
      </w:r>
    </w:p>
    <w:p>
      <w:r>
        <w:t>---</w:t>
      </w:r>
    </w:p>
    <w:p>
      <w:pPr>
        <w:pStyle w:val="Heading1"/>
      </w:pPr>
      <w:r>
        <w:t>Non‑Functional Requirements (NFRs)</w:t>
      </w:r>
    </w:p>
    <w:p>
      <w:pPr>
        <w:pStyle w:val="ListBullet"/>
      </w:pPr>
      <w:r>
        <w:t>**Performance**</w:t>
      </w:r>
    </w:p>
    <w:p>
      <w:r>
        <w:t xml:space="preserve">  - Draft save latency ≤ 2 s (95th pct) – achieved via optimized React state updates, minimal DB round‑trips, and cached optimal‑time lookups in Redis.</w:t>
      </w:r>
    </w:p>
    <w:p>
      <w:r>
        <w:t xml:space="preserve">  - Analytics dashboard load ≤ 2 s (95th pct) – served from materialized views/TimescaleDB aggregates; pagination and query‑time &lt; 500 ms.</w:t>
      </w:r>
    </w:p>
    <w:p>
      <w:r>
        <w:t xml:space="preserve">  - AI suggestion latency ≤ 300 ms – model served via TensorFlow Serving with GPU‑enabled pods; request routed through internal gRPC layer.</w:t>
      </w:r>
    </w:p>
    <w:p>
      <w:r>
        <w:t xml:space="preserve">  - Exported CSV/JSON download ≤ 5 s – background generation job streams results to object store; presigned URL returned instantly.</w:t>
      </w:r>
    </w:p>
    <w:p>
      <w:pPr>
        <w:pStyle w:val="ListBullet"/>
      </w:pPr>
      <w:r>
        <w:t>**Availability / Uptime**</w:t>
      </w:r>
    </w:p>
    <w:p>
      <w:r>
        <w:t xml:space="preserve">  - Target 99.9 % uptime (30‑day window) – Kubernetes pod anti‑affinity, rolling updates, and multi‑AZ deployment; scheduled maintenance &lt; 30 min excluded.</w:t>
      </w:r>
    </w:p>
    <w:p>
      <w:pPr>
        <w:pStyle w:val="ListBullet"/>
      </w:pPr>
      <w:r>
        <w:t>**Scalability**</w:t>
      </w:r>
    </w:p>
    <w:p>
      <w:r>
        <w:t xml:space="preserve">  - Horizontal scaling of API tier (NestJS pods) based on CPU/RSS metrics; job processors scale via BullMQ workers.</w:t>
      </w:r>
    </w:p>
    <w:p>
      <w:r>
        <w:t xml:space="preserve">  - Database scaling: PostgreSQL read replicas for analytics queries; write traffic sharded by `account_id` using logical partitioning (range‑partitioned on `created_at`) to keep write latency low as active users grow to 10 k × 5 accounts.</w:t>
      </w:r>
    </w:p>
    <w:p>
      <w:r>
        <w:t xml:space="preserve">  - Redis cluster mode for caching and BullMQ to sustain &gt; 100 k ops/sec.</w:t>
      </w:r>
    </w:p>
    <w:p>
      <w:pPr>
        <w:pStyle w:val="ListBullet"/>
      </w:pPr>
      <w:r>
        <w:t>**Data Durability / Consistency**</w:t>
      </w:r>
    </w:p>
    <w:p>
      <w:r>
        <w:t xml:space="preserve">  - Strong consistency (ACID) for drafts, schedules, and user accounts – PostgreSQL transactions with `REPEATABLE READ` isolation.</w:t>
      </w:r>
    </w:p>
    <w:p>
      <w:r>
        <w:t xml:space="preserve">  - Eventual consistency acceptable for analytics aggregates and offline‑sync state – background jobs reconcile local IndexedDB changes with server within a few seconds of reconnection.</w:t>
      </w:r>
    </w:p>
    <w:p>
      <w:pPr>
        <w:pStyle w:val="ListBullet"/>
      </w:pPr>
      <w:r>
        <w:t>**Security**</w:t>
      </w:r>
    </w:p>
    <w:p>
      <w:r>
        <w:t xml:space="preserve">  - Auth: OAuth 2.0 Authorization Code Flow with PKCE against LinkedIn; sessions stored as encrypted JWTs in HttpOnly cookies.</w:t>
      </w:r>
    </w:p>
    <w:p>
      <w:r>
        <w:t xml:space="preserve">  - Data‑at‑rest: AES‑256 encryption for PostgreSQL (via pgcrypto) and object storage; Redis uses TLS and AUTH.</w:t>
      </w:r>
    </w:p>
    <w:p>
      <w:r>
        <w:t xml:space="preserve">  - Data‑in‑transit: Mutual TLS between services; all external APIs (LinkedIn, email, object store) called over HTTPS.</w:t>
      </w:r>
    </w:p>
    <w:p>
      <w:r>
        <w:t xml:space="preserve">  - Role‑based access control (RBAC) in NestJS guards; admin console restricted to internal IP/VPC and MFA.</w:t>
      </w:r>
    </w:p>
    <w:p>
      <w:r>
        <w:t xml:space="preserve">  - Regular dependency scanning (Snyk/Dependabot) and container image scanning (Trivy) to keep CVSS ≥ 7 vulnerabilities at zero.</w:t>
      </w:r>
    </w:p>
    <w:p>
      <w:pPr>
        <w:pStyle w:val="ListBullet"/>
      </w:pPr>
      <w:r>
        <w:t>**Compliance**</w:t>
      </w:r>
    </w:p>
    <w:p>
      <w:r>
        <w:t xml:space="preserve">  - GDPR‑ready: ability to export and delete personal data (drafts, analytics) on request; data retention limited to 90 days for analytics as per scope.</w:t>
      </w:r>
    </w:p>
    <w:p>
      <w:r>
        <w:t xml:space="preserve">  - No storage of LinkedIn credentials beyond OAuth refresh tokens (encrypted, short‑lived).</w:t>
      </w:r>
    </w:p>
    <w:p>
      <w:r>
        <w:t>---</w:t>
      </w:r>
    </w:p>
    <w:p>
      <w:pPr>
        <w:pStyle w:val="Heading1"/>
      </w:pPr>
      <w:r>
        <w:t>Third‑Party Integrations</w:t>
      </w:r>
    </w:p>
    <w:p>
      <w:r>
        <w:t>| Service / API | Purpose | Integration Pattern |</w:t>
      </w:r>
    </w:p>
    <w:p>
      <w:r>
        <w:t>|---------------|---------|---------------------|</w:t>
      </w:r>
    </w:p>
    <w:p>
      <w:r>
        <w:t>| **LinkedIn UGC API** | Publish posts (including first comment for accepted reactions) | REST (POST /ugcPosts) with Bearer token; retry with exponential back‑off via BullMQ job. |</w:t>
      </w:r>
    </w:p>
    <w:p>
      <w:r>
        <w:t>| **LinkedIn Analytics API** | Retrieve impressions, clicks, likes, comments, shares per post | REST (GET /analytics) – pulled nightly and on‑demand for dashboard; cached in Redis for 15 min. |</w:t>
      </w:r>
    </w:p>
    <w:p>
      <w:r>
        <w:t>| **LinkedIn OAuth 2.0** | Obtain `w_member_social`, `r_organization_social`, `r_ugc_posts` scopes for each linked account | Authorization Code Flow with PKCE; token refresh handled by backend service. |</w:t>
      </w:r>
    </w:p>
    <w:p>
      <w:r>
        <w:t>| **Email Service (SendGrid / AWS SES)** | Send notifications (publish success/failure, AI‑suggestion updates) | SMTP/HTTP API; fire-and-forget via NestJS Mailer module. |</w:t>
      </w:r>
    </w:p>
    <w:p>
      <w:r>
        <w:t>| **Firebase Cloud Messaging (FCM)** (optional) | In‑app push alerts for scheduled‑post events when PWA is backgrounded | REST API; device tokens stored per user. |</w:t>
      </w:r>
    </w:p>
    <w:p>
      <w:r>
        <w:t>| **Object Store (MinIO / AWS S3)** | Store user‑uploaded media (images/video) attached to drafts | S3‑compatible PUT/GET; presigned URLs for frontend upload/download. |</w:t>
      </w:r>
    </w:p>
    <w:p>
      <w:r>
        <w:t>| **AI Reaction Model (TensorFlow Serving / TorchServe)** | Generate up to 5 reaction suggestions per draft | Internal gRPC/REST endpoint; called after draft save, latency ≤ 300 ms. |</w:t>
      </w:r>
    </w:p>
    <w:p>
      <w:r>
        <w:t>| **Monitoring SaaS (e.g., Grafana Cloud)** (optional) | Centralized metrics/alerting if self‑hosted Prometheus/Grafana not preferred | Pushgateway / remote‑write over HTTPS. |</w:t>
      </w:r>
    </w:p>
    <w:p>
      <w:r>
        <w:t>| **Logging SaaS (e.g., Loki Cloud)** (optional) | Centralized log aggregation | Promtail pushes logs over HTTPS. |</w:t>
      </w:r>
    </w:p>
    <w:p>
      <w:r>
        <w:t>---</w:t>
      </w:r>
    </w:p>
    <w:p>
      <w:pPr>
        <w:pStyle w:val="Heading1"/>
      </w:pPr>
      <w:r>
        <w:t>Rejected Alternatives</w:t>
      </w:r>
    </w:p>
    <w:p>
      <w:r>
        <w:t>| Alternative | Reason for Rejection |</w:t>
      </w:r>
    </w:p>
    <w:p>
      <w:r>
        <w:t>|-------------|----------------------|</w:t>
      </w:r>
    </w:p>
    <w:p>
      <w:r>
        <w:t>| **Pure Serverless (AWS Lambda + API Gateway)** | Cold‑start latency would breach the ≤ 2 s draft‑save and scheduling‑engine SLAs; managing durable offline‑sync state across stateless functions adds complexity and cost, and LinkedIn API rate‑limit handling would be harder to coordinate. |</w:t>
      </w:r>
    </w:p>
    <w:p>
      <w:r>
        <w:t>| **Microservices with Async‑Only Communication (e.g., Kafka‑only)** | Over‑engineered for the bounded contexts; increased operational overhead (schema registry, multiple services) without proportional benefit; debugging cross‑service transactions for draft versioning would be difficult, and the offline‑sync requirement is better served by a modular monolith with a shared DB. |</w:t>
      </w:r>
    </w:p>
    <w:p>
      <w:r>
        <w:t>| **Single‑Page App using GraphQL (Apollo Client)** | GraphQL introduces over‑fetching/under‑fetching tuning challenges for offline queries; client‑side caching logic becomes complex when syncing local IndexedDB changes with a GraphQL endpoint, whereas REST + React Query offers simpler, predictable caching and mutation handling suited to the PWA offline model. |</w:t>
      </w:r>
    </w:p>
    <w:p>
      <w:r>
        <w:t>| **MongoDB as primary datastore** | Lack of strong ACID guarantees across multiple collections would complicate draft versioning and scheduling transactionality; PostgreSQL’s relational model, JSONB support, and TimescaleDB extension better fit the need for consistent drafts, scheduled jobs, and time‑series analytics. |</w:t>
      </w:r>
    </w:p>
    <w:p>
      <w:r>
        <w:t>| **Using a third‑party low‑code workflow engine (e.g., Zapier, Tray.io)** | Would limit control over rate‑limit handling, retry policies, and offline sync; also introduces vendor lock‑in and additional latency, conflicting with the requirement for sub‑second internal processing and high publish success rate. |</w:t>
      </w:r>
    </w:p>
    <w:p>
      <w:pPr>
        <w:pStyle w:val="Heading1"/>
      </w:pPr>
      <w:r>
        <w:t>3. High-Level Design</w:t>
      </w:r>
    </w:p>
    <w:p>
      <w:pPr>
        <w:pStyle w:val="Heading1"/>
      </w:pPr>
      <w:r>
        <w:t>System Components</w:t>
      </w:r>
    </w:p>
    <w:p>
      <w:r>
        <w:t>| Name | Responsibility | Technology | Interfaces |</w:t>
      </w:r>
    </w:p>
    <w:p>
      <w:r>
        <w:t>|------|----------------|------------|------------|</w:t>
      </w:r>
    </w:p>
    <w:p>
      <w:r>
        <w:t>| **PWA Frontend (React‑SPA)** | Renders UI, handles offline drafting &amp; queuing via Service Worker &amp; IndexedDB, syncs changes when online. | React 18 + TypeScript, Redux Toolkit, React Query, Workbox, idb wrapper, Material‑UI | HTTPS/REST (to API Gateway), WebSocket (optional for real‑time alerts), IndexedDB (local), Service Worker background sync |</w:t>
      </w:r>
    </w:p>
    <w:p>
      <w:r>
        <w:t>| **API Gateway (Envoy)** | Terminates TLS, routes requests to internal services, enforces rate‑limit &amp; auth headers. | Envoy proxy (Docker image) | HTTPS/REST (inbound), gRPC/internal RPC (to NestJS services), HTTP health checks |</w:t>
      </w:r>
    </w:p>
    <w:p>
      <w:r>
        <w:t>| **Auth Service (NestJS module)** | Manages OAuth 2.0 flow with LinkedIn, issues encrypted JWT session cookies, validates tokens. | NestJS, TypeORM, Redis (session store), pgcrypto | HTTPS/REST (login, callback, token refresh), internal gRPC (token validation) |</w:t>
      </w:r>
    </w:p>
    <w:p>
      <w:r>
        <w:t>| **Draft Command Service** | Handles create, update, delete, version‑history of drafts; writes to PostgreSQL; publishes DraftSaved event. | NestJS (CQRS command side), TypeORM, BullMQ (for enqueuing side‑effects), PostgreSQL | HTTPS/REST (API Gateway → service), internal gRPC (query side), AMQP (RabbitMQ) event publish |</w:t>
      </w:r>
    </w:p>
    <w:p>
      <w:r>
        <w:t>| **Draft Query Service** | Serves draft lists, details, and version history for UI; reads from materialized views / read replica. | NestJS (CQRS query side), TypeORM, Redis (caching) | HTTPS/REST (API Gateway → service), internal gRPC (command side), SQL (read replica) |</w:t>
      </w:r>
    </w:p>
    <w:p>
      <w:r>
        <w:t>| **Optimal‑Time Calculation Worker** | Consumes DraftSaved events, runs time‑series analysis on last 90 days of engagement, publishes OptimalTimeReady event with top‑3 slots. | Node.js worker (BullMQ job), Python/NumPy (or TensorFlow) for analysis, Redis (caching), PostgreSQL (TimescaleDB) | AMQP (consume DraftSaved), AMQP (publish OptimalTimeReady), SQL (read analytics) |</w:t>
      </w:r>
    </w:p>
    <w:p>
      <w:r>
        <w:t>| **AI Reaction Service** | Calls internal fine‑tuned LLM to generate up to 5 reaction suggestions per draft; returns suggestions. | TensorFlow Serving (GPU pod) accessed via gRPC/REST wrapper (NestJS service) | gRPC (from Draft Command Service or AI Reaction Worker), HTTP (fallback) |</w:t>
      </w:r>
    </w:p>
    <w:p>
      <w:r>
        <w:t>| **AI Reaction Worker** | BullMQ job that triggers AI Reaction Service, stores suggestions, publishes AISuggestionsReady event. | NestJS job processor (BullMQ), TypeORM | AMQP (consume DraftSaved), AMQP (publish AISuggestionsReady), gRPC (to AI Reaction Service) |</w:t>
      </w:r>
    </w:p>
    <w:p>
      <w:r>
        <w:t>| **Scheduling Command Service** | Accepts user‑selected time or optimal‑time slot, creates ScheduledPost record, enqueues PublishJob at scheduled time. | NestJS (command side), BullMQ (schedule jobs), PostgreSQL | HTTPS/REST (API Gateway), internal gRPC (query), AMQP (publish ScheduledPostCreated) |</w:t>
      </w:r>
    </w:p>
    <w:p>
      <w:r>
        <w:t>| **Publish Worker** | Pulls due PublishJob from BullMQ, calls LinkedIn UGC API (with retry/back‑off), stores result, publishes PostPublished event. | Node.js worker (BullMQ), Axios (LinkedIn), PostgreSQL | AMQP (consume PublishJob), HTTPS/REST (LinkedIn UGC), AMQP (publish PostPublished) |</w:t>
      </w:r>
    </w:p>
    <w:p>
      <w:r>
        <w:t>| **Analytics Ingestion Worker** | Consumes PostPublished events, pulls metrics from LinkedIn Analytics API, stores time‑series rows in TimescaleDB. | Node.js worker (BullMQ), PostgreSQL (TimescaleDB) | AMQP (consume PostPublished), HTTPS/REST (LinkedIn Analytics), SQL (write) |</w:t>
      </w:r>
    </w:p>
    <w:p>
      <w:r>
        <w:t>| **Analytics Query Service** | Serves dashboard charts &amp; tables; reads pre‑aggregated data from TimescaleDB materialized views. | NestJS (query side), TypeORM, Redis (short‑term cache) | HTTPS/REST (API Gateway), SQL (read replica) |</w:t>
      </w:r>
    </w:p>
    <w:p>
      <w:r>
        <w:t>| **Notification Service** | Sends email (SendGrid/SES) and optional FCM push for publish success/failure, AI‑suggestion updates. | NestJS (mailer module), FCM SDK | AMQP (consume NotificationEvent), HTTPS/REST (SendGrid/SES, FCM) |</w:t>
      </w:r>
    </w:p>
    <w:p>
      <w:r>
        <w:t>| **Offline Sync Service** | Receives background‑sync POST from PWA, batches local changes (drafts, schedules), applies via command services, resolves conflicts. | NestJS (sync controller), TypeORM | HTTPS/REST (from Service Worker), internal gRPC (to command/query services) |</w:t>
      </w:r>
    </w:p>
    <w:p>
      <w:r>
        <w:t>| **Admin Console (internal)** | User management, audit log viewer, feature‑flag toggles for AI model versioning. | NestJS + React (internal UI), PostgreSQL (audit tables) | HTTPS/REST (internal only), gRPC (feature‑flag service) |</w:t>
      </w:r>
    </w:p>
    <w:p>
      <w:r>
        <w:t>| **Object Store (MinIO / AWS S3)** | Stores user‑uploaded media (images/video) attached to drafts. | S3‑compatible service | HTTPS/REST (presigned URLs from frontend), internal SDK (NestJS) |</w:t>
      </w:r>
    </w:p>
    <w:p>
      <w:r>
        <w:t>| **PostgreSQL (primary)** | ACID store for users, LinkedIn accounts, drafts, schedules, audit logs. | PostgreSQL 15 + TimescaleDB extension | SQL (via TypeORM), logical replication (read replicas) |</w:t>
      </w:r>
    </w:p>
    <w:p>
      <w:r>
        <w:t>| **PostgreSQL Read Replica** | Offloads analytics &amp; query traffic. | PostgreSQL 15 (streaming replica) | SQL (read‑only) |</w:t>
      </w:r>
    </w:p>
    <w:p>
      <w:r>
        <w:t>| **Redis Cluster** | Caches optimal‑time lookups, session tokens, rate‑limit counters; backs BullMQ. | Redis 7 (cluster mode) | RESP (internal), HTTP (health) |</w:t>
      </w:r>
    </w:p>
    <w:p>
      <w:r>
        <w:t>| **BullMQ (Redis‑backed)** | Durable job queue for scheduling, optimal‑time calc, AI reaction, publishing, analytics ingestion. | BullMQ + Redis | RESP (job enqueue/dequeue) |</w:t>
      </w:r>
    </w:p>
    <w:p>
      <w:r>
        <w:t>| **RabbitMQ** | Event broker for loose‑coupled pub/sub (DraftSaved, OptimalTimeReady, AISuggestionsReady, PostPublished, NotificationEvent). | RabbitMQ 3.12 | AMQP 0‑9‑1 (publish/subscribe) |</w:t>
      </w:r>
    </w:p>
    <w:p>
      <w:r>
        <w:t>| **Observability Stack** | Traces, metrics, logs for SLA monitoring. | OpenTelemetry → Jaeger (traces), Prometheus + Grafana (metrics), Loki + Promtail (logs) | gRPC (OTLP), HTTP/scrape (Prometheus), HTTP (Loki push) |</w:t>
      </w:r>
    </w:p>
    <w:p>
      <w:r>
        <w:t>| **CI/CD Pipeline** | Automated build, test, security scan, GitOps deployment. | GitHub Actions (build/test), Trivy/Snyk (scan), Argo CD (deploy) | HTTPS (GitHub), HTTPS (Argo CD) |</w:t>
      </w:r>
    </w:p>
    <w:p>
      <w:r>
        <w:t>---</w:t>
      </w:r>
    </w:p>
    <w:p>
      <w:pPr>
        <w:pStyle w:val="Heading1"/>
      </w:pPr>
      <w:r>
        <w:t>Component Interaction Diagram</w:t>
      </w:r>
    </w:p>
    <w:p>
      <w:r>
        <w:t>```</w:t>
      </w:r>
    </w:p>
    <w:p>
      <w:r>
        <w:t>[PWA Frontend]</w:t>
      </w:r>
    </w:p>
    <w:p>
      <w:r>
        <w:t xml:space="preserve">      | HTTPS/REST (online) / Service Worker background sync (offline)</w:t>
      </w:r>
    </w:p>
    <w:p>
      <w:r>
        <w:t xml:space="preserve">      v</w:t>
      </w:r>
    </w:p>
    <w:p>
      <w:r>
        <w:t>[API Gateway (Envoy)]</w:t>
      </w:r>
    </w:p>
    <w:p>
      <w:r>
        <w:t xml:space="preserve">      | HTTPS/REST</w:t>
      </w:r>
    </w:p>
    <w:p>
      <w:r>
        <w:t xml:space="preserve">      v</w:t>
      </w:r>
    </w:p>
    <w:p>
      <w:r>
        <w:t>+-------------------+-------------------+-------------------+</w:t>
      </w:r>
    </w:p>
    <w:p>
      <w:r>
        <w:t>|                   |                   |                   |</w:t>
      </w:r>
    </w:p>
    <w:p>
      <w:r>
        <w:t>v                   v                   v                   v</w:t>
      </w:r>
    </w:p>
    <w:p>
      <w:r>
        <w:t>[Auth Service]   [Draft Command]   [Draft Query]   [Offline Sync]</w:t>
      </w:r>
    </w:p>
    <w:p>
      <w:r>
        <w:t xml:space="preserve">   | JWT val.          | DraftSaved evt.   | (read)            | Sync POST</w:t>
      </w:r>
    </w:p>
    <w:p>
      <w:r>
        <w:t xml:space="preserve">   | (issue/validate)  |                   |                   |</w:t>
      </w:r>
    </w:p>
    <w:p>
      <w:r>
        <w:t xml:space="preserve">   v                   v                   v                   v</w:t>
      </w:r>
    </w:p>
    <w:p>
      <w:r>
        <w:t>[Redis (sessions)] [PostgreSQL (writes)] [PostgreSQL (read replica)] [Draft Command/Query]</w:t>
      </w:r>
    </w:p>
    <w:p>
      <w:r>
        <w:t xml:space="preserve">   ^                   ^                   ^                   ^</w:t>
      </w:r>
    </w:p>
    <w:p>
      <w:r>
        <w:t xml:space="preserve">   |                   |                   |                   |</w:t>
      </w:r>
    </w:p>
    <w:p>
      <w:r>
        <w:t xml:space="preserve">   |                   |                   |                   |</w:t>
      </w:r>
    </w:p>
    <w:p>
      <w:r>
        <w:t xml:space="preserve">   |                   |                   |                   |</w:t>
      </w:r>
    </w:p>
    <w:p>
      <w:r>
        <w:t xml:space="preserve">   |                   |                   |                   |</w:t>
      </w:r>
    </w:p>
    <w:p>
      <w:r>
        <w:t xml:space="preserve">   |                   |                   |                   |</w:t>
      </w:r>
    </w:p>
    <w:p>
      <w:r>
        <w:t xml:space="preserve">   v                   v                   v                   v</w:t>
      </w:r>
    </w:p>
    <w:p>
      <w:r>
        <w:t>[RabbitMQ] &lt;-------------------+-------------------+-------------------+</w:t>
      </w:r>
    </w:p>
    <w:p>
      <w:r>
        <w:t xml:space="preserve">   ^                           |                   |</w:t>
      </w:r>
    </w:p>
    <w:p>
      <w:r>
        <w:t xml:space="preserve">   |   DraftSaved evt          |   OptimalTimeReady evt   |   AISuggestionsReady evt</w:t>
      </w:r>
    </w:p>
    <w:p>
      <w:r>
        <w:t xml:space="preserve">   |                           |                   |</w:t>
      </w:r>
    </w:p>
    <w:p>
      <w:r>
        <w:t xml:space="preserve">   |                           v                   v</w:t>
      </w:r>
    </w:p>
    <w:p>
      <w:r>
        <w:t xml:space="preserve">   |                [Optimal‑Time Worker]   [AI Reaction Worker]</w:t>
      </w:r>
    </w:p>
    <w:p>
      <w:r>
        <w:t xml:space="preserve">   |                           |                   |</w:t>
      </w:r>
    </w:p>
    <w:p>
      <w:r>
        <w:t xml:space="preserve">   |                           |   gRPC → AI Reaction Service (TensorFlow Serving)</w:t>
      </w:r>
    </w:p>
    <w:p>
      <w:r>
        <w:t xml:space="preserve">   |                           |                   |</w:t>
      </w:r>
    </w:p>
    <w:p>
      <w:r>
        <w:t xml:space="preserve">   |                           v                   v</w:t>
      </w:r>
    </w:p>
    <w:p>
      <w:r>
        <w:t xml:space="preserve">   |                [OptimalTimeReady]      [AISuggestionsReady]</w:t>
      </w:r>
    </w:p>
    <w:p>
      <w:r>
        <w:t xml:space="preserve">   |                           |                   |</w:t>
      </w:r>
    </w:p>
    <w:p>
      <w:r>
        <w:t xml:space="preserve">   |                           v                   v</w:t>
      </w:r>
    </w:p>
    <w:p>
      <w:r>
        <w:t xml:space="preserve">   |                [Scheduling Command]   [Notification Service] (optional)</w:t>
      </w:r>
    </w:p>
    <w:p>
      <w:r>
        <w:t xml:space="preserve">   |                           |                   |</w:t>
      </w:r>
    </w:p>
    <w:p>
      <w:r>
        <w:t xml:space="preserve">   |                           v                   v</w:t>
      </w:r>
    </w:p>
    <w:p>
      <w:r>
        <w:t xml:space="preserve">   |                [Publish Worker] &lt;-------------------+</w:t>
      </w:r>
    </w:p>
    <w:p>
      <w:r>
        <w:t xml:space="preserve">   |                           |   HTTPS/REST (LinkedIn UGC)</w:t>
      </w:r>
    </w:p>
    <w:p>
      <w:r>
        <w:t xml:space="preserve">   |                           v</w:t>
      </w:r>
    </w:p>
    <w:p>
      <w:r>
        <w:t xml:space="preserve">   |                [PostgreSQL (writes)]   [Analytics Ingestion Worker]</w:t>
      </w:r>
    </w:p>
    <w:p>
      <w:r>
        <w:t xml:space="preserve">   |                           |                   |</w:t>
      </w:r>
    </w:p>
    <w:p>
      <w:r>
        <w:t xml:space="preserve">   |                           |   HTTPS/REST (LinkedIn Analytics)</w:t>
      </w:r>
    </w:p>
    <w:p>
      <w:r>
        <w:t xml:space="preserve">   |                           v                   v</w:t>
      </w:r>
    </w:p>
    <w:p>
      <w:r>
        <w:t xml:space="preserve">   |                [TimescaleDB (writes)]   [Analytics Query Service]</w:t>
      </w:r>
    </w:p>
    <w:p>
      <w:r>
        <w:t xml:space="preserve">   |                           |                   |</w:t>
      </w:r>
    </w:p>
    <w:p>
      <w:r>
        <w:t xml:space="preserve">   |                           v                   v</w:t>
      </w:r>
    </w:p>
    <w:p>
      <w:r>
        <w:t xml:space="preserve">   |                [Read Replica] &lt;-------------------+</w:t>
      </w:r>
    </w:p>
    <w:p>
      <w:r>
        <w:t xml:space="preserve">   |                           |   SQL (read)</w:t>
      </w:r>
    </w:p>
    <w:p>
      <w:r>
        <w:t xml:space="preserve">   |                           v</w:t>
      </w:r>
    </w:p>
    <w:p>
      <w:r>
        <w:t xml:space="preserve">   |                [Analytics Dashboard] (served by Draft Query / Analytics Query)</w:t>
      </w:r>
    </w:p>
    <w:p>
      <w:r>
        <w:t xml:space="preserve">   |                           |</w:t>
      </w:r>
    </w:p>
    <w:p>
      <w:r>
        <w:t xml:space="preserve">   |                           v</w:t>
      </w:r>
    </w:p>
    <w:p>
      <w:r>
        <w:t xml:space="preserve">   |                [Object Store] (media upload/download via presigned URL)</w:t>
      </w:r>
    </w:p>
    <w:p>
      <w:r>
        <w:t xml:space="preserve">   |                           |</w:t>
      </w:r>
    </w:p>
    <w:p>
      <w:r>
        <w:t xml:space="preserve">   |                           v</w:t>
      </w:r>
    </w:p>
    <w:p>
      <w:r>
        <w:t xml:space="preserve">   |                [Notification Service] (email/FCM)</w:t>
      </w:r>
    </w:p>
    <w:p>
      <w:r>
        <w:t xml:space="preserve">   |                           |</w:t>
      </w:r>
    </w:p>
    <w:p>
      <w:r>
        <w:t xml:space="preserve">   v                           v</w:t>
      </w:r>
    </w:p>
    <w:p>
      <w:r>
        <w:t>[Admin Console] &lt;-------------------+-------------------+</w:t>
      </w:r>
    </w:p>
    <w:p>
      <w:r>
        <w:t xml:space="preserve">   |   HTTPS/REST (internal)   |</w:t>
      </w:r>
    </w:p>
    <w:p>
      <w:r>
        <w:t xml:space="preserve">   +---------------------------+</w:t>
      </w:r>
    </w:p>
    <w:p>
      <w:r>
        <w:t>```</w:t>
      </w:r>
    </w:p>
    <w:p>
      <w:r>
        <w:t>*Legend:*</w:t>
      </w:r>
    </w:p>
    <w:p>
      <w:pPr>
        <w:pStyle w:val="ListBullet"/>
      </w:pPr>
      <w:r>
        <w:t>**HTTPS/REST** – synchronous request/response.</w:t>
      </w:r>
    </w:p>
    <w:p>
      <w:pPr>
        <w:pStyle w:val="ListBullet"/>
      </w:pPr>
      <w:r>
        <w:t>**AMQP** – RabbitMQ event publish/subscribe.</w:t>
      </w:r>
    </w:p>
    <w:p>
      <w:pPr>
        <w:pStyle w:val="ListBullet"/>
      </w:pPr>
      <w:r>
        <w:t>**gRPC** – low‑latency internal RPC (used for AI model calls and token validation).</w:t>
      </w:r>
    </w:p>
    <w:p>
      <w:pPr>
        <w:pStyle w:val="ListBullet"/>
      </w:pPr>
      <w:r>
        <w:t>**SQL** – direct PostgreSQL access via TypeORM.</w:t>
      </w:r>
    </w:p>
    <w:p>
      <w:pPr>
        <w:pStyle w:val="ListBullet"/>
      </w:pPr>
      <w:r>
        <w:t>**Service Worker background sync** – PWA mechanism that POSTs local IndexedDB changes to `/api/sync` when online.</w:t>
      </w:r>
    </w:p>
    <w:p>
      <w:r>
        <w:t>---</w:t>
      </w:r>
    </w:p>
    <w:p>
      <w:pPr>
        <w:pStyle w:val="Heading1"/>
      </w:pPr>
      <w:r>
        <w:t>Data Flow (Primary User Journey – Draft → Schedule → Publish → Analytics)</w:t>
      </w:r>
    </w:p>
    <w:p>
      <w:r>
        <w:t>1. **User opens PWA (offline or online).**</w:t>
      </w:r>
    </w:p>
    <w:p>
      <w:r>
        <w:t xml:space="preserve">   - Service Worker serves cached shell; UI loads from IndexedDB if offline.</w:t>
      </w:r>
    </w:p>
    <w:p>
      <w:r>
        <w:t>2. **User creates a draft (rich‑text) and clicks *Save*.**</w:t>
      </w:r>
    </w:p>
    <w:p>
      <w:r>
        <w:t xml:space="preserve">   - **PWA Frontend** writes draft to local IndexedDB.</w:t>
      </w:r>
    </w:p>
    <w:p>
      <w:r>
        <w:t xml:space="preserve">   - If online, **Service Worker** triggers background sync → **POST /api/sync** (HTTPS/REST) to **API Gateway**.</w:t>
      </w:r>
    </w:p>
    <w:p>
      <w:r>
        <w:t xml:space="preserve">   - If offline, draft remains queued locally.</w:t>
      </w:r>
    </w:p>
    <w:p>
      <w:r>
        <w:t>3. **Sync request reaches API Gateway → Auth Service (JWT validation).**</w:t>
      </w:r>
    </w:p>
    <w:p>
      <w:r>
        <w:t xml:space="preserve">   - On success, request forwarded to **Draft Command Service**.</w:t>
      </w:r>
    </w:p>
    <w:p>
      <w:r>
        <w:t>4. **Draft Command Service**</w:t>
      </w:r>
    </w:p>
    <w:p>
      <w:r>
        <w:t xml:space="preserve">   - Begins DB transaction, inserts draft record into **PostgreSQL (writes)**, creates version‑history entry.</w:t>
      </w:r>
    </w:p>
    <w:p>
      <w:r>
        <w:t xml:space="preserve">   - Publishes **DraftSaved** event to **RabbitMQ** (AMQP).</w:t>
      </w:r>
    </w:p>
    <w:p>
      <w:r>
        <w:t>5. **Optimal‑Time Worker** consumes DraftSaved.</w:t>
      </w:r>
    </w:p>
    <w:p>
      <w:r>
        <w:t xml:space="preserve">   - Queries **TimescaleDB** for last 90 days of engagement for the linked account.</w:t>
      </w:r>
    </w:p>
    <w:p>
      <w:r>
        <w:t xml:space="preserve">   - Calculates top‑3 slots, stores result in Redis (key `optimal:&lt;accountId&gt;:&lt;draftId&gt;`).</w:t>
      </w:r>
    </w:p>
    <w:p>
      <w:r>
        <w:t xml:space="preserve">   - Publishes **OptimalTimeReady** event.</w:t>
      </w:r>
    </w:p>
    <w:p>
      <w:r>
        <w:t>6. **AI Reaction Worker** consumes DraftSaved (or can be triggered separately).</w:t>
      </w:r>
    </w:p>
    <w:p>
      <w:r>
        <w:t xml:space="preserve">   - Calls **AI Reaction Service** via gRPC (TensorFlow Serving) → receives up to 5 suggestions.</w:t>
      </w:r>
    </w:p>
    <w:p>
      <w:r>
        <w:t xml:space="preserve">   - Stores suggestions in PostgreSQL (`ai_suggestions` table).</w:t>
      </w:r>
    </w:p>
    <w:p>
      <w:r>
        <w:t xml:space="preserve">   - Publishes **AISuggestionsReady** event.</w:t>
      </w:r>
    </w:p>
    <w:p>
      <w:r>
        <w:t>7. **Frontend (when online)** subscribes (via React Query/WebSocket) to **OptimalTimeReady** and **AISuggestionsReady** events (through API Gateway → Draft Query Service → Redis pub/sub or polling).</w:t>
      </w:r>
    </w:p>
    <w:p>
      <w:r>
        <w:t xml:space="preserve">   - UI displays optimal‑time buttons and reaction suggestions.</w:t>
      </w:r>
    </w:p>
    <w:p>
      <w:r>
        <w:t>8. **User reviews AI suggestions**, accepts/modifies/rejects each, then selects a time (manual or one of the optimal slots) and clicks *Schedule*.</w:t>
      </w:r>
    </w:p>
    <w:p>
      <w:r>
        <w:t xml:space="preserve">   - **PWA Frontend** sends **POST /api/schedules** (HTTPS/REST) to API Gateway → Auth → **Scheduling Command Service**.</w:t>
      </w:r>
    </w:p>
    <w:p>
      <w:r>
        <w:t>9. **Scheduling Command Service**</w:t>
      </w:r>
    </w:p>
    <w:p>
      <w:r>
        <w:t xml:space="preserve">   - Creates `scheduled_posts` row (status `PENDING`), stores chosen time.</w:t>
      </w:r>
    </w:p>
    <w:p>
      <w:r>
        <w:t xml:space="preserve">   - Enqueues a **PublishJob** in BullMQ with `run_at` = scheduled timestamp.</w:t>
      </w:r>
    </w:p>
    <w:p>
      <w:r>
        <w:t xml:space="preserve">   - Publishes **ScheduledPostCreated** event (optional for audit).</w:t>
      </w:r>
    </w:p>
    <w:p>
      <w:r>
        <w:t>10. **At scheduled time**, BullMQ worker **Publish Job** picks up the job.</w:t>
      </w:r>
    </w:p>
    <w:p>
      <w:r>
        <w:t xml:space="preserve">    - Retrieves draft content + accepted reactions from PostgreSQL.</w:t>
      </w:r>
    </w:p>
    <w:p>
      <w:r>
        <w:t xml:space="preserve">    - Calls **LinkedIn UGC API** (HTTPS/REST) with Bearer token (from Auth Service’s stored encrypted refresh token).</w:t>
      </w:r>
    </w:p>
    <w:p>
      <w:r>
        <w:t xml:space="preserve">    - Implements exponential back‑off on 429/5xx responses (max 3 retries).</w:t>
      </w:r>
    </w:p>
    <w:p>
      <w:r>
        <w:t xml:space="preserve">    - On success, writes `published_posts` row, sets status `PUBLISHED`, stores LinkedIn post ID.</w:t>
      </w:r>
    </w:p>
    <w:p>
      <w:r>
        <w:t xml:space="preserve">    - Publishes **PostPublished** event to RabbitMQ.</w:t>
      </w:r>
    </w:p>
    <w:p>
      <w:r>
        <w:t>11. **Analytics Ingestion Worker** consumes PostPublished.</w:t>
      </w:r>
    </w:p>
    <w:p>
      <w:r>
        <w:t xml:space="preserve">    - Calls **LinkedIn Analytics API** for the newly published post (impressions, clicks, likes, comments, shares).</w:t>
      </w:r>
    </w:p>
    <w:p>
      <w:r>
        <w:t xml:space="preserve">    - Inserts time‑series row into **TimescaleDB** (`post_metrics` table).</w:t>
      </w:r>
    </w:p>
    <w:p>
      <w:r>
        <w:t xml:space="preserve">    - (Optionally triggers a nightly aggregate job for dashboard materialized views.)</w:t>
      </w:r>
    </w:p>
    <w:p>
      <w:r>
        <w:t>12. **Notification Service** consumes PostPublished (or PublishFailed) events.</w:t>
      </w:r>
    </w:p>
    <w:p>
      <w:r>
        <w:t xml:space="preserve">    - Sends email via SendGrid/SES and/or FCM push to the user’s device.</w:t>
      </w:r>
    </w:p>
    <w:p>
      <w:r>
        <w:t xml:space="preserve">    - Logs outcome for audit.</w:t>
      </w:r>
    </w:p>
    <w:p>
      <w:r>
        <w:t>13. **User views Analytics Dashboard** (via PWA).</w:t>
      </w:r>
    </w:p>
    <w:p>
      <w:r>
        <w:t xml:space="preserve">    - **API Gateway** → **Auth** → **Analytics Query Service** (reads from TimescaleDB read replica or materialized view).</w:t>
      </w:r>
    </w:p>
    <w:p>
      <w:r>
        <w:t xml:space="preserve">    - Returns JSON for charts/tables; UI renders with React Query caching.</w:t>
      </w:r>
    </w:p>
    <w:p>
      <w:r>
        <w:t>14. **User exports analytics** (CSV/JSON).</w:t>
      </w:r>
    </w:p>
    <w:p>
      <w:r>
        <w:t xml:space="preserve">    - Request triggers **Export Job** (BullMQ) that streams data from TimescaleDB to Object Store, returns presigned URL; download completes within ≤ 5 s.</w:t>
      </w:r>
    </w:p>
    <w:p>
      <w:r>
        <w:t>---</w:t>
      </w:r>
    </w:p>
    <w:p>
      <w:pPr>
        <w:pStyle w:val="Heading1"/>
      </w:pPr>
      <w:r>
        <w:t>Key API Contracts</w:t>
      </w:r>
    </w:p>
    <w:p>
      <w:r>
        <w:t>*(All endpoints are under `https://api.linkedinassistant.com/v1` and require a valid JWT cookie `Authorization: Bearer &lt;jwt&gt;` unless noted.)*</w:t>
      </w:r>
    </w:p>
    <w:p>
      <w:pPr>
        <w:pStyle w:val="Heading2"/>
      </w:pPr>
      <w:r>
        <w:t>1. Create / Update Draft</w:t>
      </w:r>
    </w:p>
    <w:p>
      <w:pPr>
        <w:pStyle w:val="ListBullet"/>
      </w:pPr>
      <w:r>
        <w:t>**Endpoint:** `POST /drafts` (create) / `PUT /drafts/{draftId}` (update)</w:t>
      </w:r>
    </w:p>
    <w:p>
      <w:pPr>
        <w:pStyle w:val="ListBullet"/>
      </w:pPr>
      <w:r>
        <w:t>**Request Body:**</w:t>
      </w:r>
    </w:p>
    <w:p>
      <w:r>
        <w:t xml:space="preserve">  ```json</w:t>
      </w:r>
    </w:p>
    <w:p>
      <w:r>
        <w:t xml:space="preserve">  {</w:t>
      </w:r>
    </w:p>
    <w:p>
      <w:r>
        <w:t xml:space="preserve">    "accountId": "uuid",</w:t>
      </w:r>
    </w:p>
    <w:p>
      <w:r>
        <w:t xml:space="preserve">    "content": "string",          // rich‑text HTML limited to LinkedIn‑supported tags</w:t>
      </w:r>
    </w:p>
    <w:p>
      <w:r>
        <w:t xml:space="preserve">    "mediaIds": ["uuid", ...],    // references to Object Store</w:t>
      </w:r>
    </w:p>
    <w:p>
      <w:r>
        <w:t xml:space="preserve">    "hashtags": ["string", ...]   // optional</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"version": "int",</w:t>
      </w:r>
    </w:p>
    <w:p>
      <w:r>
        <w:t xml:space="preserve">    "createdAt": "ISO8601",</w:t>
      </w:r>
    </w:p>
    <w:p>
      <w:r>
        <w:t xml:space="preserve">    "updatedAt": "ISO8601"</w:t>
      </w:r>
    </w:p>
    <w:p>
      <w:r>
        <w:t xml:space="preserve">  }</w:t>
      </w:r>
    </w:p>
    <w:p>
      <w:r>
        <w:t xml:space="preserve">  ```</w:t>
      </w:r>
    </w:p>
    <w:p>
      <w:pPr>
        <w:pStyle w:val="ListBullet"/>
      </w:pPr>
      <w:r>
        <w:t>**Auth:** JWT (user session).</w:t>
      </w:r>
    </w:p>
    <w:p>
      <w:pPr>
        <w:pStyle w:val="ListBullet"/>
      </w:pPr>
      <w:r>
        <w:t>**Notes:** On success, service publishes `DraftSaved` event.</w:t>
      </w:r>
    </w:p>
    <w:p>
      <w:pPr>
        <w:pStyle w:val="Heading2"/>
      </w:pPr>
      <w:r>
        <w:t>2. Get Optimal Time Suggestions</w:t>
      </w:r>
    </w:p>
    <w:p>
      <w:pPr>
        <w:pStyle w:val="ListBullet"/>
      </w:pPr>
      <w:r>
        <w:t>**Endpoint:** `GET /drafts/{draftId}/optimal-times`</w:t>
      </w:r>
    </w:p>
    <w:p>
      <w:pPr>
        <w:pStyle w:val="ListBullet"/>
      </w:pPr>
      <w:r>
        <w:t>**Query Params:** none (uses cached result)</w:t>
      </w:r>
    </w:p>
    <w:p>
      <w:pPr>
        <w:pStyle w:val="ListBullet"/>
      </w:pPr>
      <w:r>
        <w:t>**Response:**</w:t>
      </w:r>
    </w:p>
    <w:p>
      <w:r>
        <w:t xml:space="preserve">  ```json</w:t>
      </w:r>
    </w:p>
    <w:p>
      <w:r>
        <w:t xml:space="preserve">  {</w:t>
      </w:r>
    </w:p>
    <w:p>
      <w:r>
        <w:t xml:space="preserve">    "slots": [</w:t>
      </w:r>
    </w:p>
    <w:p>
      <w:r>
        <w:t xml:space="preserve">      { "start": "ISO8601", "end": "ISO8601", "score": "float" },</w:t>
      </w:r>
    </w:p>
    <w:p>
      <w:r>
        <w:t xml:space="preserve">      { ... }, // up to 3</w:t>
      </w:r>
    </w:p>
    <w:p>
      <w:r>
        <w:t xml:space="preserve">    ]</w:t>
      </w:r>
    </w:p>
    <w:p>
      <w:r>
        <w:t xml:space="preserve">  }</w:t>
      </w:r>
    </w:p>
    <w:p>
      <w:r>
        <w:t xml:space="preserve">  ```</w:t>
      </w:r>
    </w:p>
    <w:p>
      <w:pPr>
        <w:pStyle w:val="ListBullet"/>
      </w:pPr>
      <w:r>
        <w:t>**Auth:** JWT.</w:t>
      </w:r>
    </w:p>
    <w:p>
      <w:pPr>
        <w:pStyle w:val="ListBullet"/>
      </w:pPr>
      <w:r>
        <w:t>**Notes:** If no cached data, returns `404` and triggers Optimal‑Time Worker via internal async call.</w:t>
      </w:r>
    </w:p>
    <w:p>
      <w:pPr>
        <w:pStyle w:val="Heading2"/>
      </w:pPr>
      <w:r>
        <w:t>3. Get AI Reaction Suggestions</w:t>
      </w:r>
    </w:p>
    <w:p>
      <w:pPr>
        <w:pStyle w:val="ListBullet"/>
      </w:pPr>
      <w:r>
        <w:t>**Endpoint:** `GET /drafts/{draftId}/ai-suggestions`</w:t>
      </w:r>
    </w:p>
    <w:p>
      <w:pPr>
        <w:pStyle w:val="ListBullet"/>
      </w:pPr>
      <w:r>
        <w:t>**Response:**</w:t>
      </w:r>
    </w:p>
    <w:p>
      <w:r>
        <w:t xml:space="preserve">  ```json</w:t>
      </w:r>
    </w:p>
    <w:p>
      <w:r>
        <w:t xml:space="preserve">  {</w:t>
      </w:r>
    </w:p>
    <w:p>
      <w:r>
        <w:t xml:space="preserve">    "suggestions": [</w:t>
      </w:r>
    </w:p>
    <w:p>
      <w:r>
        <w:t xml:space="preserve">      { "type": "comment|emoji|like", "value": "string", "rank": "int" },</w:t>
      </w:r>
    </w:p>
    <w:p>
      <w:r>
        <w:t xml:space="preserve">      ... // up to 5</w:t>
      </w:r>
    </w:p>
    <w:p>
      <w:r>
        <w:t xml:space="preserve">    ]</w:t>
      </w:r>
    </w:p>
    <w:p>
      <w:r>
        <w:t xml:space="preserve">  }</w:t>
      </w:r>
    </w:p>
    <w:p>
      <w:r>
        <w:t xml:space="preserve">  ```</w:t>
      </w:r>
    </w:p>
    <w:p>
      <w:pPr>
        <w:pStyle w:val="ListBullet"/>
      </w:pPr>
      <w:r>
        <w:t>**Auth:** JWT.</w:t>
      </w:r>
    </w:p>
    <w:p>
      <w:pPr>
        <w:pStyle w:val="ListBullet"/>
      </w:pPr>
      <w:r>
        <w:t>**Notes:** Suggestions are stored after generation; endpoint returns them instantly.</w:t>
      </w:r>
    </w:p>
    <w:p>
      <w:pPr>
        <w:pStyle w:val="Heading2"/>
      </w:pPr>
      <w:r>
        <w:t>4. Schedule a Draft</w:t>
      </w:r>
    </w:p>
    <w:p>
      <w:pPr>
        <w:pStyle w:val="ListBullet"/>
      </w:pPr>
      <w:r>
        <w:t>**Endpoint:** `POST /schedules`</w:t>
      </w:r>
    </w:p>
    <w:p>
      <w:pPr>
        <w:pStyle w:val="ListBullet"/>
      </w:pPr>
      <w:r>
        <w:t>**Request Body:**</w:t>
      </w:r>
    </w:p>
    <w:p>
      <w:r>
        <w:t xml:space="preserve">  ```json</w:t>
      </w:r>
    </w:p>
    <w:p>
      <w:r>
        <w:t xml:space="preserve">  {</w:t>
      </w:r>
    </w:p>
    <w:p>
      <w:r>
        <w:t xml:space="preserve">    "draftId": "uuid",</w:t>
      </w:r>
    </w:p>
    <w:p>
      <w:r>
        <w:t xml:space="preserve">    "scheduledAt": "ISO8601",   // must be &gt; now</w:t>
      </w:r>
    </w:p>
    <w:p>
      <w:r>
        <w:t xml:space="preserve">    "timezone": "string"        // IANA tz, e.g., "America/New_York"</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"status": "PENDING",</w:t>
      </w:r>
    </w:p>
    <w:p>
      <w:r>
        <w:t xml:space="preserve">    "scheduledAt": "ISO8601"</w:t>
      </w:r>
    </w:p>
    <w:p>
      <w:r>
        <w:t xml:space="preserve">  }</w:t>
      </w:r>
    </w:p>
    <w:p>
      <w:r>
        <w:t xml:space="preserve">  ```</w:t>
      </w:r>
    </w:p>
    <w:p>
      <w:pPr>
        <w:pStyle w:val="ListBullet"/>
      </w:pPr>
      <w:r>
        <w:t>**Auth:** JWT.</w:t>
      </w:r>
    </w:p>
    <w:p>
      <w:pPr>
        <w:pStyle w:val="ListBullet"/>
      </w:pPr>
      <w:r>
        <w:t>**Notes:** Enqueues BullMQ `PublishJob` with `run_at` = scheduledAt.</w:t>
      </w:r>
    </w:p>
    <w:p>
      <w:pPr>
        <w:pStyle w:val="Heading2"/>
      </w:pPr>
      <w:r>
        <w:t>5. Get Analytics Dashboard (last 30 days)</w:t>
      </w:r>
    </w:p>
    <w:p>
      <w:pPr>
        <w:pStyle w:val="ListBullet"/>
      </w:pPr>
      <w:r>
        <w:t>**Endpoint:** `GET /analytics?accountId={uuid}&amp;range=30d`</w:t>
      </w:r>
    </w:p>
    <w:p>
      <w:pPr>
        <w:pStyle w:val="ListBullet"/>
      </w:pPr>
      <w:r>
        <w:t>**Query Params:**</w:t>
      </w:r>
    </w:p>
    <w:p>
      <w:r>
        <w:t xml:space="preserve">  - `accountId` (required)</w:t>
      </w:r>
    </w:p>
    <w:p>
      <w:r>
        <w:t xml:space="preserve">  - `range` (`7d|30d|90d`)</w:t>
      </w:r>
    </w:p>
    <w:p>
      <w:pPr>
        <w:pStyle w:val="ListBullet"/>
      </w:pPr>
      <w:r>
        <w:t>**Response:**</w:t>
      </w:r>
    </w:p>
    <w:p>
      <w:r>
        <w:t xml:space="preserve">  ```json</w:t>
      </w:r>
    </w:p>
    <w:p>
      <w:r>
        <w:t xml:space="preserve">  {</w:t>
      </w:r>
    </w:p>
    <w:p>
      <w:r>
        <w:t xml:space="preserve">    "metrics": [</w:t>
      </w:r>
    </w:p>
    <w:p>
      <w:r>
        <w:t xml:space="preserve">      {</w:t>
      </w:r>
    </w:p>
    <w:p>
      <w:r>
        <w:t xml:space="preserve">        "date": "ISO8601 (date only)",</w:t>
      </w:r>
    </w:p>
    <w:p>
      <w:r>
        <w:t xml:space="preserve">        "impressions": "int",</w:t>
      </w:r>
    </w:p>
    <w:p>
      <w:r>
        <w:t xml:space="preserve">        "clicks": "int",</w:t>
      </w:r>
    </w:p>
    <w:p>
      <w:r>
        <w:t xml:space="preserve">        "likes": "int",</w:t>
      </w:r>
    </w:p>
    <w:p>
      <w:r>
        <w:t xml:space="preserve">        "comments": "int",</w:t>
      </w:r>
    </w:p>
    <w:p>
      <w:r>
        <w:t xml:space="preserve">        "shares": "int",</w:t>
      </w:r>
    </w:p>
    <w:p>
      <w:r>
        <w:t xml:space="preserve">        "engagementRate": "float"</w:t>
      </w:r>
    </w:p>
    <w:p>
      <w:r>
        <w:t xml:space="preserve">      },</w:t>
      </w:r>
    </w:p>
    <w:p>
      <w:r>
        <w:t xml:space="preserve">      ...</w:t>
      </w:r>
    </w:p>
    <w:p>
      <w:r>
        <w:t xml:space="preserve">    ],</w:t>
      </w:r>
    </w:p>
    <w:p>
      <w:r>
        <w:t xml:space="preserve">    "postDetails": [</w:t>
      </w:r>
    </w:p>
    <w:p>
      <w:r>
        <w:t xml:space="preserve">      {</w:t>
      </w:r>
    </w:p>
    <w:p>
      <w:r>
        <w:t xml:space="preserve">        "postId": "string",</w:t>
      </w:r>
    </w:p>
    <w:p>
      <w:r>
        <w:t xml:space="preserve">        "publishedAt": "ISO8601",</w:t>
      </w:r>
    </w:p>
    <w:p>
      <w:r>
        <w:t xml:space="preserve">        "impressions": "int",</w:t>
      </w:r>
    </w:p>
    <w:p>
      <w:r>
        <w:t xml:space="preserve">        "likes": "int",</w:t>
      </w:r>
    </w:p>
    <w:p>
      <w:r>
        <w:t xml:space="preserve">        ...</w:t>
      </w:r>
    </w:p>
    <w:p>
      <w:r>
        <w:t xml:space="preserve">      }</w:t>
      </w:r>
    </w:p>
    <w:p>
      <w:r>
        <w:t xml:space="preserve">    ]</w:t>
      </w:r>
    </w:p>
    <w:p>
      <w:r>
        <w:t xml:space="preserve">  }</w:t>
      </w:r>
    </w:p>
    <w:p>
      <w:r>
        <w:t xml:space="preserve">  ```</w:t>
      </w:r>
    </w:p>
    <w:p>
      <w:pPr>
        <w:pStyle w:val="ListBullet"/>
      </w:pPr>
      <w:r>
        <w:t>**Auth:** JWT (must belong to user’s account).</w:t>
      </w:r>
    </w:p>
    <w:p>
      <w:pPr>
        <w:pStyle w:val="ListBullet"/>
      </w:pPr>
      <w:r>
        <w:t>**Notes:** Served from materialized view; latency ≤ 2 s 95th pct.</w:t>
      </w:r>
    </w:p>
    <w:p>
      <w:r>
        <w:t>---</w:t>
      </w:r>
    </w:p>
    <w:p>
      <w:pPr>
        <w:pStyle w:val="Heading1"/>
      </w:pPr>
      <w:r>
        <w:t>Infrastructure Overview</w:t>
      </w:r>
    </w:p>
    <w:p>
      <w:pPr>
        <w:pStyle w:val="ListBullet"/>
      </w:pPr>
      <w:r>
        <w:t>**Cluster:** Managed Kubernetes (EKS/GKE/AKS) with **3 availability zones**.</w:t>
      </w:r>
    </w:p>
    <w:p>
      <w:pPr>
        <w:pStyle w:val="ListBullet"/>
      </w:pPr>
      <w:r>
        <w:t>**Namespaces:**</w:t>
      </w:r>
    </w:p>
    <w:p>
      <w:r>
        <w:t xml:space="preserve">  - `ingress` – Envoy API Gateway, cert‑manager.</w:t>
      </w:r>
    </w:p>
    <w:p>
      <w:r>
        <w:t xml:space="preserve">  - `auth` – Auth Service pods.</w:t>
      </w:r>
    </w:p>
    <w:p>
      <w:r>
        <w:t xml:space="preserve">  - `commands` – Draft Command, Scheduling Command, Offline Sync, Admin Console.</w:t>
      </w:r>
    </w:p>
    <w:p>
      <w:r>
        <w:t xml:space="preserve">  - `queries` – Draft Query, Analytics Query, Notification Service.</w:t>
      </w:r>
    </w:p>
    <w:p>
      <w:r>
        <w:t xml:space="preserve">  - `workers` – Optimal‑Time Worker, AI Reaction Worker, Publish Worker, Analytics Ingestion Worker, Export Worker.</w:t>
      </w:r>
    </w:p>
    <w:p>
      <w:r>
        <w:t xml:space="preserve">  - `infra` – PostgreSQL (primary + read replica), Redis Cluster, RabbitMQ, MinIO, Jaeger, Prometheus, Grafana, Loki.</w:t>
      </w:r>
    </w:p>
    <w:p>
      <w:pPr>
        <w:pStyle w:val="ListBullet"/>
      </w:pPr>
      <w:r>
        <w:t>**Networking:**</w:t>
      </w:r>
    </w:p>
    <w:p>
      <w:r>
        <w:t xml:space="preserve">  - Public subnet: Internet‑facing Load Balancer (LB) → Envoy (ingress).</w:t>
      </w:r>
    </w:p>
    <w:p>
      <w:r>
        <w:t xml:space="preserve">  - Private subnet: All service pods, databases, message brokers.</w:t>
      </w:r>
    </w:p>
    <w:p>
      <w:r>
        <w:t xml:space="preserve">  - Service‑to‑service traffic uses Kubernetes ClusterIP; external calls (LinkedIn, email, object store) go via NAT‑gateway/egress‑controlled LB.</w:t>
      </w:r>
    </w:p>
    <w:p>
      <w:pPr>
        <w:pStyle w:val="ListBullet"/>
      </w:pPr>
      <w:r>
        <w:t>**Load Balancing &amp; Failover:**</w:t>
      </w:r>
    </w:p>
    <w:p>
      <w:r>
        <w:t xml:space="preserve">  - Envoy provides L7 load balancing, TLS termination, rate‑limit, retry, circuit‑breaker.</w:t>
      </w:r>
    </w:p>
    <w:p>
      <w:r>
        <w:t xml:space="preserve">  - Kubernetes Deployment objects define `replicas: 3` (minimum) with HorizontalPodAutoscaler (HPA) targeting CPU &gt; 60% or custom metric (queue depth).</w:t>
      </w:r>
    </w:p>
    <w:p>
      <w:r>
        <w:t xml:space="preserve">  - Pod anti‑affinity spreads replicas across zones; pod disruption budgets ensure ≥ 2 replicas during node drains.</w:t>
      </w:r>
    </w:p>
    <w:p>
      <w:pPr>
        <w:pStyle w:val="ListBullet"/>
      </w:pPr>
      <w:r>
        <w:t>**Data Storage:**</w:t>
      </w:r>
    </w:p>
    <w:p>
      <w:r>
        <w:t xml:space="preserve">  - **PostgreSQL primary** runs as a StatefulSet with synchronous replication to a standby in another AZ (using Patroni or CloudSQL‑style failover).</w:t>
      </w:r>
    </w:p>
    <w:p>
      <w:r>
        <w:t xml:space="preserve">  - **Read replica** deployed as separate Deployment with asynchronous replication; used by query services.</w:t>
      </w:r>
    </w:p>
    <w:p>
      <w:r>
        <w:t xml:space="preserve">  - **TimescaleDB extension** enabled on both primary and replica for hypertables.</w:t>
      </w:r>
    </w:p>
    <w:p>
      <w:r>
        <w:t xml:space="preserve">  - **Redis Cluster** (6 shards, 1 replica each) deployed via Helm chart; persistence via AOF + RDB.</w:t>
      </w:r>
    </w:p>
    <w:p>
      <w:r>
        <w:t xml:space="preserve">  - **RabbitMQ** deployed as a clustered StatefulSet with mirrored queues for durability.</w:t>
      </w:r>
    </w:p>
    <w:p>
      <w:r>
        <w:t xml:space="preserve">  - **Object Store** (MinIO) runs in distributed mode across 4 nodes, with erasure coding; S3‑compatible API.</w:t>
      </w:r>
    </w:p>
    <w:p>
      <w:pPr>
        <w:pStyle w:val="ListBullet"/>
      </w:pPr>
      <w:r>
        <w:t>**Backup &amp; DR:**</w:t>
      </w:r>
    </w:p>
    <w:p>
      <w:r>
        <w:t xml:space="preserve">  - PostgreSQL: daily logical backups (pg_dump) to Object Store, plus WAL archiving for point‑in‑time recovery.</w:t>
      </w:r>
    </w:p>
    <w:p>
      <w:r>
        <w:t xml:space="preserve">  - Redis: RDB snapshots every 6 h to Object Store.</w:t>
      </w:r>
    </w:p>
    <w:p>
      <w:r>
        <w:t xml:space="preserve">  - Object Store: versioning enabled; cross‑region replication to a secondary bucket for disaster recovery.</w:t>
      </w:r>
    </w:p>
    <w:p>
      <w:r>
        <w:t xml:space="preserve">  - Kafka‑style event logs (RabbitMQ) are not persisted beyond successful processing; critical events are also written to an audit table in PostgreSQL.</w:t>
      </w:r>
    </w:p>
    <w:p>
      <w:pPr>
        <w:pStyle w:val="ListBullet"/>
      </w:pPr>
      <w:r>
        <w:t>**Security:**</w:t>
      </w:r>
    </w:p>
    <w:p>
      <w:r>
        <w:t xml:space="preserve">  - Ingress enforces TLS 1.2+, HTTP→HTTPS redirect.</w:t>
      </w:r>
    </w:p>
    <w:p>
      <w:r>
        <w:t xml:space="preserve">  - Pod security policies: run as non‑root, read‑root‑filesystem, drop all capabilities except NET_BIND_SERVICE.</w:t>
      </w:r>
    </w:p>
    <w:p>
      <w:r>
        <w:t xml:space="preserve">  - Network policies restrict traffic: only allowed service‑to‑service ports (e.g., Auth → PostgreSQL 5432, Workers → Redis 6379, etc.).</w:t>
      </w:r>
    </w:p>
    <w:p>
      <w:r>
        <w:t xml:space="preserve">  - Secrets (LinkedIn refresh tokens, DB passwords) stored in Kubernetes Secrets, encrypted at rest via KMS (or Sealed Secrets).</w:t>
      </w:r>
    </w:p>
    <w:p>
      <w:r>
        <w:t xml:space="preserve">  - Pods have Istio/Linkerd sidecar (optional) for mTLS and observability.</w:t>
      </w:r>
    </w:p>
    <w:p>
      <w:pPr>
        <w:pStyle w:val="ListBullet"/>
      </w:pPr>
      <w:r>
        <w:t>**Observability:**</w:t>
      </w:r>
    </w:p>
    <w:p>
      <w:r>
        <w:t xml:space="preserve">  - OpenTelemetry SDK injected into all NestJS services (via `@nestjs/terminus` and `opentelemetry-instrumentation`).</w:t>
      </w:r>
    </w:p>
    <w:p>
      <w:r>
        <w:t xml:space="preserve">  - Traces exported to Jaeger via OTLP over gRPC.</w:t>
      </w:r>
    </w:p>
    <w:p>
      <w:r>
        <w:t xml:space="preserve">  - Prometheus scrapes metrics from `/metrics` endpoint on each pod (HTTP server latency, job queue depth, DB connection pool).</w:t>
      </w:r>
    </w:p>
    <w:p>
      <w:r>
        <w:t xml:space="preserve">  - Loki aggregates logs from all containers via Promtail; alerts on error rates &gt; 1% or job failure spikes.</w:t>
      </w:r>
    </w:p>
    <w:p>
      <w:pPr>
        <w:pStyle w:val="ListBullet"/>
      </w:pPr>
      <w:r>
        <w:t>**CI/CD:**</w:t>
      </w:r>
    </w:p>
    <w:p>
      <w:r>
        <w:t xml:space="preserve">  - GitHub Actions builds Docker images, runs unit/integration tests, runs Trivy/Snyk scans, pushes images to ECR/GCR/ACR.</w:t>
      </w:r>
    </w:p>
    <w:p>
      <w:r>
        <w:t xml:space="preserve">  - Argo CD watches the `main` branch of the infra repo; applies Helm charts with automated sync and pruning.</w:t>
      </w:r>
    </w:p>
    <w:p>
      <w:r>
        <w:t xml:space="preserve">  - Canary rollouts: Argo CD `AnalysisTemplate` runs smoke tests on 10% traffic for 5 min before full promotion.</w:t>
      </w:r>
    </w:p>
    <w:p>
      <w:r>
        <w:t>---</w:t>
      </w:r>
    </w:p>
    <w:p>
      <w:pPr>
        <w:pStyle w:val="Heading1"/>
      </w:pPr>
      <w:r>
        <w:t>Scalability Approach</w:t>
      </w:r>
    </w:p>
    <w:p>
      <w:r>
        <w:t>| Component | Bottleneck &amp; Scaling Technique |</w:t>
      </w:r>
    </w:p>
    <w:p>
      <w:r>
        <w:t>|-----------|--------------------------------|</w:t>
      </w:r>
    </w:p>
    <w:p>
      <w:r>
        <w:t>| **API Gateway (Envoy)** | Stateless; scaled via HPA on CPU &gt; 50% or connection count. Multiple replicas behind external LB. |</w:t>
      </w:r>
    </w:p>
    <w:p>
      <w:r>
        <w:t>| **Auth Service** | Stateless (JWT validation); scales with HPA. Session store in Redis (shared). |</w:t>
      </w:r>
    </w:p>
    <w:p>
      <w:r>
        <w:t>| **Draft Command / Query Services** | Command side write‑heavy; scaled by HPA on CPU and on `drafts_created` custom metric (from BullMQ). Query side read‑heavy; uses read replica and HPA on query latency. |</w:t>
      </w:r>
    </w:p>
    <w:p>
      <w:r>
        <w:t>| **Optimal‑Time Worker &amp; AI Reaction Worker** | CPU‑intensive (analysis/model). Scaled via HPA on job queue depth (`bullmq:waiting`). AI Reaction Worker also scales on GPU utilization if GPU pods used. |</w:t>
      </w:r>
    </w:p>
    <w:p>
      <w:r>
        <w:t>| **Publish Worker** | I/O‑bound (LinkedIn API). Scaled via HPA on `publish_jobs:waiting` and on LinkedIn rate‑limit token bucket (custom exporter). |</w:t>
      </w:r>
    </w:p>
    <w:p>
      <w:r>
        <w:t>| **Analytics Ingestion Worker** | Bursty (nightly pulls). Scaled via HPA on `ingestion_jobs:waiting`. |</w:t>
      </w:r>
    </w:p>
    <w:p>
      <w:r>
        <w:t>| **Notification Service** | Low‑volume; static replica count (2) sufficient, with HPA on email queue depth. |</w:t>
      </w:r>
    </w:p>
    <w:p>
      <w:r>
        <w:t>| **PostgreSQL Primary** | Write scaling: logical partitioning by `account_id` range and `created_at` month; enables parallel inserts. Read scaling: multiple read replicas (up to 5) behind a load‑balancer (PgBouncer). Autovacuum tuned; connection pooler (PgBouncer) limits max connections. |</w:t>
      </w:r>
    </w:p>
    <w:p>
      <w:r>
        <w:t>| **TimescaleDB** | Hypertables partitioned by time; automatic compression of older chunks (&gt; 30 days) to reduce storage. Queries served from materialized views refreshed every 15 min. |</w:t>
      </w:r>
    </w:p>
    <w:p>
      <w:r>
        <w:t>| **Redis Cluster** | Sharded across nodes; scales by adding shards (resharding via Redis Cluster `CLUSTER ADDSLOTS`). HPA on memory usage &gt; 70% triggers autoscaling via KEDU (custom metric). |</w:t>
      </w:r>
    </w:p>
    <w:p>
      <w:r>
        <w:t>| **RabbitMQ** | Mirrored queues for durability; scaling via adding nodes to cluster; policies set queue length limit → triggers consumer scaling via HPA on queue depth. |</w:t>
      </w:r>
    </w:p>
    <w:p>
      <w:r>
        <w:t>| **Object Store** | MinIO scales horizontally by adding nodes; S3‑compatible API handles unlimited PUT/GET. |</w:t>
      </w:r>
    </w:p>
    <w:p>
      <w:r>
        <w:t>| **Observability Stack** | Jaeger, Prometheus, Loki each deployed as scalable StatefulSets with persistent storage; they ingest via sidecars and are not on the critical path. |</w:t>
      </w:r>
    </w:p>
    <w:p>
      <w:r>
        <w:t>| **Frontend PWA** | Served via CDN (CloudFront/Cloudflare) – static assets cached at edge; service worker handles offline logic; no scaling needed beyond CDN. |</w:t>
      </w:r>
    </w:p>
    <w:p>
      <w:r>
        <w:t>**Auto‑Scaling Triggers (examples):**</w:t>
      </w:r>
    </w:p>
    <w:p>
      <w:pPr>
        <w:pStyle w:val="ListBullet"/>
      </w:pPr>
      <w:r>
        <w:t>`cpu_utilization &gt; 60%` for 2 min → increase replicas.</w:t>
      </w:r>
    </w:p>
    <w:p>
      <w:pPr>
        <w:pStyle w:val="ListBullet"/>
      </w:pPr>
      <w:r>
        <w:t>`bullmq_queue_waiting &gt; 100` jobs → add worker replicas.</w:t>
      </w:r>
    </w:p>
    <w:p>
      <w:pPr>
        <w:pStyle w:val="ListBullet"/>
      </w:pPr>
      <w:r>
        <w:t>`redis_memory_used_percent &gt; 75%` → trigger Redis cluster reshard via KEDU.</w:t>
      </w:r>
    </w:p>
    <w:p>
      <w:pPr>
        <w:pStyle w:val="ListBullet"/>
      </w:pPr>
      <w:r>
        <w:t>`postgres_replication_lag_seconds &gt; 5` → add read replica or promote standby.</w:t>
      </w:r>
    </w:p>
    <w:p>
      <w:r>
        <w:t>**Statelessness:** All API‑facing services (Auth, Command, Query, Sync, Notification, Admin) are stateless; state resides in PostgreSQL, Redis, or Object Store. This enables rapid pod replacement and rolling updates without data loss.</w:t>
      </w:r>
    </w:p>
    <w:p>
      <w:r>
        <w:t>**Cache Invalidation:**</w:t>
      </w:r>
    </w:p>
    <w:p>
      <w:pPr>
        <w:pStyle w:val="ListBullet"/>
      </w:pPr>
      <w:r>
        <w:t>Optimal‑time cache keyed by `optimal:&lt;accountId&gt;:&lt;draftId&gt;`; invalidated when new engagement data is ingested (Analytics Ingestion Worker deletes key).</w:t>
      </w:r>
    </w:p>
    <w:p>
      <w:pPr>
        <w:pStyle w:val="ListBullet"/>
      </w:pPr>
      <w:r>
        <w:t>AI suggestions cached for 1 hour; invalidated on draft update (`DraftSaved` event).</w:t>
      </w:r>
    </w:p>
    <w:p>
      <w:pPr>
        <w:pStyle w:val="ListBullet"/>
      </w:pPr>
      <w:r>
        <w:t>Session tokens in Redis have TTL = 24 h with refresh-on-use.</w:t>
      </w:r>
    </w:p>
    <w:p>
      <w:r>
        <w:t>**Read‑Replica Lag Mitigation:**</w:t>
      </w:r>
    </w:p>
    <w:p>
      <w:pPr>
        <w:pStyle w:val="ListBullet"/>
      </w:pPr>
      <w:r>
        <w:t>Sensitive reads (e.g., fetching a draft for edit) go to primary; dashboard reads go to replica with staleness tolerance of ≤ 5 s (acceptable for analytics).</w:t>
      </w:r>
    </w:p>
    <w:p>
      <w:r>
        <w:t>**Global Edge Caching:**</w:t>
      </w:r>
    </w:p>
    <w:p>
      <w:pPr>
        <w:pStyle w:val="ListBullet"/>
      </w:pPr>
      <w:r>
        <w:t>Frontend assets served via CDN with `Cache‑Control: max‑age=31536000, immutable`.</w:t>
      </w:r>
    </w:p>
    <w:p>
      <w:pPr>
        <w:pStyle w:val="ListBullet"/>
      </w:pPr>
      <w:r>
        <w:t>API responses that are idempotent and cacheable (e.g., public profile metadata) set `Cache‑Control: max‑age=300` and use Envoy’s caching filter.</w:t>
      </w:r>
    </w:p>
    <w:p>
      <w:r>
        <w:t>With these mechanisms, the system can sustain the target load of **10 000 active users × 5 accounts** (~50 k LinkedIn tokens) while meeting the ≤ 2 s latency SLAs and 99.9 % uptime goal.</w:t>
      </w:r>
    </w:p>
    <w:p>
      <w:pPr>
        <w:pStyle w:val="Heading1"/>
      </w:pPr>
      <w:r>
        <w:t>4. Low-Level Design</w:t>
      </w:r>
    </w:p>
    <w:p>
      <w:pPr>
        <w:pStyle w:val="Heading1"/>
      </w:pPr>
      <w:r>
        <w:t>Low‑Level Design (LLD) – LinkedIn Post Scheduling Assistant</w:t>
      </w:r>
    </w:p>
    <w:p>
      <w:r>
        <w:t>*All sections are written so that a developer can copy‑paste the DDL, OpenAPI‑like snippets, and implementation notes directly into a repository.*</w:t>
      </w:r>
    </w:p>
    <w:p>
      <w:r>
        <w:t>---</w:t>
      </w:r>
    </w:p>
    <w:p>
      <w:pPr>
        <w:pStyle w:val="Heading1"/>
      </w:pPr>
      <w:r>
        <w:t>1. Database Schema</w:t>
      </w:r>
    </w:p>
    <w:p>
      <w:r>
        <w:t>The system uses two logical databases:</w:t>
      </w:r>
    </w:p>
    <w:p>
      <w:r>
        <w:t>| Database | Purpose | Engine |</w:t>
      </w:r>
    </w:p>
    <w:p>
      <w:r>
        <w:t>|----------|---------|--------|</w:t>
      </w:r>
    </w:p>
    <w:p>
      <w:r>
        <w:t>| **PostgreSQL 15 (primary)** | Transactional data – users, LinkedIn accounts, drafts, scheduled posts, AI suggestions, notification events, audit logs. | PostgreSQL with `pgcrypto` extension (for column‑level encryption). |</w:t>
      </w:r>
    </w:p>
    <w:p>
      <w:r>
        <w:t>| **TimescaleDB (extension on PostgreSQL)** | Time‑series analytics – post‑level metrics, hypertables, automatic compression. | PostgreSQL 15 + TimescaleDB extension. |</w:t>
      </w:r>
    </w:p>
    <w:p>
      <w:r>
        <w:t>Read‑replicas are used only for query services; they share the same schema.</w:t>
      </w:r>
    </w:p>
    <w:p>
      <w:r>
        <w:t>Below are the DDL statements for each entity.  All tables are created in the `public` schema unless noted otherwise.</w:t>
      </w:r>
    </w:p>
    <w:p>
      <w:r>
        <w:t>---</w:t>
      </w:r>
    </w:p>
    <w:p>
      <w:pPr>
        <w:pStyle w:val="Heading2"/>
      </w:pPr>
      <w:r>
        <w:t>1.1 Core Tables (PostgreSQL)</w:t>
      </w:r>
    </w:p>
    <w:p>
      <w:r>
        <w:t>```sql</w:t>
      </w:r>
    </w:p>
    <w:p>
      <w:r>
        <w:t>-- Enable pgcrypto for encrypted columns</w:t>
      </w:r>
    </w:p>
    <w:p>
      <w:r>
        <w:t>CREATE EXTENSION IF NOT EXISTS pgcrypto;</w:t>
      </w:r>
    </w:p>
    <w:p>
      <w:r>
        <w:t>-- -----------------------------------------------------------------</w:t>
      </w:r>
    </w:p>
    <w:p>
      <w:r>
        <w:t>-- Users (content creators)</w:t>
      </w:r>
    </w:p>
    <w:p>
      <w:r>
        <w:t>-- -----------------------------------------------------------------</w:t>
      </w:r>
    </w:p>
    <w:p>
      <w:r>
        <w:t>CREATE TABLE users (</w:t>
      </w:r>
    </w:p>
    <w:p>
      <w:r>
        <w:t xml:space="preserve">    user_id          UUID PRIMARY KEY DEFAULT gen_random_uuid(),</w:t>
      </w:r>
    </w:p>
    <w:p>
      <w:r>
        <w:t xml:space="preserve">    email            VARCHAR(255) NOT NULL UNIQUE,</w:t>
      </w:r>
    </w:p>
    <w:p>
      <w:r>
        <w:t xml:space="preserve">    full_name        VARCHAR(255) NOT NULL,</w:t>
      </w:r>
    </w:p>
    <w:p>
      <w:r>
        <w:t xml:space="preserve">    avatar_url       TEXT,</w:t>
      </w:r>
    </w:p>
    <w:p>
      <w:r>
        <w:t xml:space="preserve">    created_at       TIMESTAMPTZ NOT NULL DEFAULT now(),</w:t>
      </w:r>
    </w:p>
    <w:p>
      <w:r>
        <w:t xml:space="preserve">    updated_at       TIMESTAMPTZ NOT NULL DEFAULT now(),</w:t>
      </w:r>
    </w:p>
    <w:p>
      <w:r>
        <w:t xml:space="preserve">    is_active        BOOLEAN NOT NULL DEFAULT TRUE</w:t>
      </w:r>
    </w:p>
    <w:p>
      <w:r>
        <w:t>);</w:t>
      </w:r>
    </w:p>
    <w:p>
      <w:r>
        <w:t>-- -----------------------------------------------------------------</w:t>
      </w:r>
    </w:p>
    <w:p>
      <w:r>
        <w:t>-- LinkedIn accounts linked to a user (multiple per user)</w:t>
      </w:r>
    </w:p>
    <w:p>
      <w:r>
        <w:t>-- -----------------------------------------------------------------</w:t>
      </w:r>
    </w:p>
    <w:p>
      <w:r>
        <w:t>CREATE TABLE user_linkedin_accounts (</w:t>
      </w:r>
    </w:p>
    <w:p>
      <w:r>
        <w:t xml:space="preserve">    account_id       UUID PRIMARY KEY DEFAULT gen_random_uuid(),</w:t>
      </w:r>
    </w:p>
    <w:p>
      <w:r>
        <w:t xml:space="preserve">    user_id          UUID NOT NULL REFERENCES users(user_id) ON DELETE CASCADE,</w:t>
      </w:r>
    </w:p>
    <w:p>
      <w:r>
        <w:t xml:space="preserve">    linkedin_sub     VARCHAR(255) NOT NULL UNIQUE,   -- LinkedIn member sub‑id</w:t>
      </w:r>
    </w:p>
    <w:p>
      <w:r>
        <w:t xml:space="preserve">    access_token_enc BYTEA NOT NULL,                 -- encrypted with pgp_sym_encrypt</w:t>
      </w:r>
    </w:p>
    <w:p>
      <w:r>
        <w:t xml:space="preserve">    refresh_token_enc BYTEA NOT NULL,</w:t>
      </w:r>
    </w:p>
    <w:p>
      <w:r>
        <w:t xml:space="preserve">    token_expires_at TIMESTAMPTZ NOT NULL,</w:t>
      </w:r>
    </w:p>
    <w:p>
      <w:r>
        <w:t xml:space="preserve">    scope            TEXT NOT NULL,                  -- space‑separated LinkedIn scopes</w:t>
      </w:r>
    </w:p>
    <w:p>
      <w:r>
        <w:t xml:space="preserve">    created_at       TIMESTAMPTZ NOT NULL DEFAULT now(),</w:t>
      </w:r>
    </w:p>
    <w:p>
      <w:r>
        <w:t xml:space="preserve">    updated_at       TIMESTAMPTZ NOT NULL DEFAULT now(),</w:t>
      </w:r>
    </w:p>
    <w:p>
      <w:r>
        <w:t xml:space="preserve">    CONSTRAINT uq_user_account UNIQUE (user_id, linkedin_sub)</w:t>
      </w:r>
    </w:p>
    <w:p>
      <w:r>
        <w:t>);</w:t>
      </w:r>
    </w:p>
    <w:p>
      <w:r>
        <w:t>-- -----------------------------------------------------------------</w:t>
      </w:r>
    </w:p>
    <w:p>
      <w:r>
        <w:t>-- Drafts (rich‑text post drafts)</w:t>
      </w:r>
    </w:p>
    <w:p>
      <w:r>
        <w:t>-- -----------------------------------------------------------------</w:t>
      </w:r>
    </w:p>
    <w:p>
      <w:r>
        <w:t>CREATE TABLE drafts (</w:t>
      </w:r>
    </w:p>
    <w:p>
      <w:r>
        <w:t xml:space="preserve">    draft_id         UUID PRIMARY KEY DEFAULT gen_random_uuid(),</w:t>
      </w:r>
    </w:p>
    <w:p>
      <w:r>
        <w:t xml:space="preserve">    account_id       UUID NOT NULL REFERENCES user_linkedin_accounts(account_id) ON DELETE CASCADE,</w:t>
      </w:r>
    </w:p>
    <w:p>
      <w:r>
        <w:t xml:space="preserve">    content_html     TEXT NOT NULL,                 -- LinkedIn‑supported HTML</w:t>
      </w:r>
    </w:p>
    <w:p>
      <w:r>
        <w:t xml:space="preserve">    media_ids        UUID[] NOT NULL DEFAULT '{}',  -- references to object_store.media</w:t>
      </w:r>
    </w:p>
    <w:p>
      <w:r>
        <w:t xml:space="preserve">    hashtags         TEXT[] NOT NULL DEFAULT '{}',</w:t>
      </w:r>
    </w:p>
    <w:p>
      <w:r>
        <w:t xml:space="preserve">    version          INTEGER NOT NULL DEFAULT 1,</w:t>
      </w:r>
    </w:p>
    <w:p>
      <w:r>
        <w:t xml:space="preserve">    is_deleted       BOOLEAN NOT NULL DEFAULT FALSE,</w:t>
      </w:r>
    </w:p>
    <w:p>
      <w:r>
        <w:t xml:space="preserve">    created_at       TIMESTAMPTZ NOT NULL DEFAULT now(),</w:t>
      </w:r>
    </w:p>
    <w:p>
      <w:r>
        <w:t xml:space="preserve">    updated_at       TIMESTAMPTZ NOT NULL DEFAULT now()</w:t>
      </w:r>
    </w:p>
    <w:p>
      <w:r>
        <w:t>);</w:t>
      </w:r>
    </w:p>
    <w:p>
      <w:r>
        <w:t>-- -----------------------------------------------------------------</w:t>
      </w:r>
    </w:p>
    <w:p>
      <w:r>
        <w:t>-- Draft version history (append‑only)</w:t>
      </w:r>
    </w:p>
    <w:p>
      <w:r>
        <w:t>-- -----------------------------------------------------------------</w:t>
      </w:r>
    </w:p>
    <w:p>
      <w:r>
        <w:t>CREATE TABLE draft_versions (</w:t>
      </w:r>
    </w:p>
    <w:p>
      <w:r>
        <w:t xml:space="preserve">    version_id       UUID PRIMARY KEY DEFAULT gen_random_uuid(),</w:t>
      </w:r>
    </w:p>
    <w:p>
      <w:r>
        <w:t xml:space="preserve">    draft_id         UUID NOT NULL REFERENCES drafts(draft_id) ON DELETE CASCADE,</w:t>
      </w:r>
    </w:p>
    <w:p>
      <w:r>
        <w:t xml:space="preserve">    version_number   INTEGER NOT NULL,</w:t>
      </w:r>
    </w:p>
    <w:p>
      <w:r>
        <w:t xml:space="preserve">    content_html     TEXT NOT NULL,</w:t>
      </w:r>
    </w:p>
    <w:p>
      <w:r>
        <w:t xml:space="preserve">    media_ids        UUID[] NOT NULL,</w:t>
      </w:r>
    </w:p>
    <w:p>
      <w:r>
        <w:t xml:space="preserve">    hashtags         TEXT[] NOT NULL,</w:t>
      </w:r>
    </w:p>
    <w:p>
      <w:r>
        <w:t xml:space="preserve">    changed_by       UUID NOT NULL REFERENCES users(user_id),</w:t>
      </w:r>
    </w:p>
    <w:p>
      <w:r>
        <w:t xml:space="preserve">    changed_at       TIMESTAMPTZ NOT NULL DEFAULT now()</w:t>
      </w:r>
    </w:p>
    <w:p>
      <w:r>
        <w:t>);</w:t>
      </w:r>
    </w:p>
    <w:p>
      <w:r>
        <w:t>CREATE INDEX idx_draft_versions_draft_id ON draft_versions(draft_id);</w:t>
      </w:r>
    </w:p>
    <w:p>
      <w:r>
        <w:t>CREATE INDEX idx_draft_versions_version ON draft_versions(draft_id, version_number);</w:t>
      </w:r>
    </w:p>
    <w:p>
      <w:r>
        <w:t>-- -----------------------------------------------------------------</w:t>
      </w:r>
    </w:p>
    <w:p>
      <w:r>
        <w:t>-- AI‑generated reaction suggestions (stored per draft)</w:t>
      </w:r>
    </w:p>
    <w:p>
      <w:r>
        <w:t>-- -----------------------------------------------------------------</w:t>
      </w:r>
    </w:p>
    <w:p>
      <w:r>
        <w:t>CREATE TABLE ai_suggestions (</w:t>
      </w:r>
    </w:p>
    <w:p>
      <w:r>
        <w:t xml:space="preserve">    suggestion_id    UUID PRIMARY KEY DEFAULT gen_random_uuid(),</w:t>
      </w:r>
    </w:p>
    <w:p>
      <w:r>
        <w:t xml:space="preserve">    draft_id         UUID NOT NULL REFERENCES drafts(draft_id) ON DELETE CASCADE,</w:t>
      </w:r>
    </w:p>
    <w:p>
      <w:r>
        <w:t xml:space="preserve">    suggestion_type  VARCHAR(20) NOT NULL CHECK (suggestion_type IN ('comment','emoji','like')),</w:t>
      </w:r>
    </w:p>
    <w:p>
      <w:r>
        <w:t xml:space="preserve">    suggestion_value TEXT NOT NULL,</w:t>
      </w:r>
    </w:p>
    <w:p>
      <w:r>
        <w:t xml:space="preserve">    rank             INTEGER NOT NULL,               -- 1 = highest confidence</w:t>
      </w:r>
    </w:p>
    <w:p>
      <w:r>
        <w:t xml:space="preserve">    created_at       TIMESTAMPTZ NOT NULL DEFAULT now()</w:t>
      </w:r>
    </w:p>
    <w:p>
      <w:r>
        <w:t>);</w:t>
      </w:r>
    </w:p>
    <w:p>
      <w:r>
        <w:t>CREATE INDEX idx_ai_suggestions_draft ON ai_suggestions(draft_id);</w:t>
      </w:r>
    </w:p>
    <w:p>
      <w:r>
        <w:t>-- -----------------------------------------------------------------</w:t>
      </w:r>
    </w:p>
    <w:p>
      <w:r>
        <w:t>-- Scheduled posts (user‑selected time or optimal slot)</w:t>
      </w:r>
    </w:p>
    <w:p>
      <w:r>
        <w:t>-- -----------------------------------------------------------------</w:t>
      </w:r>
    </w:p>
    <w:p>
      <w:r>
        <w:t>CREATE TABLE scheduled_posts (</w:t>
      </w:r>
    </w:p>
    <w:p>
      <w:r>
        <w:t xml:space="preserve">    schedule_id      UUID PRIMARY KEY DEFAULT gen_random_uuid(),</w:t>
      </w:r>
    </w:p>
    <w:p>
      <w:r>
        <w:t xml:space="preserve">    draft_id         UUID NOT NULL REFERENCES drafts(draft_id) ON DELETE CASCADE,</w:t>
      </w:r>
    </w:p>
    <w:p>
      <w:r>
        <w:t xml:space="preserve">    scheduled_at     TIMESTAMPTZ NOT NULL,</w:t>
      </w:r>
    </w:p>
    <w:p>
      <w:r>
        <w:t xml:space="preserve">    timezone         VARCHAR(64) NOT NULL,          -- IANA tz name</w:t>
      </w:r>
    </w:p>
    <w:p>
      <w:r>
        <w:t xml:space="preserve">    status           VARCHAR(20) NOT NULL DEFAULT 'PENDING'   -- PENDING, PUBLISHED, FAILED, CANCELLED</w:t>
      </w:r>
    </w:p>
    <w:p>
      <w:r>
        <w:t>);</w:t>
      </w:r>
    </w:p>
    <w:p>
      <w:r>
        <w:t>CREATE INDEX idx_scheduled_posts_time ON scheduled_posts(scheduled_at) WHERE status = 'PENDING';</w:t>
      </w:r>
    </w:p>
    <w:p>
      <w:r>
        <w:t>CREATE INDEX idx_scheduled_posts_draft ON scheduled_posts(draft_id);</w:t>
      </w:r>
    </w:p>
    <w:p>
      <w:r>
        <w:t>-- -----------------------------------------------------------------</w:t>
      </w:r>
    </w:p>
    <w:p>
      <w:r>
        <w:t>-- Publish jobs (BullMQ persistence – we store minimal metadata for idempotency &amp; retry)</w:t>
      </w:r>
    </w:p>
    <w:p>
      <w:r>
        <w:t>-- -----------------------------------------------------------------</w:t>
      </w:r>
    </w:p>
    <w:p>
      <w:r>
        <w:t>CREATE TABLE publish_jobs (</w:t>
      </w:r>
    </w:p>
    <w:p>
      <w:r>
        <w:t xml:space="preserve">    job_id           UUID PRIMARY KEY DEFAULT gen_random_uuid(),</w:t>
      </w:r>
    </w:p>
    <w:p>
      <w:r>
        <w:t xml:space="preserve">    schedule_id      UUID NOT NULL REFERENCES scheduled_posts(schedule_id) ON DELETE CASCADE,</w:t>
      </w:r>
    </w:p>
    <w:p>
      <w:r>
        <w:t xml:space="preserve">    attempt_count    INTEGER NOT NULL DEFAULT 0,</w:t>
      </w:r>
    </w:p>
    <w:p>
      <w:r>
        <w:t xml:space="preserve">    last_error       TEXT,</w:t>
      </w:r>
    </w:p>
    <w:p>
      <w:r>
        <w:t xml:space="preserve">    next_attempt_at  TIMESTAMPTZ,</w:t>
      </w:r>
    </w:p>
    <w:p>
      <w:r>
        <w:t xml:space="preserve">    created_at       TIMESTAMPTZ NOT NULL DEFAULT now(),</w:t>
      </w:r>
    </w:p>
    <w:p>
      <w:r>
        <w:t xml:space="preserve">    updated_at       TIMESTAMPTZ NOT NULL DEFAULT now()</w:t>
      </w:r>
    </w:p>
    <w:p>
      <w:r>
        <w:t>);</w:t>
      </w:r>
    </w:p>
    <w:p>
      <w:r>
        <w:t>CREATE INDEX idx_publish_jobs_next_attempt ON publish_jobs(next_attempt_at) WHERE next_attempt_at IS NOT NULL;</w:t>
      </w:r>
    </w:p>
    <w:p>
      <w:r>
        <w:t>-- -----------------------------------------------------------------</w:t>
      </w:r>
    </w:p>
    <w:p>
      <w:pPr>
        <w:pStyle w:val="Title"/>
      </w:pPr>
      <w:r>
        <w:t>Notification events (email / push) – stored for audit &amp; replay</w:t>
      </w:r>
    </w:p>
    <w:p>
      <w:pPr>
        <w:pStyle w:val="Title"/>
      </w:pPr>
      <w:r>
        <w:t>-----------------------------------------------------------------</w:t>
      </w:r>
    </w:p>
    <w:p>
      <w:r>
        <w:t>CREATE TABLE notification_events (</w:t>
      </w:r>
    </w:p>
    <w:p>
      <w:r>
        <w:t xml:space="preserve">    notif_id         UUID PRIMARY KEY DEFAULT gen_random_uuid(),</w:t>
      </w:r>
    </w:p>
    <w:p>
      <w:r>
        <w:t xml:space="preserve">    schedule_id      UUID REFERENCES scheduled_posts(schedule_id) ON DELETE SET NULL,</w:t>
      </w:r>
    </w:p>
    <w:p>
      <w:r>
        <w:t xml:space="preserve">    event_type       VARCHAR(30) NOT NULL CHECK (event_type IN ('publish_success','publish_failure','ai_suggestion_ready')),</w:t>
      </w:r>
    </w:p>
    <w:p>
      <w:r>
        <w:t xml:space="preserve">    recipient_email  VARCHAR(255),</w:t>
      </w:r>
    </w:p>
    <w:p>
      <w:r>
        <w:t xml:space="preserve">    fcm_token        TEXT,</w:t>
      </w:r>
    </w:p>
    <w:p>
      <w:r>
        <w:t xml:space="preserve">    subject          TEXT,</w:t>
      </w:r>
    </w:p>
    <w:p>
      <w:r>
        <w:t xml:space="preserve">    body             TEXT,</w:t>
      </w:r>
    </w:p>
    <w:p>
      <w:r>
        <w:t xml:space="preserve">    sent_at          TIMESTAMPTZ,</w:t>
      </w:r>
    </w:p>
    <w:p>
      <w:r>
        <w:t xml:space="preserve">    created_at       TIMESTAMPTZ NOT NULL DEFAULT now()</w:t>
      </w:r>
    </w:p>
    <w:p>
      <w:r>
        <w:t>);</w:t>
      </w:r>
    </w:p>
    <w:p>
      <w:r>
        <w:t>CREATE INDEX idx_notif_events_schedule ON notification_events(schedule_id);</w:t>
      </w:r>
    </w:p>
    <w:p>
      <w:r>
        <w:t>CREATE INDEX idx_notif_events_created  ON notification_events(created_at);</w:t>
      </w:r>
    </w:p>
    <w:p>
      <w:r>
        <w:t>-- -----------------------------------------------------------------</w:t>
      </w:r>
    </w:p>
    <w:p>
      <w:pPr>
        <w:pStyle w:val="Title"/>
      </w:pPr>
      <w:r>
        <w:t>Audit log (immutable append‑only table)</w:t>
      </w:r>
    </w:p>
    <w:p>
      <w:pPr>
        <w:pStyle w:val="Title"/>
      </w:pPr>
      <w:r>
        <w:t>-----------------------------------------------------------------</w:t>
      </w:r>
    </w:p>
    <w:p>
      <w:r>
        <w:t>CREATE TABLE audit_log (</w:t>
      </w:r>
    </w:p>
    <w:p>
      <w:r>
        <w:t xml:space="preserve">    audit_id         UUID PRIMARY KEY DEFAULT gen_random_uuid(),</w:t>
      </w:r>
    </w:p>
    <w:p>
      <w:r>
        <w:t xml:space="preserve">    actor_user_id    UUID REFERENCES users(user_id) ON DELETE SET NULL,</w:t>
      </w:r>
    </w:p>
    <w:p>
      <w:r>
        <w:t xml:space="preserve">    action           VARCHAR(100) NOT NULL,</w:t>
      </w:r>
    </w:p>
    <w:p>
      <w:r>
        <w:t xml:space="preserve">    entity_type      VARCHAR(50) NOT NULL,</w:t>
      </w:r>
    </w:p>
    <w:p>
      <w:r>
        <w:t xml:space="preserve">    entity_id        UUID,</w:t>
      </w:r>
    </w:p>
    <w:p>
      <w:r>
        <w:t xml:space="preserve">    changes_jsonb    JSONB,</w:t>
      </w:r>
    </w:p>
    <w:p>
      <w:r>
        <w:t xml:space="preserve">    occurred_at      TIMESTAMPTZ NOT NULL DEFAULT now()</w:t>
      </w:r>
    </w:p>
    <w:p>
      <w:r>
        <w:t>);</w:t>
      </w:r>
    </w:p>
    <w:p>
      <w:r>
        <w:t>CREATE INDEX idx_audit_actor ON audit_log(actor_user_id);</w:t>
      </w:r>
    </w:p>
    <w:p>
      <w:r>
        <w:t>CREATE INDEX idx_audit_time  ON audit_log(occurred_at);</w:t>
      </w:r>
    </w:p>
    <w:p>
      <w:r>
        <w:t>```</w:t>
      </w:r>
    </w:p>
    <w:p>
      <w:r>
        <w:t>---</w:t>
      </w:r>
    </w:p>
    <w:p>
      <w:pPr>
        <w:pStyle w:val="Heading2"/>
      </w:pPr>
      <w:r>
        <w:t>1.2 TimescaleDB – Post‑level Metrics</w:t>
      </w:r>
    </w:p>
    <w:p>
      <w:r>
        <w:t>```sql</w:t>
      </w:r>
    </w:p>
    <w:p>
      <w:r>
        <w:t>-- Enable TimescaleDB extension (run once on the DB)</w:t>
      </w:r>
    </w:p>
    <w:p>
      <w:r>
        <w:t>CREATE EXTENSION IF NOT EXISTS timescaledb;</w:t>
      </w:r>
    </w:p>
    <w:p>
      <w:r>
        <w:t>-- Hypertable for raw metrics (one row per post per day)</w:t>
      </w:r>
    </w:p>
    <w:p>
      <w:r>
        <w:t>CREATE TABLE post_metrics (</w:t>
      </w:r>
    </w:p>
    <w:p>
      <w:r>
        <w:t xml:space="preserve">    time            TIMESTAMPTZ NOT NULL,          -- bucketed to day start (00:00:00Z)</w:t>
      </w:r>
    </w:p>
    <w:p>
      <w:r>
        <w:t xml:space="preserve">    account_id      UUID NOT NULL REFERENCES user_linkedin_accounts(account_id),</w:t>
      </w:r>
    </w:p>
    <w:p>
      <w:r>
        <w:t xml:space="preserve">    post_id         VARCHAR(255) NOT NULL,        -- LinkedIn UGC post URN (string)</w:t>
      </w:r>
    </w:p>
    <w:p>
      <w:r>
        <w:t xml:space="preserve">    impressions     BIGINT NOT NULL DEFAULT 0,</w:t>
      </w:r>
    </w:p>
    <w:p>
      <w:r>
        <w:t xml:space="preserve">    clicks          BIGINT NOT NULL DEFAULT 0,</w:t>
      </w:r>
    </w:p>
    <w:p>
      <w:r>
        <w:t xml:space="preserve">    likes           BIGINT NOT NULL DEFAULT 0,</w:t>
      </w:r>
    </w:p>
    <w:p>
      <w:r>
        <w:t xml:space="preserve">    comments        BIGINT NOT NULL DEFAULT 0,</w:t>
      </w:r>
    </w:p>
    <w:p>
      <w:r>
        <w:t xml:space="preserve">    shares          BIGINT NOT NULL DEFAULT 0,</w:t>
      </w:r>
    </w:p>
    <w:p>
      <w:r>
        <w:t xml:space="preserve">    engagement_rate DOUBLE PRECISION GENERATED ALWAYS AS (</w:t>
      </w:r>
    </w:p>
    <w:p>
      <w:r>
        <w:t xml:space="preserve">        CASE WHEN impressions &gt; 0 THEN (likes + comments + shares)::DOUBLE PRECISION / impressions ELSE 0 END</w:t>
      </w:r>
    </w:p>
    <w:p>
      <w:r>
        <w:t xml:space="preserve">    ) STORED,</w:t>
      </w:r>
    </w:p>
    <w:p>
      <w:r>
        <w:t xml:space="preserve">    PRIMARY KEY (time, account_id, post_id)</w:t>
      </w:r>
    </w:p>
    <w:p>
      <w:r>
        <w:t>);</w:t>
      </w:r>
    </w:p>
    <w:p>
      <w:r>
        <w:t>-- Convert to hypertable (partition by time)</w:t>
      </w:r>
    </w:p>
    <w:p>
      <w:r>
        <w:t>SELECT create_hypertable('post_metrics', 'time', if_not_exists =&gt; TRUE);</w:t>
      </w:r>
    </w:p>
    <w:p>
      <w:r>
        <w:t>-- Optional compression for older chunks (&gt;30 days)</w:t>
      </w:r>
    </w:p>
    <w:p>
      <w:r>
        <w:t>ALTER TABLE post_metrics SET (</w:t>
      </w:r>
    </w:p>
    <w:p>
      <w:r>
        <w:t xml:space="preserve">    timescaledb.compress,</w:t>
      </w:r>
    </w:p>
    <w:p>
      <w:r>
        <w:t xml:space="preserve">    timescaledb.compress_segmentby = 'account_id,post_id',</w:t>
      </w:r>
    </w:p>
    <w:p>
      <w:r>
        <w:t xml:space="preserve">    timescaledb.compress_orderby = 'time DESC'</w:t>
      </w:r>
    </w:p>
    <w:p>
      <w:r>
        <w:t>);</w:t>
      </w:r>
    </w:p>
    <w:p>
      <w:r>
        <w:t>SELECT add_compression_policy('post_metrics', interval '30 days');</w:t>
      </w:r>
    </w:p>
    <w:p>
      <w:r>
        <w:t>-- Materialized view for dashboard (daily aggregates per account)</w:t>
      </w:r>
    </w:p>
    <w:p>
      <w:r>
        <w:t>CREATE MATERIALIZED VIEW account_daily_metrics AS</w:t>
      </w:r>
    </w:p>
    <w:p>
      <w:r>
        <w:t>SELECT</w:t>
      </w:r>
    </w:p>
    <w:p>
      <w:r>
        <w:t xml:space="preserve">    time::date AS date,</w:t>
      </w:r>
    </w:p>
    <w:p>
      <w:r>
        <w:t xml:space="preserve">    account_id,</w:t>
      </w:r>
    </w:p>
    <w:p>
      <w:r>
        <w:t xml:space="preserve">    SUM(impressions) AS impressions,</w:t>
      </w:r>
    </w:p>
    <w:p>
      <w:r>
        <w:t xml:space="preserve">    SUM(clicks)    AS clicks,</w:t>
      </w:r>
    </w:p>
    <w:p>
      <w:r>
        <w:t xml:space="preserve">    SUM(likes)     AS likes,</w:t>
      </w:r>
    </w:p>
    <w:p>
      <w:r>
        <w:t xml:space="preserve">    SUM(comments)  AS comments,</w:t>
      </w:r>
    </w:p>
    <w:p>
      <w:r>
        <w:t xml:space="preserve">    SUM(shares)    AS shares,</w:t>
      </w:r>
    </w:p>
    <w:p>
      <w:r>
        <w:t xml:space="preserve">    AVG(engagement_rate) AS engagement_rate</w:t>
      </w:r>
    </w:p>
    <w:p>
      <w:r>
        <w:t>FROM post_metrics</w:t>
      </w:r>
    </w:p>
    <w:p>
      <w:r>
        <w:t>GROUP BY time::date, account_id</w:t>
      </w:r>
    </w:p>
    <w:p>
      <w:r>
        <w:t>WITH NO DATA;</w:t>
      </w:r>
    </w:p>
    <w:p>
      <w:r>
        <w:t>-- Refresh policy (every 15 minutes)</w:t>
      </w:r>
    </w:p>
    <w:p>
      <w:r>
        <w:t>SELECT add_continuous_aggregate_policy('account_daily_metrics',</w:t>
      </w:r>
    </w:p>
    <w:p>
      <w:r>
        <w:t xml:space="preserve">    start_offset =&gt; INTERVAL '7 days',</w:t>
      </w:r>
    </w:p>
    <w:p>
      <w:r>
        <w:t xml:space="preserve">    end_offset   =&gt; INTERVAL '15 minutes',</w:t>
      </w:r>
    </w:p>
    <w:p>
      <w:r>
        <w:t xml:space="preserve">    schedule_interval =&gt; INTERVAL '15 minutes');</w:t>
      </w:r>
    </w:p>
    <w:p>
      <w:r>
        <w:t>```</w:t>
      </w:r>
    </w:p>
    <w:p>
      <w:r>
        <w:t>---</w:t>
      </w:r>
    </w:p>
    <w:p>
      <w:pPr>
        <w:pStyle w:val="Heading2"/>
      </w:pPr>
      <w:r>
        <w:t>1.3 Object Store (MinIO) – Media</w:t>
      </w:r>
    </w:p>
    <w:p>
      <w:r>
        <w:t>No SQL needed; media metadata is stored as UUIDs in `drafts.media_ids` and `draft_versions.media_ids`.</w:t>
      </w:r>
    </w:p>
    <w:p>
      <w:r>
        <w:t>The actual binary objects live in a bucket named `linkedin-assistant-media` with object key `&lt;uuid&gt;.&lt;ext&gt;`.</w:t>
      </w:r>
    </w:p>
    <w:p>
      <w:r>
        <w:t>---</w:t>
      </w:r>
    </w:p>
    <w:p>
      <w:pPr>
        <w:pStyle w:val="Heading2"/>
      </w:pPr>
      <w:r>
        <w:t>1.4 Redis – Cache &amp; Session Store</w:t>
      </w:r>
    </w:p>
    <w:p>
      <w:r>
        <w:t>| Use‑case | Key pattern | TTL | Notes |</w:t>
      </w:r>
    </w:p>
    <w:p>
      <w:r>
        <w:t>|----------|-------------|-----|-------|</w:t>
      </w:r>
    </w:p>
    <w:p>
      <w:r>
        <w:t>| User session (JWT) | `sess:&lt;session_id&gt;` | 24h (refresh‑on‑use) | Stores `{user_id, account_ids[]}` encrypted. |</w:t>
      </w:r>
    </w:p>
    <w:p>
      <w:r>
        <w:t>| Optimal‑time cache | `opt:&lt;account_id&gt;:&lt;draft_id&gt;` | 6h (or until new metrics ingest) | JSON `{slots:[{start,end,score}]}`. |</w:t>
      </w:r>
    </w:p>
    <w:p>
      <w:r>
        <w:t>| AI suggestions cache | `ai:&lt;draft_id&gt;` | 1h | JSON array of suggestions. |</w:t>
      </w:r>
    </w:p>
    <w:p>
      <w:r>
        <w:t>| Rate‑limit counter (per IP / endpoint) | `rl:&lt;endpoint&gt;:&lt;ip&gt;` | 60s (sliding window) | Implemented via Redis `INCR` + `EXPIRE`. |</w:t>
      </w:r>
    </w:p>
    <w:p>
      <w:r>
        <w:t>| BullMQ job queue | internal (BullMQ uses Redis lists) | – | Managed by BullMQ library. |</w:t>
      </w:r>
    </w:p>
    <w:p>
      <w:r>
        <w:t>---</w:t>
      </w:r>
    </w:p>
    <w:p>
      <w:pPr>
        <w:pStyle w:val="Heading1"/>
      </w:pPr>
      <w:r>
        <w:t>2. API Specifications</w:t>
      </w:r>
    </w:p>
    <w:p>
      <w:r>
        <w:t>All APIs are versioned under `https://api.linkedinassistant.com/v1`.</w:t>
      </w:r>
    </w:p>
    <w:p>
      <w:r>
        <w:t>Authentication: **Bearer JWT** (http‑only cookie `auth_token` is also accepted; the API gateway extracts the token and adds `Authorization: Bearer &lt;jwt&gt;` header).</w:t>
      </w:r>
    </w:p>
    <w:p>
      <w:r>
        <w:t>Refresh token flow is handled by the **Auth Service** (`/auth/refresh`).</w:t>
      </w:r>
    </w:p>
    <w:p>
      <w:r>
        <w:t>Below each endpoint lists: method, path, auth, headers, request/response schemas, success/error codes, and rate‑limit (if any).</w:t>
      </w:r>
    </w:p>
    <w:p>
      <w:r>
        <w:t>---</w:t>
      </w:r>
    </w:p>
    <w:p>
      <w:pPr>
        <w:pStyle w:val="Heading2"/>
      </w:pPr>
      <w:r>
        <w:t>2.1 Authentication</w:t>
      </w:r>
    </w:p>
    <w:p>
      <w:r>
        <w:t>| Endpoint | Method | Auth | Description |</w:t>
      </w:r>
    </w:p>
    <w:p>
      <w:r>
        <w:t>|----------|--------|------|-------------|</w:t>
      </w:r>
    </w:p>
    <w:p>
      <w:r>
        <w:t>| `/auth/login` | POST | None (public) | Initiates LinkedIn OAuth2 flow – returns a redirect URL to LinkedIn. |</w:t>
      </w:r>
    </w:p>
    <w:p>
      <w:r>
        <w:t>| `/auth/callback` | GET | None (public) | LinkedIn redirects here with `code` &amp; `state`. Service exchanges code for tokens, encrypts &amp; stores them, creates a session JWT, sets `auth_token` cookie (HttpOnly, SameSite=Strict). |</w:t>
      </w:r>
    </w:p>
    <w:p>
      <w:r>
        <w:t>| `/auth/refresh` | POST | Bearer JWT (optional) | If access token expired, uses stored refresh token to issue new JWT. Returns new JWT in body &amp; updates cookie. |</w:t>
      </w:r>
    </w:p>
    <w:p>
      <w:r>
        <w:t>| `/auth/logout` | POST | Bearer JWT | Invalidates session (delete Redis entry). |</w:t>
      </w:r>
    </w:p>
    <w:p>
      <w:r>
        <w:t>**Request / Response examples** (only the most relevant):</w:t>
      </w:r>
    </w:p>
    <w:p>
      <w:r>
        <w:t>**POST /auth/login**</w:t>
      </w:r>
    </w:p>
    <w:p>
      <w:r>
        <w:t>```json</w:t>
      </w:r>
    </w:p>
    <w:p>
      <w:r>
        <w:t>{</w:t>
      </w:r>
    </w:p>
    <w:p>
      <w:r>
        <w:t xml:space="preserve">  "redirect_uri": "https://app.linkedinassistant.com/auth/callback"</w:t>
      </w:r>
    </w:p>
    <w:p>
      <w:r>
        <w:t>}</w:t>
      </w:r>
    </w:p>
    <w:p>
      <w:r>
        <w:t>```</w:t>
      </w:r>
    </w:p>
    <w:p>
      <w:r>
        <w:t>**Response** `302 Found` → LinkedIn authorization URL.</w:t>
      </w:r>
    </w:p>
    <w:p>
      <w:r>
        <w:t>**POST /auth/refresh**</w:t>
      </w:r>
    </w:p>
    <w:p>
      <w:r>
        <w:t>```json</w:t>
      </w:r>
    </w:p>
    <w:p>
      <w:r>
        <w:t>{}</w:t>
      </w:r>
    </w:p>
    <w:p>
      <w:r>
        <w:t>```</w:t>
      </w:r>
    </w:p>
    <w:p>
      <w:r>
        <w:t>**Success** `200`</w:t>
      </w:r>
    </w:p>
    <w:p>
      <w:r>
        <w:t>```json</w:t>
      </w:r>
    </w:p>
    <w:p>
      <w:r>
        <w:t>{</w:t>
      </w:r>
    </w:p>
    <w:p>
      <w:r>
        <w:t xml:space="preserve">  "access_token": "eyJhbGciOiJIUzI1NiIsInR5cCI6IkpXVCJ9...",</w:t>
      </w:r>
    </w:p>
    <w:p>
      <w:r>
        <w:t xml:space="preserve">  "expires_in": 3600</w:t>
      </w:r>
    </w:p>
    <w:p>
      <w:r>
        <w:t>}</w:t>
      </w:r>
    </w:p>
    <w:p>
      <w:r>
        <w:t>```</w:t>
      </w:r>
    </w:p>
    <w:p>
      <w:r>
        <w:t>---</w:t>
      </w:r>
    </w:p>
    <w:p>
      <w:pPr>
        <w:pStyle w:val="Heading2"/>
      </w:pPr>
      <w:r>
        <w:t>2.2 Draft Management</w:t>
      </w:r>
    </w:p>
    <w:p>
      <w:r>
        <w:t>| Endpoint | Method | Auth | Description |</w:t>
      </w:r>
    </w:p>
    <w:p>
      <w:r>
        <w:t>|----------|--------|------|-------------|</w:t>
      </w:r>
    </w:p>
    <w:p>
      <w:r>
        <w:t>| `/drafts` | POST | Bearer JWT | Create a new draft. |</w:t>
      </w:r>
    </w:p>
    <w:p>
      <w:r>
        <w:t>| `/drafts/{draftId}` | PUT | Bearer JWT | Update draft (creates new version). |</w:t>
      </w:r>
    </w:p>
    <w:p>
      <w:r>
        <w:t>| `/drafts/{draftId}` | GET | Bearer JWT | Get latest draft (including media URLs). |</w:t>
      </w:r>
    </w:p>
    <w:p>
      <w:r>
        <w:t>| `/drafts/{draftId}` | DELETE | Bearer JWT | Soft‑delete (sets `is_deleted=true`). |</w:t>
      </w:r>
    </w:p>
    <w:p>
      <w:r>
        <w:t>| `/drafts/{draftId}/versions` | GET | Bearer JWT | List version history (paginated). |</w:t>
      </w:r>
    </w:p>
    <w:p>
      <w:r>
        <w:t>**POST /drafts**</w:t>
      </w:r>
    </w:p>
    <w:p>
      <w:r>
        <w:t>*Headers*</w:t>
      </w:r>
    </w:p>
    <w:p>
      <w:pPr>
        <w:pStyle w:val="ListBullet"/>
      </w:pPr>
      <w:r>
        <w:t>`Content-Type: application/json`</w:t>
      </w:r>
    </w:p>
    <w:p>
      <w:pPr>
        <w:pStyle w:val="ListBullet"/>
      </w:pPr>
      <w:r>
        <w:t>`Idempotency-Key: &lt;uuid&gt;` (optional, for safe retries)</w:t>
      </w:r>
    </w:p>
    <w:p>
      <w:r>
        <w:t>*Request Body*</w:t>
      </w:r>
    </w:p>
    <w:p>
      <w:r>
        <w:t>```json</w:t>
      </w:r>
    </w:p>
    <w:p>
      <w:r>
        <w:t>{</w:t>
      </w:r>
    </w:p>
    <w:p>
      <w:r>
        <w:t xml:space="preserve">  "accountId": "uuid",</w:t>
      </w:r>
    </w:p>
    <w:p>
      <w:r>
        <w:t xml:space="preserve">  "content": "&lt;string&gt;",               // LinkedIn‑safe HTML</w:t>
      </w:r>
    </w:p>
    <w:p>
      <w:r>
        <w:t xml:space="preserve">  "mediaIds": ["uuid", ...],           // optional</w:t>
      </w:r>
    </w:p>
    <w:p>
      <w:r>
        <w:t xml:space="preserve">  "hashtags": ["string", ...]          // optional</w:t>
      </w:r>
    </w:p>
    <w:p>
      <w:r>
        <w:t>}</w:t>
      </w:r>
    </w:p>
    <w:p>
      <w:r>
        <w:t>```</w:t>
      </w:r>
    </w:p>
    <w:p>
      <w:r>
        <w:t>*Success* `201 Created`</w:t>
      </w:r>
    </w:p>
    <w:p>
      <w:r>
        <w:t>```json</w:t>
      </w:r>
    </w:p>
    <w:p>
      <w:r>
        <w:t>{</w:t>
      </w:r>
    </w:p>
    <w:p>
      <w:r>
        <w:t xml:space="preserve">  "draftId": "uuid",</w:t>
      </w:r>
    </w:p>
    <w:p>
      <w:r>
        <w:t xml:space="preserve">  "version": 1,</w:t>
      </w:r>
    </w:p>
    <w:p>
      <w:r>
        <w:t xml:space="preserve">  "createdAt": "ISO8601",</w:t>
      </w:r>
    </w:p>
    <w:p>
      <w:r>
        <w:t xml:space="preserve">  "updatedAt": "ISO8601"</w:t>
      </w:r>
    </w:p>
    <w:p>
      <w:r>
        <w:t>}</w:t>
      </w:r>
    </w:p>
    <w:p>
      <w:r>
        <w:t>```</w:t>
      </w:r>
    </w:p>
    <w:p>
      <w:r>
        <w:t>*Error*</w:t>
      </w:r>
    </w:p>
    <w:p>
      <w:r>
        <w:t>| Status | Meaning | Body |</w:t>
      </w:r>
    </w:p>
    <w:p>
      <w:r>
        <w:t>|--------|---------|------|</w:t>
      </w:r>
    </w:p>
    <w:p>
      <w:r>
        <w:t>| 400 | Validation error (e.g., HTML too large, invalid media UUID) | `{ "error": "VALIDATION_ERROR", "details": [{ "field":"content","message":"HTML exceeds 1300 chars"}]}` |</w:t>
      </w:r>
    </w:p>
    <w:p>
      <w:r>
        <w:t>| 401 | Unauthorized / invalid JWT | `{ "error":"UNAUTHORIZED"}` |</w:t>
      </w:r>
    </w:p>
    <w:p>
      <w:r>
        <w:t>| 403 | Forbidden (account not owned by user) | `{ "error":"FORBIDDEN"}` |</w:t>
      </w:r>
    </w:p>
    <w:p>
      <w:r>
        <w:t>| 409 | Conflict (draft already being edited – optimistic lock) | `{ "error":"CONFLICT"}` |</w:t>
      </w:r>
    </w:p>
    <w:p>
      <w:r>
        <w:t>| 429 | Rate limit exceeded | `{ "error":"RATE_LIMIT_EXCEEDED"}` |</w:t>
      </w:r>
    </w:p>
    <w:p>
      <w:r>
        <w:t>| 500 | Unexpected error | `{ "error":"INTERNAL_ERROR"}` |</w:t>
      </w:r>
    </w:p>
    <w:p>
      <w:r>
        <w:t>**PUT /drafts/{draftId}** – same request schema; increments `version` automatically and inserts a row into `draft_versions`.</w:t>
      </w:r>
    </w:p>
    <w:p>
      <w:r>
        <w:t>**GET /drafts/{draftId}**</w:t>
      </w:r>
    </w:p>
    <w:p>
      <w:r>
        <w:t>*Success* `200`</w:t>
      </w:r>
    </w:p>
    <w:p>
      <w:r>
        <w:t>```json</w:t>
      </w:r>
    </w:p>
    <w:p>
      <w:r>
        <w:t>{</w:t>
      </w:r>
    </w:p>
    <w:p>
      <w:r>
        <w:t xml:space="preserve">  "draftId": "uuid",</w:t>
      </w:r>
    </w:p>
    <w:p>
      <w:r>
        <w:t xml:space="preserve">  "accountId": "uuid",</w:t>
      </w:r>
    </w:p>
    <w:p>
      <w:r>
        <w:t xml:space="preserve">  "content": "&lt;string&gt;",</w:t>
      </w:r>
    </w:p>
    <w:p>
      <w:r>
        <w:t xml:space="preserve">  "mediaIds": ["uuid", ...],</w:t>
      </w:r>
    </w:p>
    <w:p>
      <w:r>
        <w:t xml:space="preserve">  "hashtags": ["string", ...],</w:t>
      </w:r>
    </w:p>
    <w:p>
      <w:r>
        <w:t xml:space="preserve">  "version": 3,</w:t>
      </w:r>
    </w:p>
    <w:p>
      <w:r>
        <w:t xml:space="preserve">  "createdAt": "ISO8601",</w:t>
      </w:r>
    </w:p>
    <w:p>
      <w:r>
        <w:t xml:space="preserve">  "updatedAt": "ISO8601",</w:t>
      </w:r>
    </w:p>
    <w:p>
      <w:r>
        <w:t xml:space="preserve">  "media": [                     // resolved URLs (presigned)</w:t>
      </w:r>
    </w:p>
    <w:p>
      <w:r>
        <w:t xml:space="preserve">    { "mediaId":"uuid","url":"https://minio.example.com/...","type":"image/jpeg"}</w:t>
      </w:r>
    </w:p>
    <w:p>
      <w:r>
        <w:t xml:space="preserve">  ]</w:t>
      </w:r>
    </w:p>
    <w:p>
      <w:r>
        <w:t>}</w:t>
      </w:r>
    </w:p>
    <w:p>
      <w:r>
        <w:t>```</w:t>
      </w:r>
    </w:p>
    <w:p>
      <w:r>
        <w:t>---</w:t>
      </w:r>
    </w:p>
    <w:p>
      <w:pPr>
        <w:pStyle w:val="Heading2"/>
      </w:pPr>
      <w:r>
        <w:t>2.3 Optimal‑Time Suggestions</w:t>
      </w:r>
    </w:p>
    <w:p>
      <w:r>
        <w:t>| Endpoint | Method | Auth | Description |</w:t>
      </w:r>
    </w:p>
    <w:p>
      <w:r>
        <w:t>|----------|--------|------|-------------|</w:t>
      </w:r>
    </w:p>
    <w:p>
      <w:r>
        <w:t>| `/drafts/{draftId}/optimal-times` | GET | Bearer JWT | Returns cached top‑3 slots; if missing, triggers calculation (async) and returns 404. |</w:t>
      </w:r>
    </w:p>
    <w:p>
      <w:r>
        <w:t>| `/drafts/{draftId}/optimal-times/refresh` | POST | Bearer JWT | Forces recomputation (admin/power‑user). |</w:t>
      </w:r>
    </w:p>
    <w:p>
      <w:r>
        <w:t>**GET /drafts/{draftId}/optimal-times**</w:t>
      </w:r>
    </w:p>
    <w:p>
      <w:r>
        <w:t>*Success* `200`</w:t>
      </w:r>
    </w:p>
    <w:p>
      <w:r>
        <w:t>```json</w:t>
      </w:r>
    </w:p>
    <w:p>
      <w:r>
        <w:t>{</w:t>
      </w:r>
    </w:p>
    <w:p>
      <w:r>
        <w:t xml:space="preserve">  "slots": [</w:t>
      </w:r>
    </w:p>
    <w:p>
      <w:r>
        <w:t xml:space="preserve">    { "start": "2025-09-01T10:30:00Z", "end": "2025-09-01T11:00:00Z", "score": 0.92 },</w:t>
      </w:r>
    </w:p>
    <w:p>
      <w:r>
        <w:t xml:space="preserve">    { "start": "2025-09-01T14:00:00Z", "end": "2025-09-01T14:30:00Z", "score": 0.87 },</w:t>
      </w:r>
    </w:p>
    <w:p>
      <w:r>
        <w:t xml:space="preserve">    { "start": "2025-09-02T09:00:00Z", "end": "2025-09-02T09:30:00Z", "score": 0.81 }</w:t>
      </w:r>
    </w:p>
    <w:p>
      <w:r>
        <w:t xml:space="preserve">  ]</w:t>
      </w:r>
    </w:p>
    <w:p>
      <w:r>
        <w:t>}</w:t>
      </w:r>
    </w:p>
    <w:p>
      <w:r>
        <w:t>```</w:t>
      </w:r>
    </w:p>
    <w:p>
      <w:r>
        <w:t>*Error*</w:t>
      </w:r>
    </w:p>
    <w:p>
      <w:r>
        <w:t>| Status | Meaning |</w:t>
      </w:r>
    </w:p>
    <w:p>
      <w:r>
        <w:t>|--------|---------|</w:t>
      </w:r>
    </w:p>
    <w:p>
      <w:r>
        <w:t>| 404 | No cached optimal time; client may poll again after a few seconds or call `/refresh`. |</w:t>
      </w:r>
    </w:p>
    <w:p>
      <w:r>
        <w:t>| 429 | Rate limit (max 5 refreshes/min per draft). |</w:t>
      </w:r>
    </w:p>
    <w:p>
      <w:r>
        <w:t>| 500 | Internal error during calculation. |</w:t>
      </w:r>
    </w:p>
    <w:p>
      <w:r>
        <w:t>---</w:t>
      </w:r>
    </w:p>
    <w:p>
      <w:pPr>
        <w:pStyle w:val="Heading2"/>
      </w:pPr>
      <w:r>
        <w:t>2.4 AI Reaction Suggestions</w:t>
      </w:r>
    </w:p>
    <w:p>
      <w:r>
        <w:t>| Endpoint | Method | Auth | Description |</w:t>
      </w:r>
    </w:p>
    <w:p>
      <w:r>
        <w:t>|----------|--------|------|-------------|</w:t>
      </w:r>
    </w:p>
    <w:p>
      <w:r>
        <w:t>| `/drafts/{draftId}/ai-suggestions` | GET | Bearer JWT | Returns stored suggestions (generated async). |</w:t>
      </w:r>
    </w:p>
    <w:p>
      <w:r>
        <w:t>| `/drafts/{draftId}/ai-suggestions/refresh` | POST | Bearer JWT | Triggers regeneration. |</w:t>
      </w:r>
    </w:p>
    <w:p>
      <w:r>
        <w:t>**GET /drafts/{draftId}/ai-suggestions**</w:t>
      </w:r>
    </w:p>
    <w:p>
      <w:r>
        <w:t>*Success* `200`</w:t>
      </w:r>
    </w:p>
    <w:p>
      <w:r>
        <w:t>```json</w:t>
      </w:r>
    </w:p>
    <w:p>
      <w:r>
        <w:t>{</w:t>
      </w:r>
    </w:p>
    <w:p>
      <w:r>
        <w:t xml:space="preserve">  "suggestions": [</w:t>
      </w:r>
    </w:p>
    <w:p>
      <w:r>
        <w:t xml:space="preserve">    { "type":"comment", "value":"Great insight!", "rank":1 },</w:t>
      </w:r>
    </w:p>
    <w:p>
      <w:r>
        <w:t xml:space="preserve">    { "type":"emoji",   "value":"🚀",            "rank":2 },</w:t>
      </w:r>
    </w:p>
    <w:p>
      <w:r>
        <w:t xml:space="preserve">    { "type":"like",    "value":"",             "rank":3 }</w:t>
      </w:r>
    </w:p>
    <w:p>
      <w:r>
        <w:t xml:space="preserve">  ]</w:t>
      </w:r>
    </w:p>
    <w:p>
      <w:r>
        <w:t>}</w:t>
      </w:r>
    </w:p>
    <w:p>
      <w:r>
        <w:t>```</w:t>
      </w:r>
    </w:p>
    <w:p>
      <w:r>
        <w:t>*Error* – same as optimal‑time (404 if not yet generated, 429 on refresh‑rate limit).</w:t>
      </w:r>
    </w:p>
    <w:p>
      <w:r>
        <w:t>---</w:t>
      </w:r>
    </w:p>
    <w:p>
      <w:pPr>
        <w:pStyle w:val="Heading2"/>
      </w:pPr>
      <w:r>
        <w:t>2.5 Scheduling</w:t>
      </w:r>
    </w:p>
    <w:p>
      <w:r>
        <w:t>| Endpoint | Method | Auth | Description |</w:t>
      </w:r>
    </w:p>
    <w:p>
      <w:r>
        <w:t>|----------|--------|------|-------------|</w:t>
      </w:r>
    </w:p>
    <w:p>
      <w:r>
        <w:t>| `/schedules` | POST | Bearer JWT | Schedule a draft for a specific time (creates BullMQ job). |</w:t>
      </w:r>
    </w:p>
    <w:p>
      <w:r>
        <w:t>| `/schedules/{scheduleId}` | GET | Bearer JWT | Get schedule status. |</w:t>
      </w:r>
    </w:p>
    <w:p>
      <w:r>
        <w:t>| `/schedules/{scheduleId}` | DELETE | Bearer JWT | Cancel (if still PENDING). |</w:t>
      </w:r>
    </w:p>
    <w:p>
      <w:r>
        <w:t>| `/schedules` | GET | Bearer JWT | List user's schedules (filter by status, date range). |</w:t>
      </w:r>
    </w:p>
    <w:p>
      <w:r>
        <w:t>**POST /schedules**</w:t>
      </w:r>
    </w:p>
    <w:p>
      <w:r>
        <w:t>*Request Body*</w:t>
      </w:r>
    </w:p>
    <w:p>
      <w:r>
        <w:t>```json</w:t>
      </w:r>
    </w:p>
    <w:p>
      <w:r>
        <w:t>{</w:t>
      </w:r>
    </w:p>
    <w:p>
      <w:r>
        <w:t xml:space="preserve">  "draftId": "uuid",</w:t>
      </w:r>
    </w:p>
    <w:p>
      <w:r>
        <w:t xml:space="preserve">  "scheduledAt": "2025-09-01T10:30:00Z",   // must be &gt; now</w:t>
      </w:r>
    </w:p>
    <w:p>
      <w:r>
        <w:t xml:space="preserve">  "timezone": "America/New_York"</w:t>
      </w:r>
    </w:p>
    <w:p>
      <w:r>
        <w:t>}</w:t>
      </w:r>
    </w:p>
    <w:p>
      <w:r>
        <w:t>```</w:t>
      </w:r>
    </w:p>
    <w:p>
      <w:r>
        <w:t>*Success* `201`</w:t>
      </w:r>
    </w:p>
    <w:p>
      <w:r>
        <w:t>```json</w:t>
      </w:r>
    </w:p>
    <w:p>
      <w:r>
        <w:t>{</w:t>
      </w:r>
    </w:p>
    <w:p>
      <w:r>
        <w:t xml:space="preserve">  "scheduleId": "uuid",</w:t>
      </w:r>
    </w:p>
    <w:p>
      <w:r>
        <w:t xml:space="preserve">  "status": "PENDING",</w:t>
      </w:r>
    </w:p>
    <w:p>
      <w:r>
        <w:t xml:space="preserve">  "scheduledAt": "2025-09-01T10:30:00Z"</w:t>
      </w:r>
    </w:p>
    <w:p>
      <w:r>
        <w:t>}</w:t>
      </w:r>
    </w:p>
    <w:p>
      <w:r>
        <w:t>```</w:t>
      </w:r>
    </w:p>
    <w:p>
      <w:r>
        <w:t>*Error*</w:t>
      </w:r>
    </w:p>
    <w:p>
      <w:r>
        <w:t>| Status | Meaning |</w:t>
      </w:r>
    </w:p>
    <w:p>
      <w:r>
        <w:t>|--------|---------|</w:t>
      </w:r>
    </w:p>
    <w:p>
      <w:r>
        <w:t>| 400 | Invalid datetime, draft not found, or draft belongs to another account. |</w:t>
      </w:r>
    </w:p>
    <w:p>
      <w:r>
        <w:t>| 409 | Draft already scheduled for same time (optimistic lock). |</w:t>
      </w:r>
    </w:p>
    <w:p>
      <w:r>
        <w:t>| 429 | Rate limit (max 10 schedules/min per user). |</w:t>
      </w:r>
    </w:p>
    <w:p>
      <w:r>
        <w:t>| 500 | Internal error (e.g., BullMQ enqueue failure). |</w:t>
      </w:r>
    </w:p>
    <w:p>
      <w:r>
        <w:t>---</w:t>
      </w:r>
    </w:p>
    <w:p>
      <w:pPr>
        <w:pStyle w:val="Heading2"/>
      </w:pPr>
      <w:r>
        <w:t>2.6 Analytics</w:t>
      </w:r>
    </w:p>
    <w:p>
      <w:r>
        <w:t>| Endpoint | Method | Auth | Description |</w:t>
      </w:r>
    </w:p>
    <w:p>
      <w:r>
        <w:t>|----------|--------|------|-------------|</w:t>
      </w:r>
    </w:p>
    <w:p>
      <w:r>
        <w:t>| `/analytics` | GET | Bearer JWT | Returns daily aggregates for a given account &amp; range. |</w:t>
      </w:r>
    </w:p>
    <w:p>
      <w:r>
        <w:t>| `/analytics/export` | POST | Bearer JWT | Triggers export job (CSV/JSON) → returns presigned URL. |</w:t>
      </w:r>
    </w:p>
    <w:p>
      <w:r>
        <w:t>**GET /analytics**</w:t>
      </w:r>
    </w:p>
    <w:p>
      <w:r>
        <w:t>*Query Params*</w:t>
      </w:r>
    </w:p>
    <w:p>
      <w:r>
        <w:t>| Name | Type | Required | Description |</w:t>
      </w:r>
    </w:p>
    <w:p>
      <w:r>
        <w:t>|------|------|----------|-------------|</w:t>
      </w:r>
    </w:p>
    <w:p>
      <w:r>
        <w:t>| `accountId` | UUID | yes | Must belong to the caller. |</w:t>
      </w:r>
    </w:p>
    <w:p>
      <w:r>
        <w:t>| `range` | string (`7d\|30d\|90d`) | yes | Look‑back window. |</w:t>
      </w:r>
    </w:p>
    <w:p>
      <w:r>
        <w:t>*Success* `200`</w:t>
      </w:r>
    </w:p>
    <w:p>
      <w:r>
        <w:t>```json</w:t>
      </w:r>
    </w:p>
    <w:p>
      <w:r>
        <w:t>{</w:t>
      </w:r>
    </w:p>
    <w:p>
      <w:r>
        <w:t xml:space="preserve">  "metrics": [</w:t>
      </w:r>
    </w:p>
    <w:p>
      <w:r>
        <w:t xml:space="preserve">    {</w:t>
      </w:r>
    </w:p>
    <w:p>
      <w:r>
        <w:t xml:space="preserve">      "date": "2025-08-25",</w:t>
      </w:r>
    </w:p>
    <w:p>
      <w:r>
        <w:t xml:space="preserve">      "impressions": 12450,</w:t>
      </w:r>
    </w:p>
    <w:p>
      <w:r>
        <w:t xml:space="preserve">      "clicks": 842,</w:t>
      </w:r>
    </w:p>
    <w:p>
      <w:r>
        <w:t xml:space="preserve">      "likes": 310,</w:t>
      </w:r>
    </w:p>
    <w:p>
      <w:r>
        <w:t xml:space="preserve">      "comments": 58,</w:t>
      </w:r>
    </w:p>
    <w:p>
      <w:r>
        <w:t xml:space="preserve">      "shares": 12,</w:t>
      </w:r>
    </w:p>
    <w:p>
      <w:r>
        <w:t xml:space="preserve">      "engagementRate": 0.030</w:t>
      </w:r>
    </w:p>
    <w:p>
      <w:r>
        <w:t xml:space="preserve">    }</w:t>
      </w:r>
    </w:p>
    <w:p>
      <w:r>
        <w:t xml:space="preserve">    // … up to range length</w:t>
      </w:r>
    </w:p>
    <w:p>
      <w:r>
        <w:t xml:space="preserve">  ],</w:t>
      </w:r>
    </w:p>
    <w:p>
      <w:r>
        <w:t xml:space="preserve">  "postDetails": [</w:t>
      </w:r>
    </w:p>
    <w:p>
      <w:r>
        <w:t xml:space="preserve">    {</w:t>
      </w:r>
    </w:p>
    <w:p>
      <w:r>
        <w:t xml:space="preserve">      "postId": "urn:li:ugcPost:1234567890",</w:t>
      </w:r>
    </w:p>
    <w:p>
      <w:r>
        <w:t xml:space="preserve">      "publishedAt": "2025-08-20T09:15:00Z",</w:t>
      </w:r>
    </w:p>
    <w:p>
      <w:r>
        <w:t xml:space="preserve">      "impressions": 3420,</w:t>
      </w:r>
    </w:p>
    <w:p>
      <w:r>
        <w:t xml:space="preserve">      "likes": 112,</w:t>
      </w:r>
    </w:p>
    <w:p>
      <w:r>
        <w:t xml:space="preserve">      "comments": 19,</w:t>
      </w:r>
    </w:p>
    <w:p>
      <w:r>
        <w:t xml:space="preserve">      "shares": 4</w:t>
      </w:r>
    </w:p>
    <w:p>
      <w:r>
        <w:t xml:space="preserve">    }</w:t>
      </w:r>
    </w:p>
    <w:p>
      <w:r>
        <w:t xml:space="preserve">    // … limited to top 20 posts by impressions</w:t>
      </w:r>
    </w:p>
    <w:p>
      <w:r>
        <w:t xml:space="preserve">  ]</w:t>
      </w:r>
    </w:p>
    <w:p>
      <w:r>
        <w:t>}</w:t>
      </w:r>
    </w:p>
    <w:p>
      <w:r>
        <w:t>```</w:t>
      </w:r>
    </w:p>
    <w:p>
      <w:r>
        <w:t>*Error*</w:t>
      </w:r>
    </w:p>
    <w:p>
      <w:r>
        <w:t>| Status | Meaning |</w:t>
      </w:r>
    </w:p>
    <w:p>
      <w:r>
        <w:t>|--------|---------|</w:t>
      </w:r>
    </w:p>
    <w:p>
      <w:r>
        <w:t>| 400 | Missing/invalid query params. |</w:t>
      </w:r>
    </w:p>
    <w:p>
      <w:r>
        <w:t>| 403 | Account not owned by user. |</w:t>
      </w:r>
    </w:p>
    <w:p>
      <w:r>
        <w:t>| 429 | Rate limit (max 5 analytics requests/min per user). |</w:t>
      </w:r>
    </w:p>
    <w:p>
      <w:r>
        <w:t>| 500 | Internal DB error. |</w:t>
      </w:r>
    </w:p>
    <w:p>
      <w:r>
        <w:t>**POST /analytics/export**</w:t>
      </w:r>
    </w:p>
    <w:p>
      <w:r>
        <w:t>*Request Body*</w:t>
      </w:r>
    </w:p>
    <w:p>
      <w:r>
        <w:t>```json</w:t>
      </w:r>
    </w:p>
    <w:p>
      <w:r>
        <w:t>{</w:t>
      </w:r>
    </w:p>
    <w:p>
      <w:r>
        <w:t xml:space="preserve">  "accountId": "uuid",</w:t>
      </w:r>
    </w:p>
    <w:p>
      <w:r>
        <w:t xml:space="preserve">  "range": "30d",</w:t>
      </w:r>
    </w:p>
    <w:p>
      <w:r>
        <w:t xml:space="preserve">  "format": "csv"   // or "json"</w:t>
      </w:r>
    </w:p>
    <w:p>
      <w:r>
        <w:t>}</w:t>
      </w:r>
    </w:p>
    <w:p>
      <w:r>
        <w:t>```</w:t>
      </w:r>
    </w:p>
    <w:p>
      <w:r>
        <w:t>*Success* `202 Accepted` (job enqueued)</w:t>
      </w:r>
    </w:p>
    <w:p>
      <w:r>
        <w:t>```json</w:t>
      </w:r>
    </w:p>
    <w:p>
      <w:r>
        <w:t>{</w:t>
      </w:r>
    </w:p>
    <w:p>
      <w:r>
        <w:t xml:space="preserve">  "exportJobId": "uuid",</w:t>
      </w:r>
    </w:p>
    <w:p>
      <w:r>
        <w:t xml:space="preserve">  "status": "QUEUED",</w:t>
      </w:r>
    </w:p>
    <w:p>
      <w:r>
        <w:t xml:space="preserve">  "estimatedCompletionSeconds": 12</w:t>
      </w:r>
    </w:p>
    <w:p>
      <w:r>
        <w:t>}</w:t>
      </w:r>
    </w:p>
    <w:p>
      <w:r>
        <w:t>```</w:t>
      </w:r>
    </w:p>
    <w:p>
      <w:r>
        <w:t>When the job finishes, a **NotificationEvent** of type `export_ready` is published; the client can poll `/exports/{exportJobId}` or rely on push notification.</w:t>
      </w:r>
    </w:p>
    <w:p>
      <w:r>
        <w:t>*Error* – same as analytics GET plus 400 for unsupported format.</w:t>
      </w:r>
    </w:p>
    <w:p>
      <w:r>
        <w:t>---</w:t>
      </w:r>
    </w:p>
    <w:p>
      <w:pPr>
        <w:pStyle w:val="Heading2"/>
      </w:pPr>
      <w:r>
        <w:t>2.7 Offline Sync (PWA)</w:t>
      </w:r>
    </w:p>
    <w:p>
      <w:r>
        <w:t>| Endpoint | Method | Auth | Description |</w:t>
      </w:r>
    </w:p>
    <w:p>
      <w:r>
        <w:t>|----------|--------|------|-------------|</w:t>
      </w:r>
    </w:p>
    <w:p>
      <w:r>
        <w:t>| `/sync` | POST | Bearer JWT | Receives a batch of local changes (create/update/delete drafts, schedules) from the Service Worker. |</w:t>
      </w:r>
    </w:p>
    <w:p>
      <w:r>
        <w:t>**POST /sync**</w:t>
      </w:r>
    </w:p>
    <w:p>
      <w:r>
        <w:t>*Request Body* (array of operations)</w:t>
      </w:r>
    </w:p>
    <w:p>
      <w:r>
        <w:t>```json</w:t>
      </w:r>
    </w:p>
    <w:p>
      <w:r>
        <w:t>{</w:t>
      </w:r>
    </w:p>
    <w:p>
      <w:r>
        <w:t xml:space="preserve">  "operations": [</w:t>
      </w:r>
    </w:p>
    <w:p>
      <w:r>
        <w:t xml:space="preserve">    { "op":"create", "entity":"draft", "payload":{ "accountId":"...", "content":"...", "mediaIds":[], "hashtags":[] } },</w:t>
      </w:r>
    </w:p>
    <w:p>
      <w:r>
        <w:t xml:space="preserve">    { "op":"update", "entity":"draft", "payload":{ "draftId":"...", "content":"&lt;new&gt;", "version":2 } },</w:t>
      </w:r>
    </w:p>
    <w:p>
      <w:r>
        <w:t xml:space="preserve">    { "op":"delete", "entity":"draft", "payload":{ "draftId":"..." } }</w:t>
      </w:r>
    </w:p>
    <w:p>
      <w:r>
        <w:t xml:space="preserve">  ]</w:t>
      </w:r>
    </w:p>
    <w:p>
      <w:r>
        <w:t>}</w:t>
      </w:r>
    </w:p>
    <w:p>
      <w:r>
        <w:t>```</w:t>
      </w:r>
    </w:p>
    <w:p>
      <w:r>
        <w:t>*Success* `207 Multi-Status` – each operation returns its own status code inside a `results` array.</w:t>
      </w:r>
    </w:p>
    <w:p>
      <w:r>
        <w:t>*Error* – 400 if payload malformed; 401 if JWT invalid; 500 for unexpected DB failure.</w:t>
      </w:r>
    </w:p>
    <w:p>
      <w:r>
        <w:t>---</w:t>
      </w:r>
    </w:p>
    <w:p>
      <w:pPr>
        <w:pStyle w:val="Heading2"/>
      </w:pPr>
      <w:r>
        <w:t>2.8 Admin / Internal (optional for LLD)</w:t>
      </w:r>
    </w:p>
    <w:p>
      <w:r>
        <w:t>| Endpoint | Method | Auth | Description |</w:t>
      </w:r>
    </w:p>
    <w:p>
      <w:r>
        <w:t>|----------|--------|------|-------------|</w:t>
      </w:r>
    </w:p>
    <w:p>
      <w:r>
        <w:t>| `/admin/users` | GET | Bearer JWT + `role:admin` | List users (paginated). |</w:t>
      </w:r>
    </w:p>
    <w:p>
      <w:r>
        <w:t>| `/admin/feature-flags` | PUT | Bearer JWT + `role:admin` | Toggle AI model version, etc. |</w:t>
      </w:r>
    </w:p>
    <w:p>
      <w:r>
        <w:t>*These are protected by an internal RBAC check in the API gateway.*</w:t>
      </w:r>
    </w:p>
    <w:p>
      <w:r>
        <w:t>---</w:t>
      </w:r>
    </w:p>
    <w:p>
      <w:pPr>
        <w:pStyle w:val="Heading1"/>
      </w:pPr>
      <w:r>
        <w:t>3. Sequence Diagrams</w:t>
      </w:r>
    </w:p>
    <w:p>
      <w:r>
        <w:t>We illustrate three critical flows using simple arrow notation.</w:t>
      </w:r>
    </w:p>
    <w:p>
      <w:r>
        <w:t>Times are indicative (e.g., **≈ 50 ms** for intra‑service RPC, **≈ 150 ms** for DB round‑trip).</w:t>
      </w:r>
    </w:p>
    <w:p>
      <w:pPr>
        <w:pStyle w:val="Heading2"/>
      </w:pPr>
      <w:r>
        <w:t>3.1 Draft Creation – Online Path (with background sync)</w:t>
      </w:r>
    </w:p>
    <w:p>
      <w:r>
        <w:t>```</w:t>
      </w:r>
    </w:p>
    <w:p>
      <w:r>
        <w:t>User (PWA) -&gt; API Gateway: POST /drafts {accountId,content,mediaIds,hashtags}</w:t>
      </w:r>
    </w:p>
    <w:p>
      <w:r>
        <w:t>API Gateway -&gt; Auth Service: validateJWT(token)</w:t>
      </w:r>
    </w:p>
    <w:p>
      <w:r>
        <w:t>Auth Service --&gt; API Gateway: {userId, accounts[]}</w:t>
      </w:r>
    </w:p>
    <w:p>
      <w:r>
        <w:t>API Gateway -&gt; Draft Command Service: createDraft(payload)</w:t>
      </w:r>
    </w:p>
    <w:p>
      <w:r>
        <w:t>Draft Command Service -&gt; PostgreSQL: INSERT drafts (txn start)</w:t>
      </w:r>
    </w:p>
    <w:p>
      <w:r>
        <w:t>Draft Command Service -&gt; PostgreSQL: INSERT draft_versions (v=1)</w:t>
      </w:r>
    </w:p>
    <w:p>
      <w:r>
        <w:t>Draft Command Service -&gt; RabbitMQ: publish DraftSaved {draftId}</w:t>
      </w:r>
    </w:p>
    <w:p>
      <w:r>
        <w:t>Draft Command Service -&gt; PostgreSQL: COMMIT</w:t>
      </w:r>
    </w:p>
    <w:p>
      <w:r>
        <w:t>Draft Command Service --&gt; API Gateway: 201 {draftId, version}</w:t>
      </w:r>
    </w:p>
    <w:p>
      <w:r>
        <w:t>API Gateway --&gt; User (PWA): 201 {draftId, version}</w:t>
      </w:r>
    </w:p>
    <w:p>
      <w:r>
        <w:t>```</w:t>
      </w:r>
    </w:p>
    <w:p>
      <w:r>
        <w:t>*If the user is offline:*</w:t>
      </w:r>
    </w:p>
    <w:p>
      <w:r>
        <w:t>```</w:t>
      </w:r>
    </w:p>
    <w:p>
      <w:r>
        <w:t>User (PWA) -&gt; IndexedDB: store draft locally</w:t>
      </w:r>
    </w:p>
    <w:p>
      <w:r>
        <w:t>User (PWA) -&gt; Service Worker: register background sync</w:t>
      </w:r>
    </w:p>
    <w:p>
      <w:r>
        <w:t>[later, online] Service Worker -&gt; API Gateway: POST /sync {operations:[{op:"create",entity:"draft",payload:...}]}</w:t>
      </w:r>
    </w:p>
    <w:p>
      <w:r>
        <w:t>API Gateway -&gt; Auth Service: validateJWT</w:t>
      </w:r>
    </w:p>
    <w:p>
      <w:r>
        <w:t>...</w:t>
      </w:r>
    </w:p>
    <w:p>
      <w:r>
        <w:t>Draft Command Service -&gt; PostgreSQL: INSERT drafts …</w:t>
      </w:r>
    </w:p>
    <w:p>
      <w:r>
        <w:t>Draft Command Service -&gt; RabbitMQ: publish DraftSaved …</w:t>
      </w:r>
    </w:p>
    <w:p>
      <w:r>
        <w:t>...</w:t>
      </w:r>
    </w:p>
    <w:p>
      <w:r>
        <w:t>API Gateway --&gt; Service Worker: 207 Multi-Status (per‑op results)</w:t>
      </w:r>
    </w:p>
    <w:p>
      <w:r>
        <w:t>Service Worker --&gt; IndexedDB: mark ops as synced</w:t>
      </w:r>
    </w:p>
    <w:p>
      <w:r>
        <w:t>```</w:t>
      </w:r>
    </w:p>
    <w:p>
      <w:pPr>
        <w:pStyle w:val="Heading2"/>
      </w:pPr>
      <w:r>
        <w:t>3.2 Scheduling → Publishing → Analytics Ingestion</w:t>
      </w:r>
    </w:p>
    <w:p>
      <w:r>
        <w:t>```</w:t>
      </w:r>
    </w:p>
    <w:p>
      <w:r>
        <w:t>User (PWA) -&gt; API Gateway: POST /schedules {draftId, scheduledAt, timezone}</w:t>
      </w:r>
    </w:p>
    <w:p>
      <w:r>
        <w:t>API Gateway -&gt; Auth Service: validateJWT</w:t>
      </w:r>
    </w:p>
    <w:p>
      <w:r>
        <w:t>API Gateway -&gt; Scheduling Command Service: createSchedule(payload)</w:t>
      </w:r>
    </w:p>
    <w:p>
      <w:r>
        <w:t>Scheduling Command -&gt; PostgreSQL: INSERT scheduled_posts (status=PENDING)</w:t>
      </w:r>
    </w:p>
    <w:p>
      <w:r>
        <w:t>Scheduling Command -&gt; BullMQ: add PublishJob {scheduleId, run_at=scheduledAt}</w:t>
      </w:r>
    </w:p>
    <w:p>
      <w:r>
        <w:t>Scheduling Command -&gt; RabbitMQ: publish ScheduledPostCreated {scheduleId}</w:t>
      </w:r>
    </w:p>
    <w:p>
      <w:r>
        <w:t>Scheduling Command --&gt; API Gateway: 201 {scheduleId, status:PENDING}</w:t>
      </w:r>
    </w:p>
    <w:p>
      <w:r>
        <w:t>API Gateway --&gt; User (PWA): 201 {scheduleId, status:PENDING}</w:t>
      </w:r>
    </w:p>
    <w:p>
      <w:r>
        <w:t>[Time passes – BullMQ internal timer triggers at scheduledAt]</w:t>
      </w:r>
    </w:p>
    <w:p>
      <w:r>
        <w:t>BullMQ (Publish Worker) -&gt; PostgreSQL: SELECT draft content, accepted reactions</w:t>
      </w:r>
    </w:p>
    <w:p>
      <w:r>
        <w:t>BullMQ (Publish Worker) -&gt; Auth Service: getLinkedInToken(accountId)   // decrypts refresh token, obtains fresh access token</w:t>
      </w:r>
    </w:p>
    <w:p>
      <w:r>
        <w:t>BullMQ (Publish Worker) -&gt; LinkedIn UGC API: POST ugcPost {content,media}</w:t>
      </w:r>
    </w:p>
    <w:p>
      <w:r>
        <w:t>LinkedIn UGC API --&gt; BullMQ (Publish Worker): 201 {postId}</w:t>
      </w:r>
    </w:p>
    <w:p>
      <w:r>
        <w:t>BullMQ (Publish Worker) -&gt; PostgreSQL: UPDATE scheduled_posts SET status=PUBLISHED, linkedin_post_id=...</w:t>
      </w:r>
    </w:p>
    <w:p>
      <w:r>
        <w:t>BullMQ (Publish Worker) -&gt; RabbitMQ: publish PostPublished {scheduleId, postId}</w:t>
      </w:r>
    </w:p>
    <w:p>
      <w:r>
        <w:t>BullMQ (Publish Worker) --&gt; API Gateway: (no direct response – fire‑and‑forget)</w:t>
      </w:r>
    </w:p>
    <w:p>
      <w:r>
        <w:t>[Analytics Ingestion Worker consumes PostPublished]</w:t>
      </w:r>
    </w:p>
    <w:p>
      <w:r>
        <w:t>Analytics Ingestion Worker -&gt; RabbitMQ: consume PostPublished</w:t>
      </w:r>
    </w:p>
    <w:p>
      <w:r>
        <w:t>Analytics Ingestion Worker -&gt; LinkedIn Analytics API: GET analytics?postId=...</w:t>
      </w:r>
    </w:p>
    <w:p>
      <w:r>
        <w:t>LinkedIn Analytics API --&gt; Analytics Ingestion Worker: 200 {metrics}</w:t>
      </w:r>
    </w:p>
    <w:p>
      <w:r>
        <w:t>Analytics Ingestion Worker -&gt; TimescaleDB: INSERT post_metrics (time=day_start, ...)</w:t>
      </w:r>
    </w:p>
    <w:p>
      <w:r>
        <w:t>Analytics Ingestion Worker -&gt; Redis: DEL opt:&lt;accountId&gt;:&lt;draftId&gt;   // invalidate optimal‑time cache</w:t>
      </w:r>
    </w:p>
    <w:p>
      <w:r>
        <w:t>Analytics Ingestion Worker --&gt; (no response)</w:t>
      </w:r>
    </w:p>
    <w:p>
      <w:r>
        <w:t>[Optional Notification]</w:t>
      </w:r>
    </w:p>
    <w:p>
      <w:r>
        <w:t>Notification Service -&gt; RabbitMQ: consume PostPublished (or PublishFailed)</w:t>
      </w:r>
    </w:p>
    <w:p>
      <w:r>
        <w:t>Notification Service -&gt; SendGrid/FCM: send email/push</w:t>
      </w:r>
    </w:p>
    <w:p>
      <w:r>
        <w:t>Notification Service --&gt; (no response)</w:t>
      </w:r>
    </w:p>
    <w:p>
      <w:r>
        <w:t>```</w:t>
      </w:r>
    </w:p>
    <w:p>
      <w:pPr>
        <w:pStyle w:val="Heading2"/>
      </w:pPr>
      <w:r>
        <w:t>3.3 Analytics Dashboard Retrieval</w:t>
      </w:r>
    </w:p>
    <w:p>
      <w:r>
        <w:t>```</w:t>
      </w:r>
    </w:p>
    <w:p>
      <w:r>
        <w:t>User (PWA) -&gt; API Gateway: GET /analytics?accountId=uuid&amp;range=30d</w:t>
      </w:r>
    </w:p>
    <w:p>
      <w:r>
        <w:t>API Gateway -&gt; Auth Service: validateJWT</w:t>
      </w:r>
    </w:p>
    <w:p>
      <w:r>
        <w:t>API Gateway -&gt; Analytics Query Service: getAccountMetrics(accountId, range)</w:t>
      </w:r>
    </w:p>
    <w:p>
      <w:r>
        <w:t>Analytics Query Service -&gt; TimescaleDB (read replica): SELECT * FROM account_daily_metrics WHERE accountId=$1 AND date &gt;= $2</w:t>
      </w:r>
    </w:p>
    <w:p>
      <w:r>
        <w:t>TimescaleDB --&gt; Analytics Query Service: rows</w:t>
      </w:r>
    </w:p>
    <w:p>
      <w:r>
        <w:t>Analytics Query Service -&gt; Redis: GET cache_key (optional short‑term cache)</w:t>
      </w:r>
    </w:p>
    <w:p>
      <w:r>
        <w:t>[if miss] Analytics Query Service -&gt; TimescaleDB: SELECT * FROM post_metrics WHERE accountId=$1 AND time &gt;= $2 LIMIT 100 ORDER BY impressions DESC</w:t>
      </w:r>
    </w:p>
    <w:p>
      <w:r>
        <w:t>TimescaleDB --&gt; Analytics Query Service: post detail rows</w:t>
      </w:r>
    </w:p>
    <w:p>
      <w:r>
        <w:t>Analytics Query Service --&gt; API Gateway: 200 {metrics, postDetails}</w:t>
      </w:r>
    </w:p>
    <w:p>
      <w:r>
        <w:t>API Gateway --&gt; User (PWA): 200 {metrics, postDetails}</w:t>
      </w:r>
    </w:p>
    <w:p>
      <w:r>
        <w:t>```</w:t>
      </w:r>
    </w:p>
    <w:p>
      <w:r>
        <w:t>---</w:t>
      </w:r>
    </w:p>
    <w:p>
      <w:pPr>
        <w:pStyle w:val="Heading1"/>
      </w:pPr>
      <w:r>
        <w:t>4. Error Handling Strategy</w:t>
      </w:r>
    </w:p>
    <w:p>
      <w:pPr>
        <w:pStyle w:val="Heading2"/>
      </w:pPr>
      <w:r>
        <w:t>4.1 Classification</w:t>
      </w:r>
    </w:p>
    <w:p>
      <w:r>
        <w:t>| Category | Typical Causes | Example |</w:t>
      </w:r>
    </w:p>
    <w:p>
      <w:r>
        <w:t>|----------|----------------|---------|</w:t>
      </w:r>
    </w:p>
    <w:p>
      <w:r>
        <w:t>| **Validation** | Malformed JSON, missing required fields, business rule violations (e.g., scheduled time in past). | `400 Bad Request` |</w:t>
      </w:r>
    </w:p>
    <w:p>
      <w:r>
        <w:t>| **Authentication** | Missing/invalid JWT, expired token, invalid OAuth state. | `401 Unauthorized` |</w:t>
      </w:r>
    </w:p>
    <w:p>
      <w:r>
        <w:t>| **Authorization** | Valid token but user lacks permission on the resource (different account, missing admin role). | `403 Forbidden` |</w:t>
      </w:r>
    </w:p>
    <w:p>
      <w:r>
        <w:t>| **Business Logic** | Draft already scheduled for same time, optimistic lock conflict, duplicate operation. | `409 Conflict` |</w:t>
      </w:r>
    </w:p>
    <w:p>
      <w:r>
        <w:t>| **Infrastructure** | DB connection loss, message broker unavailable, external API (LinkedIn) throttling or 5xx. | `502 Bad Gateway`, `503 Service Unavailable`, `504 Gateway Timeout` |</w:t>
      </w:r>
    </w:p>
    <w:p>
      <w:r>
        <w:t>| **Unexpected** | Unhandled exception, bug. | `500 Internal Server Error` (with trace ID) |</w:t>
      </w:r>
    </w:p>
    <w:p>
      <w:pPr>
        <w:pStyle w:val="Heading2"/>
      </w:pPr>
      <w:r>
        <w:t>4.2 HTTP Status Code Semantics</w:t>
      </w:r>
    </w:p>
    <w:p>
      <w:r>
        <w:t>| Code | Meaning |</w:t>
      </w:r>
    </w:p>
    <w:p>
      <w:r>
        <w:t>|------|---------|</w:t>
      </w:r>
    </w:p>
    <w:p>
      <w:r>
        <w:t>| 200 | Success (GET, PUT, PATCH) |</w:t>
      </w:r>
    </w:p>
    <w:p>
      <w:r>
        <w:t>| 201 | Resource created (POST) |</w:t>
      </w:r>
    </w:p>
    <w:p>
      <w:r>
        <w:t>| 202 | Accepted for async processing (export, refresh triggers) |</w:t>
      </w:r>
    </w:p>
    <w:p>
      <w:r>
        <w:t>| 204 | No content (successful DELETE) |</w:t>
      </w:r>
    </w:p>
    <w:p>
      <w:r>
        <w:t>| 207 | Multi‑status (batch sync) |</w:t>
      </w:r>
    </w:p>
    <w:p>
      <w:r>
        <w:t>| 400 | Client validation error |</w:t>
      </w:r>
    </w:p>
    <w:p>
      <w:r>
        <w:t>| 401 | Missing/invalid authentication |</w:t>
      </w:r>
    </w:p>
    <w:p>
      <w:r>
        <w:t>| 403 | Authenticated but not authorized |</w:t>
      </w:r>
    </w:p>
    <w:p>
      <w:r>
        <w:t>| 404 | Resource not found (or deliberately hidden) |</w:t>
      </w:r>
    </w:p>
    <w:p>
      <w:r>
        <w:t>| 409 | Conflict (optimistic lock, duplicate) |</w:t>
      </w:r>
    </w:p>
    <w:p>
      <w:r>
        <w:t>| 429 | Rate limit exceeded |</w:t>
      </w:r>
    </w:p>
    <w:p>
      <w:r>
        <w:t>| 500 | Unexpected server error |</w:t>
      </w:r>
    </w:p>
    <w:p>
      <w:r>
        <w:t>| 502 | Bad gateway (upstream service failed) |</w:t>
      </w:r>
    </w:p>
    <w:p>
      <w:r>
        <w:t>| 503 | Service unavailable (transient) |</w:t>
      </w:r>
    </w:p>
    <w:p>
      <w:r>
        <w:t>| 504 | Gateway timeout (upstream timeout) |</w:t>
      </w:r>
    </w:p>
    <w:p>
      <w:pPr>
        <w:pStyle w:val="Heading2"/>
      </w:pPr>
      <w:r>
        <w:t>4.3 Error Response Envelope</w:t>
      </w:r>
    </w:p>
    <w:p>
      <w:r>
        <w:t>All error responses (except 302 redirects) follow this JSON shape:</w:t>
      </w:r>
    </w:p>
    <w:p>
      <w:r>
        <w:t>```json</w:t>
      </w:r>
    </w:p>
    <w:p>
      <w:r>
        <w:t>{</w:t>
      </w:r>
    </w:p>
    <w:p>
      <w:r>
        <w:t xml:space="preserve">  "error": "&lt;ERROR_CODE&gt;",          // e.g., VALIDATION_ERROR, UNAUTHORIZED, INTERNAL_ERROR</w:t>
      </w:r>
    </w:p>
    <w:p>
      <w:r>
        <w:t xml:space="preserve">  "message": "&lt;Human‑readable summary&gt;",</w:t>
      </w:r>
    </w:p>
    <w:p>
      <w:r>
        <w:t xml:space="preserve">  "details": [                      // optional, array of field‑specific errors</w:t>
      </w:r>
    </w:p>
    <w:p>
      <w:r>
        <w:t xml:space="preserve">    {</w:t>
      </w:r>
    </w:p>
    <w:p>
      <w:r>
        <w:t xml:space="preserve">      "field": "&lt;json‑path or param name&gt;",</w:t>
      </w:r>
    </w:p>
    <w:p>
      <w:r>
        <w:t xml:space="preserve">      "message": "&lt;specific reason&gt;",</w:t>
      </w:r>
    </w:p>
    <w:p>
      <w:r>
        <w:t xml:space="preserve">      "value": "&lt;rejected value&gt;"   // only for validation errors</w:t>
      </w:r>
    </w:p>
    <w:p>
      <w:r>
        <w:t xml:space="preserve">    }</w:t>
      </w:r>
    </w:p>
    <w:p>
      <w:r>
        <w:t xml:space="preserve">  ],</w:t>
      </w:r>
    </w:p>
    <w:p>
      <w:r>
        <w:t xml:space="preserve">  "traceId": "&lt;uuid&gt;"               // correlated with request logs (OpenTelemetry trace ID)</w:t>
      </w:r>
    </w:p>
    <w:p>
      <w:r>
        <w:t>}</w:t>
      </w:r>
    </w:p>
    <w:p>
      <w:r>
        <w:t>```</w:t>
      </w:r>
    </w:p>
    <w:p>
      <w:r>
        <w:t>*Example*</w:t>
      </w:r>
    </w:p>
    <w:p>
      <w:r>
        <w:t>```json</w:t>
      </w:r>
    </w:p>
    <w:p>
      <w:r>
        <w:t>{</w:t>
      </w:r>
    </w:p>
    <w:p>
      <w:r>
        <w:t xml:space="preserve">  "error": "VALIDATION_ERROR",</w:t>
      </w:r>
    </w:p>
    <w:p>
      <w:r>
        <w:t xml:space="preserve">  "message": "One or more fields failed validation",</w:t>
      </w:r>
    </w:p>
    <w:p>
      <w:r>
        <w:t xml:space="preserve">  "details": [</w:t>
      </w:r>
    </w:p>
    <w:p>
      <w:r>
        <w:t xml:space="preserve">    { "field": "content", "message": "HTML exceeds LinkedIn limit of 1300 characters", "value": "&lt;very long string&gt;" },</w:t>
      </w:r>
    </w:p>
    <w:p>
      <w:r>
        <w:t xml:space="preserve">    { "field": "mediaIds[2]", "message": "Invalid UUID format", "value": "not-a-uuid" }</w:t>
      </w:r>
    </w:p>
    <w:p>
      <w:r>
        <w:t xml:space="preserve">  ],</w:t>
      </w:r>
    </w:p>
    <w:p>
      <w:r>
        <w:t xml:space="preserve">  "traceId": "a3f9c2e1-7b4d-4f1a-9e2c-6b8d9f0a1b2c"</w:t>
      </w:r>
    </w:p>
    <w:p>
      <w:r>
        <w:t>}</w:t>
      </w:r>
    </w:p>
    <w:p>
      <w:r>
        <w:t>```</w:t>
      </w:r>
    </w:p>
    <w:p>
      <w:pPr>
        <w:pStyle w:val="Heading2"/>
      </w:pPr>
      <w:r>
        <w:t>4.4 Retry Policy</w:t>
      </w:r>
    </w:p>
    <w:p>
      <w:r>
        <w:t>| Operation | Retry? | Max Attempts | Backoff |</w:t>
      </w:r>
    </w:p>
    <w:p>
      <w:r>
        <w:t>|-----------|--------|--------------|---------|</w:t>
      </w:r>
    </w:p>
    <w:p>
      <w:r>
        <w:t>| **HTTP client calls to LinkedIn (UGC / Analytics)** | Yes (idempotent where possible) | 3 | Exponential: 500 ms → 1 s → 2 s, jitter ±10 % |</w:t>
      </w:r>
    </w:p>
    <w:p>
      <w:r>
        <w:t>| **BullMQ job processing (PublishWorker, OptimalTimeWorker, AIReactionWorker)** | Built‑in BullMQ retry (based on `attempts` field) | 5 (configurable) | Same exponential backoff; after final failure, job moves to **failed** set and a **Dead‑Letter** event is published to RabbitMQ (`dlx:publish_failed`). |</w:t>
      </w:r>
    </w:p>
    <w:p>
      <w:r>
        <w:t>| **Database write (PostgreSQL)** | No automatic retry at service level; rely on transaction rollback and upstream retry (e.g., API gateway retries 502/503). |</w:t>
      </w:r>
    </w:p>
    <w:p>
      <w:r>
        <w:t>| **Redis cache write** | No retry; failures are logged and treated as cache miss. |</w:t>
      </w:r>
    </w:p>
    <w:p>
      <w:r>
        <w:t>| **External email / push (SendGrid/FCM)** | Yes (idempotent) | 3 | Linear backoff 2 s, 4 s, 6 s. |</w:t>
      </w:r>
    </w:p>
    <w:p>
      <w:r>
        <w:t>**Dead‑Letter Handling**</w:t>
      </w:r>
    </w:p>
    <w:p>
      <w:pPr>
        <w:pStyle w:val="ListBullet"/>
      </w:pPr>
      <w:r>
        <w:t>Each BullMQ queue has a dead‑letter queue (`&lt;queue&gt;:failed`).</w:t>
      </w:r>
    </w:p>
    <w:p>
      <w:pPr>
        <w:pStyle w:val="ListBullet"/>
      </w:pPr>
      <w:r>
        <w:t>A separate **DLQ Worker** consumes these, logs the payload with traceId, and emits an alert to PagerDuty/Slack if the failure count exceeds a threshold (e.g., &gt; 10 failures in 5 min).</w:t>
      </w:r>
    </w:p>
    <w:p>
      <w:pPr>
        <w:pStyle w:val="ListBullet"/>
      </w:pPr>
      <w:r>
        <w:t>For RabbitMQ, publishers enable `mandatory` flag and set an alternate exchange (`ae`) that routes to a `deadletter` exchange; a consumer writes to an audit table `failed_events`.</w:t>
      </w:r>
    </w:p>
    <w:p>
      <w:pPr>
        <w:pStyle w:val="Heading2"/>
      </w:pPr>
      <w:r>
        <w:t>4.5 Circuit Breaker</w:t>
      </w:r>
    </w:p>
    <w:p>
      <w:pPr>
        <w:pStyle w:val="ListBullet"/>
      </w:pPr>
      <w:r>
        <w:t>Implemented via **opossum** (Node) or **resilience4j** (Java) on outbound calls to LinkedIn APIs and external email/push providers.</w:t>
      </w:r>
    </w:p>
    <w:p>
      <w:pPr>
        <w:pStyle w:val="ListBullet"/>
      </w:pPr>
      <w:r>
        <w:t>Configuration (per service):</w:t>
      </w:r>
    </w:p>
    <w:p>
      <w:r>
        <w:t xml:space="preserve">  - `failureThreshold`: 5</w:t>
      </w:r>
    </w:p>
    <w:p>
      <w:r>
        <w:t xml:space="preserve">  - `timeout`: 10 s</w:t>
      </w:r>
    </w:p>
    <w:p>
      <w:r>
        <w:t xml:space="preserve">  - `resetTimeout`: 30 s</w:t>
      </w:r>
    </w:p>
    <w:p>
      <w:r>
        <w:t xml:space="preserve">  - On open state, calls fail fast with `503 Service Unavailable` and an error code `CIRCUIT_OPEN`.</w:t>
      </w:r>
    </w:p>
    <w:p>
      <w:pPr>
        <w:pStyle w:val="ListBullet"/>
      </w:pPr>
      <w:r>
        <w:t>Metrics (`circuit_breaker_open_total`, `circuit_breaker_success_total`) are exported to Prometheus for alerting.</w:t>
      </w:r>
    </w:p>
    <w:p>
      <w:pPr>
        <w:pStyle w:val="Heading2"/>
      </w:pPr>
      <w:r>
        <w:t>4.6 Alerting / On‑Call Triggers</w:t>
      </w:r>
    </w:p>
    <w:p>
      <w:r>
        <w:t>| Metric | Threshold | Action |</w:t>
      </w:r>
    </w:p>
    <w:p>
      <w:r>
        <w:t>|--------|-----------|--------|</w:t>
      </w:r>
    </w:p>
    <w:p>
      <w:r>
        <w:t>| `http_5xx_rate` (per service) | &gt; 1% over 1 min | PagerDuty alert (critical) |</w:t>
      </w:r>
    </w:p>
    <w:p>
      <w:r>
        <w:t>| `job_failed_total` (any BullMQ queue) | &gt; 20 failures in 5 min | Slack #ops‑alerts |</w:t>
      </w:r>
    </w:p>
    <w:p>
      <w:r>
        <w:t>| `circuit_breaker_open_total` (LinkedIn) | &gt; 0 for 2 min | PagerDuty warning |</w:t>
      </w:r>
    </w:p>
    <w:p>
      <w:r>
        <w:t>| `db_connection_pool_usage` | &gt; 85% for 3 min | Autoscaling trigger + alert |</w:t>
      </w:r>
    </w:p>
    <w:p>
      <w:r>
        <w:t>| `redis_memory_used_percent` | &gt; 80% | Autoscaling via KEDU + alert |</w:t>
      </w:r>
    </w:p>
    <w:p>
      <w:r>
        <w:t>| `replication_lag_seconds` (Postgres replica) | &gt; 5 s | Alert + possible replica promotion |</w:t>
      </w:r>
    </w:p>
    <w:p>
      <w:r>
        <w:t>All alerts include the `traceId` of the offending request when available, enabling rapid debugging.</w:t>
      </w:r>
    </w:p>
    <w:p>
      <w:r>
        <w:t>---</w:t>
      </w:r>
    </w:p>
    <w:p>
      <w:pPr>
        <w:pStyle w:val="Heading1"/>
      </w:pPr>
      <w:r>
        <w:t>5. Caching Strategy</w:t>
      </w:r>
    </w:p>
    <w:p>
      <w:r>
        <w:t>| Cache Layer | What is Cached | Key Scheme | TTL | Invalidation Trigger | Miss Behaviour | Tech / Client |</w:t>
      </w:r>
    </w:p>
    <w:p>
      <w:r>
        <w:t>|-------------|----------------|------------|-----|----------------------|----------------|---------------|</w:t>
      </w:r>
    </w:p>
    <w:p>
      <w:r>
        <w:t>| **User Session** | `{userId, linkedinAccountIds[]}` (encrypted) | `sess:&lt;session_id&gt;` | 24 h (refresh‑on‑use) | Explicit logout, password change, or admin revoke | Fetch from DB, re‑encrypt, store new session | Redis (ioredis) + NestJS `@nestjs/jwt` |</w:t>
      </w:r>
    </w:p>
    <w:p>
      <w:r>
        <w:t>| **Optimal‑Time Slots** | JSON `{slots:[{start,end,score}]}` | `opt:&lt;account_id&gt;:&lt;draft_id&gt;` | 6 h (or until new metrics ingest) | `PostPublished` event for that account → `DEL` key; also cleared on draft update (`DraftSaved`) | Compute via Optimal‑Time Worker, store result, publish event; client polls or subscribes to `OptimalTimeReady` | Redis (ioredis) |</w:t>
      </w:r>
    </w:p>
    <w:p>
      <w:r>
        <w:t>| **AI Reaction Suggestions** | JSON array of suggestions | `ai:&lt;draft_id&gt;` | 1 h | `DraftSaved` (draft update) → `DEL`; also cleared when user manually edits suggestions (rare) | Fetch from DB (`ai_suggestions` table) and populate cache | Redis (ioredis) |</w:t>
      </w:r>
    </w:p>
    <w:p>
      <w:r>
        <w:t>| **Rate‑Limit Counters** | Integer count per endpoint/IP | `rl:&lt;endpoint&gt;:&lt;client_ip&gt;` | 60 s (sliding window using `INCR` + `EXPIRE`) | Automatic expiry | Request allowed if count &lt; limit; otherwise 429 | Redis (ioredis) |</w:t>
      </w:r>
    </w:p>
    <w:p>
      <w:r>
        <w:t>| **Short‑Term Query Cache** (Analytics) | Materialized view rows for hot accounts (top 10% by activity) | `analytics:&lt;account_id&gt;:&lt;range&gt;` | 5 min | `PostPublished` → `DEL` key for that account; also refreshed by continuous aggregate policy | Fallback to TimescaleDB query (read replica) | Redis (ioredis) |</w:t>
      </w:r>
    </w:p>
    <w:p>
      <w:r>
        <w:t>| **BullMQ Job Metadata** | Internal (job ID, data, attempts, opts) | Managed by BullMQ (`bullmq:&lt;queue&gt;:&lt;jobId&gt;`) | Until job completed/failed | Job completion or removal | N/A | Redis (BullMQ client) |</w:t>
      </w:r>
    </w:p>
    <w:p>
      <w:r>
        <w:t>| **Object Store Presigned URLs** | URL + expiration | `presigned:&lt;mediaId&gt;` | 15 min | Media deletion (rare) | Generate new presigned URL via MinIO SDK | MinIO SDK (JS/TS) |</w:t>
      </w:r>
    </w:p>
    <w:p>
      <w:r>
        <w:t>**Cache Miss Flow (example – Optimal‑Time)**</w:t>
      </w:r>
    </w:p>
    <w:p>
      <w:r>
        <w:t>1. Client calls `GET /drafts/:id/optimal-times`.</w:t>
      </w:r>
    </w:p>
    <w:p>
      <w:r>
        <w:t>2. API Gateway → Draft Query Service attempts `GET opt:&lt;accountId&gt;:&lt;draftId&gt;` from Redis.</w:t>
      </w:r>
    </w:p>
    <w:p>
      <w:r>
        <w:t>3. Miss → Draft Query Service publishes internal command `CalculateOptimalTime` via RabbitMQ (or directly calls Optimal‑Time Worker).</w:t>
      </w:r>
    </w:p>
    <w:p>
      <w:r>
        <w:t>4. Worker computes, stores result in Redis with TTL, publishes `OptimalTimeReady`.</w:t>
      </w:r>
    </w:p>
    <w:p>
      <w:r>
        <w:t>5. Draft Query Service (or a pub/sub listener) updates its local cache and returns the data to the client.</w:t>
      </w:r>
    </w:p>
    <w:p>
      <w:r>
        <w:t>---</w:t>
      </w:r>
    </w:p>
    <w:p>
      <w:pPr>
        <w:pStyle w:val="Heading1"/>
      </w:pPr>
      <w:r>
        <w:t>6. Security Controls</w:t>
      </w:r>
    </w:p>
    <w:p>
      <w:r>
        <w:t>| Control | Description |</w:t>
      </w:r>
    </w:p>
    <w:p>
      <w:r>
        <w:t>|---------|-------------|</w:t>
      </w:r>
    </w:p>
    <w:p>
      <w:r>
        <w:t>| **Authentication** | - Users authenticate via LinkedIn OAuth 2.0 (Authorization Code Flow). &lt;br&gt;- After successful callback, Auth Service creates a **JWT** (HS256 with a rotating secret stored in K8s Secret) containing `sub=user_id`, `roles`, `iat`, `exp` (15 min). &lt;br&gt;- JWT is set as an **HttpOnly, SameSite=Strict** cookie named `auth_token`; the API gateway extracts it and adds `Authorization: Bearer &lt;jwt&gt;` header for downstream services. &lt;br&gt;- Refresh token (encrypted with `pgp_sym_encrypt` using a per‑environment key) is stored in `user_linkedin_accounts.refresh_token_enc`. Rotated every 30 days or on compromise. |</w:t>
      </w:r>
    </w:p>
    <w:p>
      <w:r>
        <w:t>| **Authorization** | - Simple **RBAC**: `user` (default) and `admin` (internal). &lt;br&gt;- Permissions are checked via a NestJS guard (`RolesGuard`) that reads `roles` claim from JWT. &lt;br&gt;- Object‑level ownership: endpoints that act on a resource (draft, schedule, account) verify that the JWT’s `user_id` matches the resource’s owner via foreign key checks. &lt;br&gt;- Admin endpoints additionally require `role:admin`. |</w:t>
      </w:r>
    </w:p>
    <w:p>
      <w:r>
        <w:t>| **Input Validation** | - Uses **class-validator** + **class-transformer** (NestJS) with DTOs. &lt;br&gt;- String length limits, regex for HTML (allow only a safe subset), UUID format, ISO‑8601 datetime, IANA timezone validation. &lt;br&gt;- Custom validators for LinkedIn‑specific constraints (e.g., max 1300 characters for post content). |</w:t>
      </w:r>
    </w:p>
    <w:p>
      <w:r>
        <w:t>| **SQL / NoSQL Injection Prevention** | - All database access via **TypeORM** which uses parameterized queries (prepared statements). &lt;br&gt;- No raw string concatenation; any custom queries use `queryBuilder` with parameter binding. &lt;br&gt;- TimescaleDB inserts also use parameterized queries via TypeORM. |</w:t>
      </w:r>
    </w:p>
    <w:p>
      <w:r>
        <w:t>| **XSS Prevention** | - Frontend (React) escapes HTML by default; only the limited set of LinkedIn‑allowed tags is rendered via a sanitizer (`dompurify`) before inserting into the DOM. &lt;br&gt;- HTTP responses set `Content‑Security‑Policy: default-src 'self'; script-src 'self' 'unsafe-eval' (only for service worker); style-src 'self' 'unsafe-inline'; img-src * data:;`. |</w:t>
      </w:r>
    </w:p>
    <w:p>
      <w:r>
        <w:t>| **CSRF Prevention** | - Auth cookie is `SameSite=Strict` and `HttpOnly`; CSRF token not required for cookie‑based auth because SameSite prevents cross‑site requests. &lt;br&gt;- For endpoints that accept `application/json` (state‑changing), the browser will not send the cookie on cross‑site GET/POST unless explicitly same‑site; additionally, API gateway validates `Origin` and `Referer` headers for non‑GET requests (reject if missing or not matching allowed origins). |</w:t>
      </w:r>
    </w:p>
    <w:p>
      <w:r>
        <w:t>| **Secrets Management** | - Kubernetes **Secrets** store DB passwords, Redis auth, JWT signing key, LinkedIn client secret, MinIO keys. &lt;br&gt;- Secrets are sealed with **Sealed Secrets** controller (or AWS KMS / GCP KMS) and checked into Git. &lt;br&gt;- Rotation: automated via a CronJob that generates new values, updates Secrets, and rolls pods (via `rollout restart`). &lt;br&gt;- Application reads secrets at startup via `process.env` (injected by K8s). |</w:t>
      </w:r>
    </w:p>
    <w:p>
      <w:r>
        <w:t>| **Data Encryption** | - **At rest**: PostgreSQL uses `pgcrypto` column‑level encryption for `access_token_enc` and `refresh_token_enc`. &lt;br&gt;- Other PII (email, full name) is stored in plain text but the DB runs on encrypted volumes (AWS EBS‑encrypted / GCP PD‑SSD‑encrypted). &lt;br&gt;- TimescaleDB data is not separately encrypted; relies on volume encryption. &lt;br&gt;- Redis persistence (AOF/RDB) is stored on encrypted disks. &lt;br&gt;- Object Store (MinIO) uses server‑side encryption (SSE‑S3) with rotating keys managed by KMS. |</w:t>
      </w:r>
    </w:p>
    <w:p>
      <w:r>
        <w:t>| **In‑Transit Encryption** | - All external traffic terminates at Envoy with **TLS 1.2+**, cipher suite `ECDHE-ECDSA-AES128-GCM-SHA256:ECDHE-RSA-AES128-GCM-SHA256:ECDHE-ECDSA-AES256-GCM-SHA384:ECDHE-RSA-AES256-GCM-SHA384`. &lt;br&gt;- Internal service‑to‑service traffic uses **mTLS** via Istio sidecar (optional) or relies on Kubernetes network policies + mutual TLS via Service Mesh (if enabled). &lt;br&gt;- Envoy enforces `strict_sni` and validates certificates. |</w:t>
      </w:r>
    </w:p>
    <w:p>
      <w:r>
        <w:t>| **Audit Logging** | - Every state‑changing request (create/update/delete draft, schedule, publish, token refresh) writes a row to `audit_log`. &lt;br&gt;- Log includes: `actor_user_id`, `action` (e.g., `draft.create`), `entity_type`, `entity_id`, `changes_jsonb` (diff), `occurred_at`. &lt;br&gt;- Additionally, all services emit structured JSON logs (timestamp, level, traceId, spanId, message) to **Loki** via Promtail. &lt;br&gt;- Retention: 90 days in Loki, 365 days in `audit_log` table (archived to cold storage monthly via `pg_dump`). |</w:t>
      </w:r>
    </w:p>
    <w:p>
      <w:r>
        <w:t>| **Vulnerability Scanning** | - CI pipeline runs **Trivy** (container images) and **Snyk** (dependencies) on every PR. &lt;br&gt;- Images with CVEs ≥ 7.0 block merge. |</w:t>
      </w:r>
    </w:p>
    <w:p>
      <w:r>
        <w:t>| **Pen‑Testing** | - Quarterly external pen‑test scoped to API gateway and LinkedIn integration; findings tracked in JIRA. |</w:t>
      </w:r>
    </w:p>
    <w:p>
      <w:r>
        <w:t>---</w:t>
      </w:r>
    </w:p>
    <w:p>
      <w:pPr>
        <w:pStyle w:val="Heading2"/>
      </w:pPr>
      <w:r>
        <w:t>End of LLD</w:t>
      </w:r>
    </w:p>
    <w:p>
      <w:r>
        <w:t>All sections above are sufficient for a development team to implement the system: database DDL, API contracts, interaction flows, error handling, caching, and security controls are explicitly defined.</w:t>
      </w:r>
    </w:p>
    <w:p>
      <w:r>
        <w:t>---</w:t>
      </w:r>
    </w:p>
    <w:p>
      <w:r>
        <w:t>*Prepared by: Senior Engineer – Low‑Level Design*</w:t>
      </w:r>
    </w:p>
    <w:p>
      <w:r>
        <w:t>*Date: 2025‑09‑16*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