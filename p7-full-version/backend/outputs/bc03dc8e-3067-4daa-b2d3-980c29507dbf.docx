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We are building a web‑based LinkedIn post scheduling assistant that enables content creators to draft posts, select optimal publishing times via AI, receive AI‑generated reaction suggestions, manage multiple LinkedIn accounts, and view performance analytics. The tool matters because it reduces manual posting effort, improves engagement through data‑driven timing, and provides actionable insights for creators who rely on LinkedIn for audience growth. Primary users are freelance marketers, social‑media managers, and personal‑brand creators who maintain one or more LinkedIn presences.</w:t>
      </w:r>
    </w:p>
    <w:p>
      <w:pPr>
        <w:pStyle w:val="Heading1"/>
      </w:pPr>
      <w:r>
        <w:t>In Scope</w:t>
      </w:r>
    </w:p>
    <w:p>
      <w:pPr>
        <w:pStyle w:val="ListBullet"/>
      </w:pPr>
      <w:r>
        <w:t>Draft composition UI with rich‑text editing and optional image/video upload for LinkedIn posts</w:t>
      </w:r>
    </w:p>
    <w:p>
      <w:pPr>
        <w:pStyle w:val="ListBullet"/>
      </w:pPr>
      <w:r>
        <w:t>OAuth 2.0 flow to connect and manage multiple LinkedIn accounts per user</w:t>
      </w:r>
    </w:p>
    <w:p>
      <w:pPr>
        <w:pStyle w:val="ListBullet"/>
      </w:pPr>
      <w:r>
        <w:t>Scheduler that accepts a explicit date/time **or** an AI‑recommended optimal engagement time derived from the account’s historical post performance</w:t>
      </w:r>
    </w:p>
    <w:p>
      <w:pPr>
        <w:pStyle w:val="ListBullet"/>
      </w:pPr>
      <w:r>
        <w:t>AI module that generates context‑appropriate reaction suggestions (emoji or short comment) for each draft</w:t>
      </w:r>
    </w:p>
    <w:p>
      <w:pPr>
        <w:pStyle w:val="ListBullet"/>
      </w:pPr>
      <w:r>
        <w:t>Automated publishing to LinkedIn at the scheduled time using the LinkedIn Marketing API</w:t>
      </w:r>
    </w:p>
    <w:p>
      <w:pPr>
        <w:pStyle w:val="ListBullet"/>
      </w:pPr>
      <w:r>
        <w:t>Analytics dashboard displaying impressions, clicks, likes, comments, shares, and engagement rate per post, with aggregation options (daily, weekly, monthly)</w:t>
      </w:r>
    </w:p>
    <w:p>
      <w:pPr>
        <w:pStyle w:val="ListBullet"/>
      </w:pPr>
      <w:r>
        <w:t>CRUD operations on scheduled posts (view, edit, cancel, reschedule) with a calendar view</w:t>
      </w:r>
    </w:p>
    <w:p>
      <w:pPr>
        <w:pStyle w:val="ListBullet"/>
      </w:pPr>
      <w:r>
        <w:t>Secure, encrypted storage of OAuth tokens and user‑specific settings at rest</w:t>
      </w:r>
    </w:p>
    <w:p>
      <w:pPr>
        <w:pStyle w:val="ListBullet"/>
      </w:pPr>
      <w:r>
        <w:t>Rate‑limit handling and retry logic for LinkedIn API calls to ensure reliable scheduling</w:t>
      </w:r>
    </w:p>
    <w:p>
      <w:pPr>
        <w:pStyle w:val="ListBullet"/>
      </w:pPr>
      <w:r>
        <w:t>In‑app or email notifications for successful publishes, scheduling failures, and AI suggestion updates</w:t>
      </w:r>
    </w:p>
    <w:p>
      <w:pPr>
        <w:pStyle w:val="Heading1"/>
      </w:pPr>
      <w:r>
        <w:t>Out of Scope</w:t>
      </w:r>
    </w:p>
    <w:p>
      <w:pPr>
        <w:pStyle w:val="ListBullet"/>
      </w:pPr>
      <w:r>
        <w:t>Scheduling or analytics for non‑LinkedIn platforms (Twitter, Facebook, Instagram, etc.)</w:t>
      </w:r>
    </w:p>
    <w:p>
      <w:pPr>
        <w:pStyle w:val="ListBullet"/>
      </w:pPr>
      <w:r>
        <w:t>AI‑generated full post copy or content creation beyond reaction suggestions</w:t>
      </w:r>
    </w:p>
    <w:p>
      <w:pPr>
        <w:pStyle w:val="ListBullet"/>
      </w:pPr>
      <w:r>
        <w:t>Automated A/B testing or multivariate experimentation of post variations</w:t>
      </w:r>
    </w:p>
    <w:p>
      <w:pPr>
        <w:pStyle w:val="ListBullet"/>
      </w:pPr>
      <w:r>
        <w:t>Audience targeting, look‑alike modeling, or influencer discovery features</w:t>
      </w:r>
    </w:p>
    <w:p>
      <w:pPr>
        <w:pStyle w:val="ListBullet"/>
      </w:pPr>
      <w:r>
        <w:t>Integration with external CRM, marketing automation, or CDP systems</w:t>
      </w:r>
    </w:p>
    <w:p>
      <w:pPr>
        <w:pStyle w:val="ListBullet"/>
      </w:pPr>
      <w:r>
        <w:t>Real‑time comment moderation or automated engagement responding</w:t>
      </w:r>
    </w:p>
    <w:p>
      <w:pPr>
        <w:pStyle w:val="ListBullet"/>
      </w:pPr>
      <w:r>
        <w:t>Native mobile applications (iOS/Android); the product is a responsive web app only</w:t>
      </w:r>
    </w:p>
    <w:p>
      <w:pPr>
        <w:pStyle w:val="ListBullet"/>
      </w:pPr>
      <w:r>
        <w:t>Bulk import/export of schedules via CSV or spreadsheet</w:t>
      </w:r>
    </w:p>
    <w:p>
      <w:pPr>
        <w:pStyle w:val="ListBullet"/>
      </w:pPr>
      <w:r>
        <w:t>Advanced sentiment analysis or language‑translation services</w:t>
      </w:r>
    </w:p>
    <w:p>
      <w:pPr>
        <w:pStyle w:val="Heading1"/>
      </w:pPr>
      <w:r>
        <w:t>Key Assumptions</w:t>
      </w:r>
    </w:p>
    <w:p>
      <w:pPr>
        <w:pStyle w:val="ListBullet"/>
      </w:pPr>
      <w:r>
        <w:t>LinkedIn Marketing API provides endpoints for creating posts, retrieving post analytics, and managing scheduled content, and will remain stable for the project timeline.</w:t>
      </w:r>
    </w:p>
    <w:p>
      <w:pPr>
        <w:pStyle w:val="ListBullet"/>
      </w:pPr>
      <w:r>
        <w:t>Users will grant OAuth 2.0 consent for each LinkedIn account they wish to manage.</w:t>
      </w:r>
    </w:p>
    <w:p>
      <w:pPr>
        <w:pStyle w:val="ListBullet"/>
      </w:pPr>
      <w:r>
        <w:t>Sufficient historical engagement data (≥30 posts) exists per connected account to train a meaningful optimal‑time model; for accounts with less data, the system will fall back to user‑selected times.</w:t>
      </w:r>
    </w:p>
    <w:p>
      <w:pPr>
        <w:pStyle w:val="ListBullet"/>
      </w:pPr>
      <w:r>
        <w:t>A pretrained language model can be fine‑tuned on LinkedIn comment data to generate safe, relevant reaction suggestions without requiring extensive labeled data.</w:t>
      </w:r>
    </w:p>
    <w:p>
      <w:pPr>
        <w:pStyle w:val="ListBullet"/>
      </w:pPr>
      <w:r>
        <w:t>The application will be deployed as a multi‑tenant SaaS on a public cloud (AWS/Azure) with managed relational database and object storage.</w:t>
      </w:r>
    </w:p>
    <w:p>
      <w:pPr>
        <w:pStyle w:val="ListBullet"/>
      </w:pPr>
      <w:r>
        <w:t>Expected concurrent active users during beta ≤ 500, scaling to ≤ 5,000 post‑launch; autoscaling policies will accommodate this range.</w:t>
      </w:r>
    </w:p>
    <w:p>
      <w:pPr>
        <w:pStyle w:val="ListBullet"/>
      </w:pPr>
      <w:r>
        <w:t>Analytics data will be retained for 12 months before archival/deletion per data‑privacy policy.</w:t>
      </w:r>
    </w:p>
    <w:p>
      <w:pPr>
        <w:pStyle w:val="ListBullet"/>
      </w:pPr>
      <w:r>
        <w:t>Compliance with LinkedIn Platform Policies and applicable data‑protection regulations (GDPR, CCPA) is achievable via standard consent and data‑handling practices.</w:t>
      </w:r>
    </w:p>
    <w:p>
      <w:pPr>
        <w:pStyle w:val="Heading1"/>
      </w:pPr>
      <w:r>
        <w:t>Key Risks</w:t>
      </w:r>
    </w:p>
    <w:p>
      <w:pPr>
        <w:pStyle w:val="ListBullet"/>
      </w:pPr>
      <w:r>
        <w:t>**LinkedIn API volatility** – changes to endpoints, rate limits, or approval processes could break scheduling/publishing; impact: delivery delays, need for adapter updates.</w:t>
      </w:r>
    </w:p>
    <w:p>
      <w:pPr>
        <w:pStyle w:val="ListBullet"/>
      </w:pPr>
      <w:r>
        <w:t>**Insufficient data for new accounts** – poor optimal‑time recommendations may reduce perceived value; impact: user dissatisfaction, lower adoption.</w:t>
      </w:r>
    </w:p>
    <w:p>
      <w:pPr>
        <w:pStyle w:val="ListBullet"/>
      </w:pPr>
      <w:r>
        <w:t>**AI suggestion quality** – biased or inappropriate reaction proposals could harm brand reputation; impact: trust loss, need for moderation filters.</w:t>
      </w:r>
    </w:p>
    <w:p>
      <w:pPr>
        <w:pStyle w:val="ListBullet"/>
      </w:pPr>
      <w:r>
        <w:t>**Token security breach** – exposure of OAuth credentials could lead to account compromise; impact: legal liability, loss of user trust.</w:t>
      </w:r>
    </w:p>
    <w:p>
      <w:pPr>
        <w:pStyle w:val="ListBullet"/>
      </w:pPr>
      <w:r>
        <w:t>**Scalability under load** – missed scheduled posts due to queue back‑ends or API throttling; impact: SLA violations, user churn.</w:t>
      </w:r>
    </w:p>
    <w:p>
      <w:pPr>
        <w:pStyle w:val="ListBullet"/>
      </w:pPr>
      <w:r>
        <w:t>**Low user adoption due to UI complexity** – if creators find the workflow unintuitive, engagement with the tool will be low; impact: failure to meet success criteria.</w:t>
      </w:r>
    </w:p>
    <w:p>
      <w:pPr>
        <w:pStyle w:val="Heading1"/>
      </w:pPr>
      <w:r>
        <w:t>Success Criteria</w:t>
      </w:r>
    </w:p>
    <w:p>
      <w:pPr>
        <w:pStyle w:val="ListBullet"/>
      </w:pPr>
      <w:r>
        <w:t>≥ 95 % of scheduled posts publish within ± 1 minute of the scheduled time (measured over a 4‑week pilot).</w:t>
      </w:r>
    </w:p>
    <w:p>
      <w:pPr>
        <w:pStyle w:val="ListBullet"/>
      </w:pPr>
      <w:r>
        <w:t>Average UI action response time (draft save, schedule pick, analytics load) ≤ 200 ms.</w:t>
      </w:r>
    </w:p>
    <w:p>
      <w:pPr>
        <w:pStyle w:val="ListBullet"/>
      </w:pPr>
      <w:r>
        <w:t>Platform uptime ≥ 99.9 % per month (excluding scheduled maintenance windows).</w:t>
      </w:r>
    </w:p>
    <w:p>
      <w:pPr>
        <w:pStyle w:val="ListBullet"/>
      </w:pPr>
      <w:r>
        <w:t>AI‑generated reaction suggestions are applied (used) in ≥ 40 % of posts where a suggestion is presented.</w:t>
      </w:r>
    </w:p>
    <w:p>
      <w:pPr>
        <w:pStyle w:val="ListBullet"/>
      </w:pPr>
      <w:r>
        <w:t>Posts published using AI‑suggested optimal time achieve ≥ 15 % higher average impressions vs. posts published at user‑chosen times (baseline).</w:t>
      </w:r>
    </w:p>
    <w:p>
      <w:pPr>
        <w:pStyle w:val="ListBullet"/>
      </w:pPr>
      <w:r>
        <w:t>Analytics dashboard loads ≤ 2 seconds for date ranges up to 30 days.</w:t>
      </w:r>
    </w:p>
    <w:p>
      <w:pPr>
        <w:pStyle w:val="ListBullet"/>
      </w:pPr>
      <w:r>
        <w:t>Zero confirmed security incidents involving token leakage or unauthorized account access during pilot.</w:t>
      </w:r>
    </w:p>
    <w:p>
      <w:pPr>
        <w:pStyle w:val="ListBullet"/>
      </w:pPr>
      <w:r>
        <w:t>Net Promoter Score (NPS) ≥ 40 after beta feedback survey.</w:t>
      </w:r>
    </w:p>
    <w:p>
      <w:pPr>
        <w:pStyle w:val="ListBullet"/>
      </w:pPr>
      <w:r>
        <w:t>System maintains ≤ 5 % increase in 99th‑percentile latency when scaling from 500 to 5,000 concurrent active users.</w:t>
      </w:r>
    </w:p>
    <w:p>
      <w:pPr>
        <w:pStyle w:val="Heading1"/>
      </w:pPr>
      <w:r>
        <w:t>2. Solution Architecture</w:t>
      </w:r>
    </w:p>
    <w:p>
      <w:pPr>
        <w:pStyle w:val="Heading1"/>
      </w:pPr>
      <w:r>
        <w:t>Architecture Pattern</w:t>
      </w:r>
    </w:p>
    <w:p>
      <w:r>
        <w:t>**Chosen style:** Micro‑services with an event‑driven, CQRS‑inspired backbone (API gateway + command services + event‑driven workers + read‑model services).</w:t>
      </w:r>
    </w:p>
    <w:p>
      <w:r>
        <w:t>**Justification:**</w:t>
      </w:r>
    </w:p>
    <w:p>
      <w:pPr>
        <w:pStyle w:val="ListBullet"/>
      </w:pPr>
      <w:r>
        <w:t>The system must handle disparate workloads (real‑time UI interactions, reliable scheduled publishing, AI inference, and analytical reporting). Decomposing these concerns into independently scalable services lets us allocate resources where they are needed (e.g., more workers for the scheduler during peak times, separate read‑model services for fast analytics).</w:t>
      </w:r>
    </w:p>
    <w:p>
      <w:pPr>
        <w:pStyle w:val="ListBullet"/>
      </w:pPr>
      <w:r>
        <w:t>An event‑driven queue (e.g., Redis‑backed BullMQ or SQS) decouples the scheduler from the LinkedIn Publishing service, providing built‑in retry, rate‑limit handling, and exactly‑once semantics that are essential for meeting the ≤ 1‑minute publish SLA.</w:t>
      </w:r>
    </w:p>
    <w:p>
      <w:pPr>
        <w:pStyle w:val="ListBullet"/>
      </w:pPr>
      <w:r>
        <w:t>Applying CQRS separates write‑heavy operations (OAuth token storage, post creation, scheduling) from read‑heavy analytics queries, allowing us to optimise the read model (materialised views, read replicas) for the ≤ 2‑second dashboard load requirement without impacting write latency.</w:t>
      </w:r>
    </w:p>
    <w:p>
      <w:r>
        <w:t>**What we are NOT using and why:**</w:t>
      </w:r>
    </w:p>
    <w:p>
      <w:pPr>
        <w:pStyle w:val="ListBullet"/>
      </w:pPr>
      <w:r>
        <w:t>**Monolithic layered architecture:** would create a single scaling bottleneck and make it difficult to isolate the AI inference workload from the scheduler, jeopardising the 99.9 % uptime goal.</w:t>
      </w:r>
    </w:p>
    <w:p>
      <w:pPr>
        <w:pStyle w:val="ListBullet"/>
      </w:pPr>
      <w:r>
        <w:t>**Pure serverless (functions‑only) for core services:** cold‑start latency would jeopardise the scheduled‑publish SLA and make long‑running job retries cumbersome.</w:t>
      </w:r>
    </w:p>
    <w:p>
      <w:pPr>
        <w:pStyle w:val="ListBullet"/>
      </w:pPr>
      <w:r>
        <w:t>**Event‑sourcing alone:** adds unnecessary complexity for this domain; we only need eventual consistency for analytics, not a full audit‑replay log.</w:t>
      </w:r>
    </w:p>
    <w:p>
      <w:r>
        <w:t>---</w:t>
      </w:r>
    </w:p>
    <w:p>
      <w:pPr>
        <w:pStyle w:val="Heading1"/>
      </w:pPr>
      <w:r>
        <w:t>Technology Stack</w:t>
      </w:r>
    </w:p>
    <w:p>
      <w:r>
        <w:t>| Layer | Choice | One‑line justification |</w:t>
      </w:r>
    </w:p>
    <w:p>
      <w:r>
        <w:t>|-------|--------|------------------------|</w:t>
      </w:r>
    </w:p>
    <w:p>
      <w:r>
        <w:t>| **Frontend** | **React 18** with **TypeScript**, UI built with **Ant Design** (or Material‑UI) | Mature ecosystem, strong typing reduces bugs; component library speeds up rich‑text editor and calendar view implementation. |</w:t>
      </w:r>
    </w:p>
    <w:p>
      <w:r>
        <w:t>| **State Management** | **React Query** (for server state) + **Zustand** (lightweight client state) | React Query provides automatic caching, background refetch, and mutation handling – ideal for draft saves, schedule picks, and analytics loads; Zustand keeps UI‑only state simple. |</w:t>
      </w:r>
    </w:p>
    <w:p>
      <w:r>
        <w:t>| **Backend – API Gateway &amp; Auth** | **NestJS** (Node.js/TypeScript) | Provides modular, decorator‑driven architecture, built‑in validation, JWT/Auth0 integration, and easy micro‑service communication via TCP or Redis. |</w:t>
      </w:r>
    </w:p>
    <w:p>
      <w:r>
        <w:t>| **Backend – AI Suggestion Service** | **FastAPI** (Python) serving a fine‑tuned HuggingFace model (via **TorchServe** or **AWS SageMaker endpoint**) | Python is the de‑facto language for ML serving; FastAPI gives high‑performance async REST with automatic OpenAPI docs. |</w:t>
      </w:r>
    </w:p>
    <w:p>
      <w:r>
        <w:t>| **Backend – Scheduler &amp; Worker** | **Node.js** (NestJS) with **BullMQ** (Redis‑backed) job queue | Guarantees reliable delayed jobs, retry with back‑off, and rate‑limit aware processing for LinkedIn API calls. |</w:t>
      </w:r>
    </w:p>
    <w:p>
      <w:r>
        <w:t>| **Backend – Analytics Read‑Model** | **Node.js** (NestJS) exposing aggregated metrics via **materialised views** in PostgreSQL ( refreshed nightly) | Keeps read path lightweight; complex aggregations are pre‑computed, satisfying the ≤ 2‑second dashboard load. |</w:t>
      </w:r>
    </w:p>
    <w:p>
      <w:r>
        <w:t>| **Data Storage – Primary** | **Amazon Aurora PostgreSQL‑compatible** (or Azure PostgreSQL Flexible Server) | Managed, ACID‑compliant, supports logical partitioning/sharding by tenant_id, provides automated backups and read replicas for scaling reads. |</w:t>
      </w:r>
    </w:p>
    <w:p>
      <w:r>
        <w:t>| **Caching / Queue** | **Redis Elasticache** (or Azure Redis) | Stores short‑lived OAuth token cache, BullMQ job queue, and session store; sub‑ms latency for scheduler look‑ups. |</w:t>
      </w:r>
    </w:p>
    <w:p>
      <w:r>
        <w:t>| **Object Storage** | **Amazon S3** (or Azure Blob Storage) | Stores uploaded images/videos; integrates with LinkedIn API via presigned URLs; durable, scalable, and cost‑effective. |</w:t>
      </w:r>
    </w:p>
    <w:p>
      <w:r>
        <w:t>| **Messaging / Async** | **BullMQ** (Redis) for intra‑service job scheduling; optionally **Amazon SQS** for cross‑region fan‑out if needed | Provides guaranteed delivery, visibility timeout, and dead‑letter queues for retry logic. |</w:t>
      </w:r>
    </w:p>
    <w:p>
      <w:r>
        <w:t>| **Infrastructure / Hosting** | **Containerised** (Docker) deployed on **AWS ECS/Fargate** (or Azure Container Apps) with **ECS Service Auto Scaling**; alternatively **EKS**/**AKS** if more control needed | Fully managed, abstracts node management, supports rapid scaling to 5 k concurrent users, and integrates with IAM for least‑privilege access. |</w:t>
      </w:r>
    </w:p>
    <w:p>
      <w:r>
        <w:t>| **CI/CD** | **GitHub Actions** → build Docker images → push to **ECR/ACR** → **ArgoCD** (or Azure DevOps Pipelines) for automated blue‑green deployments | Immutable artifacts, automated testing, and rollback capability align with high‑availability SLA. |</w:t>
      </w:r>
    </w:p>
    <w:p>
      <w:r>
        <w:t>| **Observability** | **Logging:** Structured JSON to **Amazon CloudWatch Logs** (or Azure Monitor Logs) via **Fluent Bit**; **Metrics:** Prometheus + **Grafana** (hosted on Managed Service for Prometheus); **Tracing:** OpenTelemetry SDKs exporting to **AWS X‑Ray** (or Azure Monitor) | End‑to‑end visibility of request latency, job queue depth, and AI inference latency; enables rapid SLA‑driven alerts. |</w:t>
      </w:r>
    </w:p>
    <w:p>
      <w:r>
        <w:t>---</w:t>
      </w:r>
    </w:p>
    <w:p>
      <w:pPr>
        <w:pStyle w:val="Heading1"/>
      </w:pPr>
      <w:r>
        <w:t>Non‑Functional Requirements (NFRs)</w:t>
      </w:r>
    </w:p>
    <w:p>
      <w:pPr>
        <w:pStyle w:val="ListBullet"/>
      </w:pPr>
      <w:r>
        <w:t>**Performance**</w:t>
      </w:r>
    </w:p>
    <w:p>
      <w:r>
        <w:t xml:space="preserve">  - UI action (draft save, schedule pick, analytics load) ≤ 200 ms p95.</w:t>
      </w:r>
    </w:p>
    <w:p>
      <w:r>
        <w:t xml:space="preserve">  - API request latency ≤ 150 ms p95 (excluding LinkedIn API).</w:t>
      </w:r>
    </w:p>
    <w:p>
      <w:r>
        <w:t xml:space="preserve">  - Scheduled post published within ± 1 minute of target time ≥ 95 % of the time.</w:t>
      </w:r>
    </w:p>
    <w:p>
      <w:r>
        <w:t xml:space="preserve">  - Analytics dashboard load ≤ 2 seconds for 30‑day range (achieved via materialised views &amp; read replicas).</w:t>
      </w:r>
    </w:p>
    <w:p>
      <w:pPr>
        <w:pStyle w:val="ListBullet"/>
      </w:pPr>
      <w:r>
        <w:t>**Availability / Uptime**</w:t>
      </w:r>
    </w:p>
    <w:p>
      <w:r>
        <w:t xml:space="preserve">  - Target monthly uptime ≥ 99.9 % (excluding planned maintenance windows).</w:t>
      </w:r>
    </w:p>
    <w:p>
      <w:r>
        <w:t xml:space="preserve">  - Multi‑AZ deployment of RDS, Redis, and ECS services; health‑checks and automatic failover.</w:t>
      </w:r>
    </w:p>
    <w:p>
      <w:pPr>
        <w:pStyle w:val="ListBullet"/>
      </w:pPr>
      <w:r>
        <w:t>**Scalability Strategy**</w:t>
      </w:r>
    </w:p>
    <w:p>
      <w:r>
        <w:t xml:space="preserve">  - Horizontal autoscaling of ECS services based on CPU utilization and request latency (target 60 %).</w:t>
      </w:r>
    </w:p>
    <w:p>
      <w:r>
        <w:t xml:space="preserve">  - PostgreSQL logical partitioning by `tenant_id` and time‑range (monthly) to keep index size manageable; read replicas for analytics queries.</w:t>
      </w:r>
    </w:p>
    <w:p>
      <w:r>
        <w:t xml:space="preserve">  - Worker pool size for scheduler adjusted via BullMQ concurrency settings; can scale out independently of API tier.</w:t>
      </w:r>
    </w:p>
    <w:p>
      <w:pPr>
        <w:pStyle w:val="ListBullet"/>
      </w:pPr>
      <w:r>
        <w:t>**Data Durability &amp; Consistency**</w:t>
      </w:r>
    </w:p>
    <w:p>
      <w:r>
        <w:t xml:space="preserve">  - Primary OLTP store (PostgreSQL) provides ACID guarantees for user data, OAuth tokens, and scheduled posts.</w:t>
      </w:r>
    </w:p>
    <w:p>
      <w:r>
        <w:t xml:space="preserve">  - Analytics read model is eventually consistent; materialised views refreshed nightly (acceptable for ≤ 2‑second dashboard SLA).</w:t>
      </w:r>
    </w:p>
    <w:p>
      <w:r>
        <w:t xml:space="preserve">  - Object storage (S3) provides 11‑9’s durability for media assets.</w:t>
      </w:r>
    </w:p>
    <w:p>
      <w:pPr>
        <w:pStyle w:val="ListBullet"/>
      </w:pPr>
      <w:r>
        <w:t>**Security Posture**</w:t>
      </w:r>
    </w:p>
    <w:p>
      <w:r>
        <w:t xml:space="preserve">  - Authentication: LinkedIn OAuth 2.0 (Authorization Code flow with PKCE) for external accounts; internal API secured via JWT (signed with RS256) issued by Auth0/Cognito.</w:t>
      </w:r>
    </w:p>
    <w:p>
      <w:r>
        <w:t xml:space="preserve">  - Token storage: OAuth access/refresh tokens encrypted at rest using AWS KMS (or Azure Key Vault) before writing to PostgreSQL column‑level encryption.</w:t>
      </w:r>
    </w:p>
    <w:p>
      <w:r>
        <w:t xml:space="preserve">  - Data in transit: TLS 1.2+ enforced everywhere (ALB/API Gateway ↔ services, service ↔ DB, service ↔ Redis).</w:t>
      </w:r>
    </w:p>
    <w:p>
      <w:r>
        <w:t xml:space="preserve">  - Principle of least privilege IAM roles for each service; secrets never baked into container images.</w:t>
      </w:r>
    </w:p>
    <w:p>
      <w:r>
        <w:t xml:space="preserve">  - Regular dependency scanning (Dependabot/OWASP ZAP) and container image scanning (Amazon ECR Inspector/Azure Defender).</w:t>
      </w:r>
    </w:p>
    <w:p>
      <w:pPr>
        <w:pStyle w:val="ListBullet"/>
      </w:pPr>
      <w:r>
        <w:t>**Compliance**</w:t>
      </w:r>
    </w:p>
    <w:p>
      <w:r>
        <w:t xml:space="preserve">  - GDPR/CCPA: explicit consent captured during OAuth flow; data‑subject request API to export or delete personal data (posts, tokens, analytics).</w:t>
      </w:r>
    </w:p>
    <w:p>
      <w:r>
        <w:t xml:space="preserve">  - Retention: analytics data retained 12 months then moved to Glacier Deep Archive (or Azure Archive) before deletion.</w:t>
      </w:r>
    </w:p>
    <w:p>
      <w:r>
        <w:t xml:space="preserve">  - LinkedIn Platform Policies: API usage adheres to rate limits, no storage of prohibited data, and proper attribution in posts.</w:t>
      </w:r>
    </w:p>
    <w:p>
      <w:r>
        <w:t>---</w:t>
      </w:r>
    </w:p>
    <w:p>
      <w:pPr>
        <w:pStyle w:val="Heading1"/>
      </w:pPr>
      <w:r>
        <w:t>Third‑Party Integrations</w:t>
      </w:r>
    </w:p>
    <w:p>
      <w:r>
        <w:t>| Service / API | Purpose | Integration Pattern |</w:t>
      </w:r>
    </w:p>
    <w:p>
      <w:r>
        <w:t>|---------------|---------|---------------------|</w:t>
      </w:r>
    </w:p>
    <w:p>
      <w:r>
        <w:t>| **LinkedIn Marketing API** | Create posts, retrieve post insights, manage scheduled content (if available) | REST (HTTPS) with Bearer token (OAuth 2.0 access token) – calls wrapped in retry‑with‑backoff middleware. |</w:t>
      </w:r>
    </w:p>
    <w:p>
      <w:r>
        <w:t>| **LinkedIn OAuth 2.0** | Authorization for each LinkedIn account | Redirect‑based Authorization Code flow (PKCE) – handled by Auth0/Cognito as the relying party. |</w:t>
      </w:r>
    </w:p>
    <w:p>
      <w:r>
        <w:t>| **Email Notification Service** (e.g., Amazon SES or SendGrid) | Send publish success/failure emails, AI suggestion updates | SMTP/HTTPS API – fire‑and‑forget from worker services; templated via Handlebars. |</w:t>
      </w:r>
    </w:p>
    <w:p>
      <w:r>
        <w:t>| **AI Model Hosting** (HuggingFace Inference API / AWS SageMaker endpoint) | Generate reaction suggestions (emoji / short comment) | REST POST with JSON payload (draft text) → returns suggestion; timeout ≤ 500 ms, circuit‑breaker pattern. |</w:t>
      </w:r>
    </w:p>
    <w:p>
      <w:r>
        <w:t>| **Object Storage** (Amazon S3 / Azure Blob) | Store uploaded images/video for LinkedIn posts | Presigned PUT URL generated by backend; client uploads directly to S3; backend stores S3 key in post record. |</w:t>
      </w:r>
    </w:p>
    <w:p>
      <w:r>
        <w:t>| **Monitoring &amp; Alerting** (CloudWatch / Azure Monitor) | Metrics, logs, alarms for latency, queue depth, error rates | Agent‑based (CloudWatch Agent) pushing metrics/logs; alerts routed to SNS/Email and PagerDuty. |</w:t>
      </w:r>
    </w:p>
    <w:p>
      <w:r>
        <w:t>| **CI/CD Pipeline** (GitHub Actions) | Build, test, push Docker images, trigger deployments | Webhook from GitHub → Actions workflow → Docker build → ECR/ACR push → ArgoCD/Azure Pipelines deploy. |</w:t>
      </w:r>
    </w:p>
    <w:p>
      <w:r>
        <w:t>| **Error Tracking** (Sentry) | Capture unhandled exceptions in frontend and backend | SDK integration (browser &amp; Node) sending error events over HTTPS. |</w:t>
      </w:r>
    </w:p>
    <w:p>
      <w:r>
        <w:t>| **Feature Flag Service** (LaunchDarkly or Azure App Configuration) | Toggle AI suggestions, new UI experiments gradually | REST API fetched at app startup; enables safe rollout without redeploy. |</w:t>
      </w:r>
    </w:p>
    <w:p>
      <w:r>
        <w:t>---</w:t>
      </w:r>
    </w:p>
    <w:p>
      <w:pPr>
        <w:pStyle w:val="Heading1"/>
      </w:pPr>
      <w:r>
        <w:t>Rejected Alternatives</w:t>
      </w:r>
    </w:p>
    <w:p>
      <w:r>
        <w:t>| Alternative | Reason for Rejection |</w:t>
      </w:r>
    </w:p>
    <w:p>
      <w:r>
        <w:t>|-------------|----------------------|</w:t>
      </w:r>
    </w:p>
    <w:p>
      <w:r>
        <w:t>| **Monolithic serverless (AWS Lambda / Azure Functions) for all components** | Cold‑start latency would jeopardise the ≤ 1‑minute publish SLA for scheduled jobs; long‑running workers (scheduler retry loops) are poorly suited to short‑lived functions; debugging and state management become complex. |</w:t>
      </w:r>
    </w:p>
    <w:p>
      <w:r>
        <w:t>| **Pure synchronous microservices (REST only, no async queue)** | Scheduler would need to poll or hold HTTP connections until publish time, causing thread exhaustion under load and making retry/rate‑limit handling fragile; decoupling via a job queue is essential for reliability and to absorb LinkedIn API throttling. |</w:t>
      </w:r>
    </w:p>
    <w:p>
      <w:r>
        <w:t>| **Single NoSQL store (e.g., MongoDB) for all data** | While flexible for unstructured media metadata, it lacks strong ACID guarantees needed for OAuth token consistency and transactional scheduling; complex analytical queries (group‑by time, tenant) perform poorly without proper indexing, whereas PostgreSQL offers mature partitioning, indexing, and materialised view capabilities for the analytics workload. |</w:t>
      </w:r>
    </w:p>
    <w:p>
      <w:r>
        <w:t>| **Event‑sourcing with CQRS for the entire domain** | Overly complex for this product; we only need eventual consistency for analytics, not a full replayable event log. The added operational burden (event store, snapshotting, replay) does not justify the modest gain in auditability, which can be achieved via standard DB change‑capture (CDC) if needed. |</w:t>
      </w:r>
    </w:p>
    <w:p>
      <w:r>
        <w:t>| **Deploying on VMs (EC2) with manual scaling** | Requires operational overhead for patching, capacity planning, and failure recovery; managed container services (ECS/Fargate or Azure Container Apps) provide built‑in scaling, patching, and isolation, aligning with the ≤ 5 % latency increase goal when scaling to 5 k users. |</w:t>
      </w:r>
    </w:p>
    <w:p>
      <w:pPr>
        <w:pStyle w:val="Heading1"/>
      </w:pPr>
      <w:r>
        <w:t>3. High-Level Design</w:t>
      </w:r>
    </w:p>
    <w:p>
      <w:pPr>
        <w:pStyle w:val="Heading1"/>
      </w:pPr>
      <w:r>
        <w:t>System Components</w:t>
      </w:r>
    </w:p>
    <w:p>
      <w:r>
        <w:t>| Name | Responsibility | Technology | Interfaces |</w:t>
      </w:r>
    </w:p>
    <w:p>
      <w:r>
        <w:t>|------|----------------|------------|------------|</w:t>
      </w:r>
    </w:p>
    <w:p>
      <w:r>
        <w:t>| **Client‑Side Web App** | SPA that lets users draft LinkedIn posts, connect accounts, pick publish times, view AI reaction suggestions, and inspect analytics. | React 18 + TypeScript, Ant Design, React Query, Zustand | HTTPS/REST (to API Gateway), WebSocket (optional for real‑time notifications) |</w:t>
      </w:r>
    </w:p>
    <w:p>
      <w:r>
        <w:t>| **API Gateway** | Entry point for all client requests; routes to backend services, handles request/response transformation, rate‑limiting, and SSL termination. | NestJS (Node.js/TypeScript) running in ECS/Fargate | HTTPS/REST (exposed to clients), internal gRPC/REST to other NestJS services |</w:t>
      </w:r>
    </w:p>
    <w:p>
      <w:r>
        <w:t>| **Auth Service** | Manages user authentication (JWT issuance/validation) and LinkedIn OAuth 2.0 flow (PKCE). | NestJS module (same deployment as API Gateway but logically separate) | HTTPS/REST (login, token refresh, LinkedIn auth callback), emits `UserAuthenticated` event to Redis PubSub |</w:t>
      </w:r>
    </w:p>
    <w:p>
      <w:r>
        <w:t>| **User Service** | CRUD for user profile, tenant‑scoped settings, and linked LinkedIn account metadata (encrypted tokens). | NestJS + PostgreSQL (Aurora) | HTTPS/REST (via API Gateway), SQL/JDBC to PostgreSQL |</w:t>
      </w:r>
    </w:p>
    <w:p>
      <w:r>
        <w:t>| **Draft Service** | Stores, updates, and retrieves post drafts (rich‑text, media references). | NestJS + PostgreSQL | HTTPS/REST (via API Gateway), SQL/JDBC to PostgreSQL |</w:t>
      </w:r>
    </w:p>
    <w:p>
      <w:r>
        <w:t>| **Scheduler Service** | Accepts schedule requests (explicit time or AI‑suggested optimal time), creates delayed jobs in BullMQ, and provides CRUD UI for scheduled posts. | NestJS + BullMQ (Redis‑backed) | HTTPS/REST (via API Gateway), Redis PubSub for job enqueue, reads/writes to PostgreSQL for scheduled‑post records |</w:t>
      </w:r>
    </w:p>
    <w:p>
      <w:r>
        <w:t>| **Publisher Worker** | Consumes delayed jobs from BullMQ at the target time, calls LinkedIn Marketing API to publish the post, handles retries/rate‑limits, and publishes a `PostPublished` event. | Node.js (NestJS) worker pool, BullMQ consumer | Reads from Redis queue, HTTPS/REST to LinkedIn Marketing API, writes result to PostgreSQL, emits event to Redis PubSub |</w:t>
      </w:r>
    </w:p>
    <w:p>
      <w:r>
        <w:t>| **AI Suggestion Service** | Generates a short reaction (emoji or comment) for a given draft text using a fine‑tuned HuggingFace model. | FastAPI (Python) served via TorchServe / AWS SageMaker endpoint, running in ECS/Fargate | HTTPS/REST (called by Draft Service or directly by client), returns JSON suggestion |</w:t>
      </w:r>
    </w:p>
    <w:p>
      <w:r>
        <w:t>| **Analytics Read‑Model Service** | Provides pre‑aggregated metrics (impressions, clicks, likes, etc.) for dashboard queries; reads from materialised views refreshed nightly. | NestJS + PostgreSQL (read replicas) | HTTPS/REST (via API Gateway), SQL (read‑only) to PostgreSQL read replicas |</w:t>
      </w:r>
    </w:p>
    <w:p>
      <w:r>
        <w:t>| **Notification Service** | Sends email (success/failure, AI‑suggestion updates) and in‑app alerts. | NestJS + Amazon SES (or SendGrid) | Internal HTTP call from Publisher Worker or AI Service, SMTP/HTTPS to SES |</w:t>
      </w:r>
    </w:p>
    <w:p>
      <w:r>
        <w:t>| **Object Storage Service** | Stores uploaded images/video; provides presigned URLs for direct client upload and for LinkedIn API. | Amazon S3 (or Azure Blob) accessed via AWS SDK | S3 REST API (presigned URL generation by backend, direct PUT from client) |</w:t>
      </w:r>
    </w:p>
    <w:p>
      <w:r>
        <w:t>| **Redis Cluster** | Backs BullMQ job queue, caches OAuth tokens, and provides PubSub for inter‑service events. | Amazon Elasticache Redis (cluster mode enabled) | TCP/Redis protocol (used by BullMQ, NestJS services) |</w:t>
      </w:r>
    </w:p>
    <w:p>
      <w:r>
        <w:t>| **PostgreSQL Primary** | System of record for users, drafts, scheduled posts, OAuth tokens (encrypted). | Amazon Aurora PostgreSQL‑compatible | SQL/JDBC (used by all NestJS services) |</w:t>
      </w:r>
    </w:p>
    <w:p>
      <w:r>
        <w:t>| **PostgreSQL Read Replicas** | Serve analytics queries and materialised view reads to keep latency low. | Aurora PostgreSQL read replicas | SQL/JDBC (read‑only) |</w:t>
      </w:r>
    </w:p>
    <w:p>
      <w:r>
        <w:t>| **Materialised View Refresh Job** | Nightly batch that recomputes aggregated analytics tables. | AWS Batch (or ECS scheduled task) running SQL `REFRESH MATERIALIZED VIEW` | SQL/JDBC to primary Aurora |</w:t>
      </w:r>
    </w:p>
    <w:p>
      <w:r>
        <w:t>| **CI/CD Pipeline** | Builds Docker images, runs tests, pushes to ECR, triggers ArgoCD/Blue‑Green deployments. | GitHub Actions → Docker → ECR → ArgoCD (or Azure DevOps) | HTTPS to GitHub, ECR, ArgoCD |</w:t>
      </w:r>
    </w:p>
    <w:p>
      <w:r>
        <w:t>| **Observability Stack** | Collects logs, metrics, traces; powers alerts and dashboards. | Fluent Bit → CloudWatch Logs, Prometheus → Managed Service for Prometheus + Grafana, OpenTelemetry → AWS X‑Ray | HTTPS/HTTPS (agents to services) |</w:t>
      </w:r>
    </w:p>
    <w:p>
      <w:r>
        <w:t>---</w:t>
      </w:r>
    </w:p>
    <w:p>
      <w:pPr>
        <w:pStyle w:val="Heading1"/>
      </w:pPr>
      <w:r>
        <w:t>Component Interaction Diagram</w:t>
      </w:r>
    </w:p>
    <w:p>
      <w:r>
        <w:t>```text</w:t>
      </w:r>
    </w:p>
    <w:p>
      <w:r>
        <w:t>[Client Browser]</w:t>
      </w:r>
    </w:p>
    <w:p>
      <w:r>
        <w:t xml:space="preserve">      | HTTPS/REST</w:t>
      </w:r>
    </w:p>
    <w:p>
      <w:r>
        <w:t xml:space="preserve">      v</w:t>
      </w:r>
    </w:p>
    <w:p>
      <w:r>
        <w:t>[API Gateway]</w:t>
      </w:r>
    </w:p>
    <w:p>
      <w:r>
        <w:t xml:space="preserve">      |</w:t>
      </w:r>
    </w:p>
    <w:p>
      <w:r>
        <w:t xml:space="preserve">      |---[Auth Service] (JWT validation / LinkedIn OAuth)</w:t>
      </w:r>
    </w:p>
    <w:p>
      <w:r>
        <w:t xml:space="preserve">      |</w:t>
      </w:r>
    </w:p>
    <w:p>
      <w:r>
        <w:t xml:space="preserve">      |---[User Service] &lt;--&gt; [PostgreSQL Primary] (SQL)</w:t>
      </w:r>
    </w:p>
    <w:p>
      <w:r>
        <w:t xml:space="preserve">      |</w:t>
      </w:r>
    </w:p>
    <w:p>
      <w:r>
        <w:t xml:space="preserve">      |---[Draft Service] &lt;--&gt; [PostgreSQL Primary] (SQL)</w:t>
      </w:r>
    </w:p>
    <w:p>
      <w:r>
        <w:t xml:space="preserve">      |</w:t>
      </w:r>
    </w:p>
    <w:p>
      <w:r>
        <w:t xml:space="preserve">      |---[Scheduler Service] &lt;--&gt; [PostgreSQL Primary] (SQL)</w:t>
      </w:r>
    </w:p>
    <w:p>
      <w:r>
        <w:t xml:space="preserve">      |</w:t>
      </w:r>
    </w:p>
    <w:p>
      <w:r>
        <w:t xml:space="preserve">      |---[Scheduler Service] --&gt; [Redis BullMQ Queue] (Redis protocol)</w:t>
      </w:r>
    </w:p>
    <w:p>
      <w:r>
        <w:t xml:space="preserve">      |</w:t>
      </w:r>
    </w:p>
    <w:p>
      <w:r>
        <w:t xml:space="preserve">      |---[Publisher Worker] &lt;-- [Redis BullMQ Queue] (Redis protocol)</w:t>
      </w:r>
    </w:p>
    <w:p>
      <w:r>
        <w:t xml:space="preserve">      |</w:t>
      </w:r>
    </w:p>
    <w:p>
      <w:r>
        <w:t xml:space="preserve">      |---[Publisher Worker] --&gt; [LinkedIn Marketing API] (HTTPS/REST)</w:t>
      </w:r>
    </w:p>
    <w:p>
      <w:r>
        <w:t xml:space="preserve">      |</w:t>
      </w:r>
    </w:p>
    <w:p>
      <w:r>
        <w:t xml:space="preserve">      |---[Publisher Worker] --&gt; [PostgreSQL Primary] (SQL)   // store result</w:t>
      </w:r>
    </w:p>
    <w:p>
      <w:r>
        <w:t xml:space="preserve">      |</w:t>
      </w:r>
    </w:p>
    <w:p>
      <w:r>
        <w:t xml:space="preserve">      |---[Publisher Worker] --&gt; [Redis PubSub] (event: PostPublished)</w:t>
      </w:r>
    </w:p>
    <w:p>
      <w:r>
        <w:t xml:space="preserve">      |</w:t>
      </w:r>
    </w:p>
    <w:p>
      <w:r>
        <w:t xml:space="preserve">      |---[AI Suggestion Service] &lt;-- [Draft Service] (HTTPS/REST)  // request suggestion</w:t>
      </w:r>
    </w:p>
    <w:p>
      <w:r>
        <w:t xml:space="preserve">      |</w:t>
      </w:r>
    </w:p>
    <w:p>
      <w:r>
        <w:t xml:space="preserve">      |---[AI Suggestion Service] --&gt; [Draft Service] (HTTPS/REST) // return suggestion</w:t>
      </w:r>
    </w:p>
    <w:p>
      <w:r>
        <w:t xml:space="preserve">      |</w:t>
      </w:r>
    </w:p>
    <w:p>
      <w:r>
        <w:t xml:space="preserve">      |---[Analytics Read‑Model Service] &lt;--&gt; [PostgreSQL Read Replicas] (SQL)</w:t>
      </w:r>
    </w:p>
    <w:p>
      <w:r>
        <w:t xml:space="preserve">      |</w:t>
      </w:r>
    </w:p>
    <w:p>
      <w:r>
        <w:t xml:space="preserve">      |---[Notification Service] &lt;-- [Publisher Worker] (HTTPS/REST) // email</w:t>
      </w:r>
    </w:p>
    <w:p>
      <w:r>
        <w:t xml:space="preserve">      |</w:t>
      </w:r>
    </w:p>
    <w:p>
      <w:r>
        <w:t xml:space="preserve">      |---[Notification Service] --&gt; [Amazon SES] (SMTP/HTTPS)</w:t>
      </w:r>
    </w:p>
    <w:p>
      <w:r>
        <w:t xml:space="preserve">      |</w:t>
      </w:r>
    </w:p>
    <w:p>
      <w:r>
        <w:t xml:space="preserve">      |---[Object Storage Service] &lt;-- [Draft Service] (presigned URL GET/PUT)</w:t>
      </w:r>
    </w:p>
    <w:p>
      <w:r>
        <w:t xml:space="preserve">      |</w:t>
      </w:r>
    </w:p>
    <w:p>
      <w:r>
        <w:t xml:space="preserve">      |---[Object Storage Service] --&gt; [Client Browser] (direct S3 PUT via presigned URL)</w:t>
      </w:r>
    </w:p>
    <w:p>
      <w:r>
        <w:t xml:space="preserve">      |</w:t>
      </w:r>
    </w:p>
    <w:p>
      <w:r>
        <w:t xml:space="preserve">      |---[Materialised View Refresh Job] --&gt; [PostgreSQL Primary] (SQL) // nightly</w:t>
      </w:r>
    </w:p>
    <w:p>
      <w:r>
        <w:t xml:space="preserve">      |</w:t>
      </w:r>
    </w:p>
    <w:p>
      <w:r>
        <w:t xml:space="preserve">      |---[Observability Stack] &lt;-- all services (logs/metrics/traces via HTTPS)</w:t>
      </w:r>
    </w:p>
    <w:p>
      <w:r>
        <w:t>```</w:t>
      </w:r>
    </w:p>
    <w:p>
      <w:r>
        <w:t>---</w:t>
      </w:r>
    </w:p>
    <w:p>
      <w:pPr>
        <w:pStyle w:val="Heading1"/>
      </w:pPr>
      <w:r>
        <w:t>Data Flow (Primary User Journey)</w:t>
      </w:r>
    </w:p>
    <w:p>
      <w:r>
        <w:t>1. **User Login**</w:t>
      </w:r>
    </w:p>
    <w:p>
      <w:r>
        <w:t xml:space="preserve">   - *Client Browser* → **API Gateway** (HTTPS/REST) → **Auth Service** (validate credentials, issue JWT) → **API Gateway** → *Client Browser* (JWT stored).</w:t>
      </w:r>
    </w:p>
    <w:p>
      <w:r>
        <w:t>2. **Connect LinkedIn Account**</w:t>
      </w:r>
    </w:p>
    <w:p>
      <w:r>
        <w:t xml:space="preserve">   - *Client Browser* → **API Gateway** → **Auth Service** (redirect to LinkedIn OAuth) → LinkedIn OAuth server → **Auth Service** (callback, exchange code for token) → **Auth Service** encrypts token with KMS → **User Service** stores encrypted token + LinkedIn‑ID in **PostgreSQL Primary** → *Client Browser* receives success.</w:t>
      </w:r>
    </w:p>
    <w:p>
      <w:r>
        <w:t>3. **Create Draft**</w:t>
      </w:r>
    </w:p>
    <w:p>
      <w:r>
        <w:t xml:space="preserve">   - *Client Browser* → **API Gateway** → **Draft Service** (POST /drafts) → **Draft Service** writes draft record + media metadata (S3 key) to **PostgreSQL Primary** → *Client Browser* receives draft ID.</w:t>
      </w:r>
    </w:p>
    <w:p>
      <w:r>
        <w:t>4. **Upload Media (optional)**</w:t>
      </w:r>
    </w:p>
    <w:p>
      <w:r>
        <w:t xml:space="preserve">   - *Client Browser* → **API Gateway** (GET presigned URL) → **Draft Service** generates S3 presigned PUT URL → *Client Browser* uploads file directly to **S3** → **Draft Service** stores S3 key in draft record.</w:t>
      </w:r>
    </w:p>
    <w:p>
      <w:r>
        <w:t>5. **Request AI Reaction Suggestion**</w:t>
      </w:r>
    </w:p>
    <w:p>
      <w:r>
        <w:t xml:space="preserve">   - *Client Browser* → **API Gateway** → **Draft Service** (GET /drafts/{id}/suggestion) → **Draft Service** calls **AI Suggestion Service** (POST /suggest) with draft text → **AI Suggestion Service** returns emoji/comment → **Draft Service** returns suggestion to *Client Browser*.</w:t>
      </w:r>
    </w:p>
    <w:p>
      <w:r>
        <w:t>6. **Schedule Publish**</w:t>
      </w:r>
    </w:p>
    <w:p>
      <w:r>
        <w:t xml:space="preserve">   - *Client Browser* → **API Gateway** → **Scheduler Service** (POST /schedules) with `{draftId, scheduleTime (explicit or null)}`</w:t>
      </w:r>
    </w:p>
    <w:p>
      <w:r>
        <w:t xml:space="preserve">   - If `scheduleTime` is null, **Scheduler Service** queries **User Service** for historical engagement data, calls an internal optimal‑time model (could be a lightweight Python script or calls AI Service) → computes optimal time.</w:t>
      </w:r>
    </w:p>
    <w:p>
      <w:r>
        <w:t xml:space="preserve">   - **Scheduler Service** inserts a row in `scheduled_posts` table (state = `PENDING`) and enqueues a delayed job in **Redis BullMQ Queue** with `run_at = scheduleTime`.</w:t>
      </w:r>
    </w:p>
    <w:p>
      <w:r>
        <w:t xml:space="preserve">   - *Client Browser* receives confirmation.</w:t>
      </w:r>
    </w:p>
    <w:p>
      <w:r>
        <w:t>7. **Worker Executes Job**</w:t>
      </w:r>
    </w:p>
    <w:p>
      <w:r>
        <w:t xml:space="preserve">   - At `run_at`, **Publisher Worker** pulls job from **Redis BullMQ Queue**.</w:t>
      </w:r>
    </w:p>
    <w:p>
      <w:r>
        <w:t xml:space="preserve">   - Worker fetches draft &amp; media from **Draft Service** (via internal API or direct DB read).</w:t>
      </w:r>
    </w:p>
    <w:p>
      <w:r>
        <w:t xml:space="preserve">   - Worker builds LinkedIn post payload, calls **LinkedIn Marketing API** (POST /ugcPosts) with Bearer token (retrieved from encrypted token store).</w:t>
      </w:r>
    </w:p>
    <w:p>
      <w:r>
        <w:t xml:space="preserve">   - On success/failure, worker updates `scheduled_posts` row (`state = PUBLISHED` or `FAILED`) in **PostgreSQL Primary**.</w:t>
      </w:r>
    </w:p>
    <w:p>
      <w:r>
        <w:t xml:space="preserve">   - Worker publishes `PostPublished` event to **Redis PubSub**.</w:t>
      </w:r>
    </w:p>
    <w:p>
      <w:r>
        <w:t>8. **Persist LinkedIn Analytics**</w:t>
      </w:r>
    </w:p>
    <w:p>
      <w:r>
        <w:t xml:space="preserve">   - Separate **Analytics Ingestion Job** (triggered by LinkedIn webhook or periodic poll) reads fresh insights via LinkedIn Marketing API for each published post, writes aggregated rows into analytics tables in **PostgreSQL Primary**.</w:t>
      </w:r>
    </w:p>
    <w:p>
      <w:r>
        <w:t xml:space="preserve">   - Nightly **Materialised View Refresh Job** recomputes daily/weekly/monthly aggregates into read‑optimised materialised views.</w:t>
      </w:r>
    </w:p>
    <w:p>
      <w:r>
        <w:t>9. **View Analytics Dashboard**</w:t>
      </w:r>
    </w:p>
    <w:p>
      <w:r>
        <w:t xml:space="preserve">   - *Client Browser* → **API Gateway** → **Analytics Read‑Model Service** (GET /analytics?range=30d) → service queries materialised views on **PostgreSQL Read Replicas** → returns JSON → *Client Browser* renders charts.</w:t>
      </w:r>
    </w:p>
    <w:p>
      <w:r>
        <w:t>10. **Notifications**</w:t>
      </w:r>
    </w:p>
    <w:p>
      <w:r>
        <w:t xml:space="preserve">    - On publish success/failure, **Publisher Worker** calls **Notification Service** (POST /notify) → **Notification Service** sends email via **Amazon SES** and optionally pushes an in‑app alert via **Redis PubSub** to the client (if using WebSocket fallback).</w:t>
      </w:r>
    </w:p>
    <w:p>
      <w:r>
        <w:t>---</w:t>
      </w:r>
    </w:p>
    <w:p>
      <w:pPr>
        <w:pStyle w:val="Heading1"/>
      </w:pPr>
      <w:r>
        <w:t>Key API Contracts</w:t>
      </w:r>
    </w:p>
    <w:p>
      <w:pPr>
        <w:pStyle w:val="Heading2"/>
      </w:pPr>
      <w:r>
        <w:t>1. Create Draft</w:t>
      </w:r>
    </w:p>
    <w:p>
      <w:pPr>
        <w:pStyle w:val="ListBullet"/>
      </w:pPr>
      <w:r>
        <w:t>**Endpoint:** `POST /api/drafts`</w:t>
      </w:r>
    </w:p>
    <w:p>
      <w:pPr>
        <w:pStyle w:val="ListBullet"/>
      </w:pPr>
      <w:r>
        <w:t>**Auth:** Bearer JWT (user)</w:t>
      </w:r>
    </w:p>
    <w:p>
      <w:pPr>
        <w:pStyle w:val="ListBullet"/>
      </w:pPr>
      <w:r>
        <w:t>**Request:**</w:t>
      </w:r>
    </w:p>
    <w:p>
      <w:r>
        <w:t xml:space="preserve">  ```json</w:t>
      </w:r>
    </w:p>
    <w:p>
      <w:r>
        <w:t xml:space="preserve">  {</w:t>
      </w:r>
    </w:p>
    <w:p>
      <w:r>
        <w:t xml:space="preserve">    "content": "string",</w:t>
      </w:r>
    </w:p>
    <w:p>
      <w:r>
        <w:t xml:space="preserve">    "mediaIds": ["string"],   // references to S3 objects uploaded earlier</w:t>
      </w:r>
    </w:p>
    <w:p>
      <w:r>
        <w:t xml:space="preserve">    "visibility": "PUBLIC|CONNECTIONS"</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"createdAt": "iso8601",</w:t>
      </w:r>
    </w:p>
    <w:p>
      <w:r>
        <w:t xml:space="preserve">    "updatedAt": "iso8601"</w:t>
      </w:r>
    </w:p>
    <w:p>
      <w:r>
        <w:t xml:space="preserve">  }</w:t>
      </w:r>
    </w:p>
    <w:p>
      <w:r>
        <w:t xml:space="preserve">  ```</w:t>
      </w:r>
    </w:p>
    <w:p>
      <w:pPr>
        <w:pStyle w:val="Heading2"/>
      </w:pPr>
      <w:r>
        <w:t>2. Get AI Reaction Suggestion</w:t>
      </w:r>
    </w:p>
    <w:p>
      <w:pPr>
        <w:pStyle w:val="ListBullet"/>
      </w:pPr>
      <w:r>
        <w:t>**Endpoint:** `GET /api/drafts/{draftId}/suggestion`</w:t>
      </w:r>
    </w:p>
    <w:p>
      <w:pPr>
        <w:pStyle w:val="ListBullet"/>
      </w:pPr>
      <w:r>
        <w:t>**Auth:** Bearer JWT</w:t>
      </w:r>
    </w:p>
    <w:p>
      <w:pPr>
        <w:pStyle w:val="ListBullet"/>
      </w:pPr>
      <w:r>
        <w:t>**Response:**</w:t>
      </w:r>
    </w:p>
    <w:p>
      <w:r>
        <w:t xml:space="preserve">  ```json</w:t>
      </w:r>
    </w:p>
    <w:p>
      <w:r>
        <w:t xml:space="preserve">  {</w:t>
      </w:r>
    </w:p>
    <w:p>
      <w:r>
        <w:t xml:space="preserve">    "suggestion": "string",   // emoji or short comment (&lt;=100 chars)</w:t>
      </w:r>
    </w:p>
    <w:p>
      <w:r>
        <w:t xml:space="preserve">    "confidence": "number"    // 0.0‑1.0</w:t>
      </w:r>
    </w:p>
    <w:p>
      <w:r>
        <w:t xml:space="preserve">  }</w:t>
      </w:r>
    </w:p>
    <w:p>
      <w:r>
        <w:t xml:space="preserve">  ```</w:t>
      </w:r>
    </w:p>
    <w:p>
      <w:pPr>
        <w:pStyle w:val="Heading2"/>
      </w:pPr>
      <w:r>
        <w:t>3. Schedule Post (explicit or AI‑optimal)</w:t>
      </w:r>
    </w:p>
    <w:p>
      <w:pPr>
        <w:pStyle w:val="ListBullet"/>
      </w:pPr>
      <w:r>
        <w:t>**Endpoint:** `POST /api/schedules`</w:t>
      </w:r>
    </w:p>
    <w:p>
      <w:pPr>
        <w:pStyle w:val="ListBullet"/>
      </w:pPr>
      <w:r>
        <w:t>**Auth:** Bearer JWT</w:t>
      </w:r>
    </w:p>
    <w:p>
      <w:pPr>
        <w:pStyle w:val="ListBullet"/>
      </w:pPr>
      <w:r>
        <w:t>**Request:**</w:t>
      </w:r>
    </w:p>
    <w:p>
      <w:r>
        <w:t xml:space="preserve">  ```json</w:t>
      </w:r>
    </w:p>
    <w:p>
      <w:r>
        <w:t xml:space="preserve">  {</w:t>
      </w:r>
    </w:p>
    <w:p>
      <w:r>
        <w:t xml:space="preserve">    "draftId": "uuid",</w:t>
      </w:r>
    </w:p>
    <w:p>
      <w:r>
        <w:t xml:space="preserve">    "scheduleTime": "iso8601|null",   // if null, service computes optimal time</w:t>
      </w:r>
    </w:p>
    <w:p>
      <w:r>
        <w:t xml:space="preserve">    "timezone": "string"              // IANA tz, e.g., "America/New_York"</w:t>
      </w:r>
    </w:p>
    <w:p>
      <w:r>
        <w:t xml:space="preserve">  }</w:t>
      </w:r>
    </w:p>
    <w:p>
      <w:r>
        <w:t xml:space="preserve">  ```</w:t>
      </w:r>
    </w:p>
    <w:p>
      <w:pPr>
        <w:pStyle w:val="ListBullet"/>
      </w:pPr>
      <w:r>
        <w:t>**Response:**</w:t>
      </w:r>
    </w:p>
    <w:p>
      <w:r>
        <w:t xml:space="preserve">  ```json</w:t>
      </w:r>
    </w:p>
    <w:p>
      <w:r>
        <w:t xml:space="preserve">  {</w:t>
      </w:r>
    </w:p>
    <w:p>
      <w:r>
        <w:t xml:space="preserve">    "scheduleId": "uuid",</w:t>
      </w:r>
    </w:p>
    <w:p>
      <w:r>
        <w:t xml:space="preserve">    "resolvedTime": "iso8601",   // actual time the job will run</w:t>
      </w:r>
    </w:p>
    <w:p>
      <w:r>
        <w:t xml:space="preserve">    "status": "PENDING"</w:t>
      </w:r>
    </w:p>
    <w:p>
      <w:r>
        <w:t xml:space="preserve">  }</w:t>
      </w:r>
    </w:p>
    <w:p>
      <w:r>
        <w:t xml:space="preserve">  ```</w:t>
      </w:r>
    </w:p>
    <w:p>
      <w:pPr>
        <w:pStyle w:val="Heading2"/>
      </w:pPr>
      <w:r>
        <w:t>4. List / Get Analytics for a Post</w:t>
      </w:r>
    </w:p>
    <w:p>
      <w:pPr>
        <w:pStyle w:val="ListBullet"/>
      </w:pPr>
      <w:r>
        <w:t>**Endpoint:** `GET /api/analytics/posts/{postId}`</w:t>
      </w:r>
    </w:p>
    <w:p>
      <w:pPr>
        <w:pStyle w:val="ListBullet"/>
      </w:pPr>
      <w:r>
        <w:t>**Auth:** Bearer JWT</w:t>
      </w:r>
    </w:p>
    <w:p>
      <w:pPr>
        <w:pStyle w:val="ListBullet"/>
      </w:pPr>
      <w:r>
        <w:t>**Query Params:**</w:t>
      </w:r>
    </w:p>
    <w:p>
      <w:r>
        <w:t xml:space="preserve">  - `range?: "1d"|"7d"|"30d"|"custom"`</w:t>
      </w:r>
    </w:p>
    <w:p>
      <w:r>
        <w:t xml:space="preserve">  - `start?: iso8601` (if custom)</w:t>
      </w:r>
    </w:p>
    <w:p>
      <w:r>
        <w:t xml:space="preserve">  - `end?: iso8601` (if custom)</w:t>
      </w:r>
    </w:p>
    <w:p>
      <w:pPr>
        <w:pStyle w:val="ListBullet"/>
      </w:pPr>
      <w:r>
        <w:t>**Response:**</w:t>
      </w:r>
    </w:p>
    <w:p>
      <w:r>
        <w:t xml:space="preserve">  ```json</w:t>
      </w:r>
    </w:p>
    <w:p>
      <w:r>
        <w:t xml:space="preserve">  {</w:t>
      </w:r>
    </w:p>
    <w:p>
      <w:r>
        <w:t xml:space="preserve">    "postId": "uuid",</w:t>
      </w:r>
    </w:p>
    <w:p>
      <w:r>
        <w:t xml:space="preserve">    "impressions": "number",</w:t>
      </w:r>
    </w:p>
    <w:p>
      <w:r>
        <w:t xml:space="preserve">    "clicks": "number",</w:t>
      </w:r>
    </w:p>
    <w:p>
      <w:r>
        <w:t xml:space="preserve">    "likes": "number",</w:t>
      </w:r>
    </w:p>
    <w:p>
      <w:r>
        <w:t xml:space="preserve">    "comments": "number",</w:t>
      </w:r>
    </w:p>
    <w:p>
      <w:r>
        <w:t xml:space="preserve">    "shares": "number",</w:t>
      </w:r>
    </w:p>
    <w:p>
      <w:r>
        <w:t xml:space="preserve">    "engagementRate": "number",   // (likes+comments+shares)/impressions</w:t>
      </w:r>
    </w:p>
    <w:p>
      <w:r>
        <w:t xml:space="preserve">    "timestamp": "iso8601"</w:t>
      </w:r>
    </w:p>
    <w:p>
      <w:r>
        <w:t xml:space="preserve">  }</w:t>
      </w:r>
    </w:p>
    <w:p>
      <w:r>
        <w:t xml:space="preserve">  ```</w:t>
      </w:r>
    </w:p>
    <w:p>
      <w:pPr>
        <w:pStyle w:val="Heading2"/>
      </w:pPr>
      <w:r>
        <w:t>5. LinkedIn OAuth Callback (handled by Auth Service)</w:t>
      </w:r>
    </w:p>
    <w:p>
      <w:pPr>
        <w:pStyle w:val="ListBullet"/>
      </w:pPr>
      <w:r>
        <w:t>**Endpoint:** `GET /auth/linkedin/callback`</w:t>
      </w:r>
    </w:p>
    <w:p>
      <w:pPr>
        <w:pStyle w:val="ListBullet"/>
      </w:pPr>
      <w:r>
        <w:t>**Auth:** None (public)</w:t>
      </w:r>
    </w:p>
    <w:p>
      <w:pPr>
        <w:pStyle w:val="ListBullet"/>
      </w:pPr>
      <w:r>
        <w:t>**Query Params:** `code:string`, `state:string`</w:t>
      </w:r>
    </w:p>
    <w:p>
      <w:pPr>
        <w:pStyle w:val="ListBullet"/>
      </w:pPr>
      <w:r>
        <w:t>**Response:** HTTP 302 redirect to frontend `/dashboard` with JWT set in HttpOnly cookie (or returns JSON with JWT).</w:t>
      </w:r>
    </w:p>
    <w:p>
      <w:r>
        <w:t>---</w:t>
      </w:r>
    </w:p>
    <w:p>
      <w:pPr>
        <w:pStyle w:val="Heading1"/>
      </w:pPr>
      <w:r>
        <w:t>Infrastructure Overview</w:t>
      </w:r>
    </w:p>
    <w:p>
      <w:pPr>
        <w:pStyle w:val="ListBullet"/>
      </w:pPr>
      <w:r>
        <w:t>**Public Facing**</w:t>
      </w:r>
    </w:p>
    <w:p>
      <w:r>
        <w:t xml:space="preserve">  - **Client App** hosted on **Amazon S3** (static site) served via **Amazon CloudFront** (CDN, HTTPS, WAF).</w:t>
      </w:r>
    </w:p>
    <w:p>
      <w:r>
        <w:t xml:space="preserve">  - **API Gateway** (NestJS) exposed through an **Application Load Balancer (ALB)** in a public subnet; ALB terminates TLS and forwards to ECS/Fargate tasks.</w:t>
      </w:r>
    </w:p>
    <w:p>
      <w:pPr>
        <w:pStyle w:val="ListBullet"/>
      </w:pPr>
      <w:r>
        <w:t>**Private Subnets (VPC)**</w:t>
      </w:r>
    </w:p>
    <w:p>
      <w:r>
        <w:t xml:space="preserve">  - **ECS/Fargate** tasks for all backend NestJS services (API Gateway, Auth, User, Draft, Scheduler, Notification, Analytics Read‑Model) and FastAPI AI service.</w:t>
      </w:r>
    </w:p>
    <w:p>
      <w:r>
        <w:t xml:space="preserve">  - **Redis Elasticache** (cluster mode enabled) in private subnets – used by BullMQ queue, token cache, PubSub.</w:t>
      </w:r>
    </w:p>
    <w:p>
      <w:r>
        <w:t xml:space="preserve">  - **Amazon Aurora PostgreSQL** (primary) in private subnets with Multi‑AZ deployment; read replicas also in private subnets.</w:t>
      </w:r>
    </w:p>
    <w:p>
      <w:r>
        <w:t xml:space="preserve">  - **Amazon S3** buckets for media assets (private, accessed via presigned URLs; bucket policies restrict to VPC endpoints).</w:t>
      </w:r>
    </w:p>
    <w:p>
      <w:r>
        <w:t xml:space="preserve">  - **Amazon SES** (email) accessed via VPC endpoint or public API (no VPC needed for SES itself).</w:t>
      </w:r>
    </w:p>
    <w:p>
      <w:pPr>
        <w:pStyle w:val="ListBullet"/>
      </w:pPr>
      <w:r>
        <w:t>**Managed Services**</w:t>
      </w:r>
    </w:p>
    <w:p>
      <w:r>
        <w:t xml:space="preserve">  - **AWS KMS** for envelope encryption of OAuth tokens (column‑level encryption in PostgreSQL).</w:t>
      </w:r>
    </w:p>
    <w:p>
      <w:r>
        <w:t xml:space="preserve">  - **AWS Secrets Manager** for storing DB credentials, API keys (LinkedIn client secret, SES SMTP credentials).</w:t>
      </w:r>
    </w:p>
    <w:p>
      <w:r>
        <w:t xml:space="preserve">  - **AWS CloudWatch Logs** (via Fluent Bit) for all container logs.</w:t>
      </w:r>
    </w:p>
    <w:p>
      <w:r>
        <w:t xml:space="preserve">  - **Managed Service for Prometheus + Grafana** for metrics; **AWS X‑Ray** for tracing.</w:t>
      </w:r>
    </w:p>
    <w:p>
      <w:pPr>
        <w:pStyle w:val="ListBullet"/>
      </w:pPr>
      <w:r>
        <w:t>**Networking**</w:t>
      </w:r>
    </w:p>
    <w:p>
      <w:r>
        <w:t xml:space="preserve">  - All inter‑service traffic stays inside the VPC (ALB → ECS → private services). No public IPs on task ENIs.</w:t>
      </w:r>
    </w:p>
    <w:p>
      <w:r>
        <w:t xml:space="preserve">  - Security groups: ALB allows 443 from internet; ECS tasks allow inbound from ALB SG on internal ports; Redis allows inbound from ECS SG on 6379; PostgreSQL allows inbound from ECS SG on 5432.</w:t>
      </w:r>
    </w:p>
    <w:p>
      <w:pPr>
        <w:pStyle w:val="ListBullet"/>
      </w:pPr>
      <w:r>
        <w:t>**Data Replication &amp; Backup**</w:t>
      </w:r>
    </w:p>
    <w:p>
      <w:r>
        <w:t xml:space="preserve">  - Aurora provides automated daily backups + point‑in‑time recovery (35‑day retention). Manual snapshots before major schema changes.</w:t>
      </w:r>
    </w:p>
    <w:p>
      <w:r>
        <w:t xml:space="preserve">  - Read replicas replicate asynchronously; used for analytics queries.</w:t>
      </w:r>
    </w:p>
    <w:p>
      <w:r>
        <w:t xml:space="preserve">  - S3 provides 11‑9’s durability; cross‑region replication enabled for disaster recovery (optional).</w:t>
      </w:r>
    </w:p>
    <w:p>
      <w:r>
        <w:t xml:space="preserve">  - Redis persistence: AOF snapshotting every 60 s; backup via Elasticache automatic snapshots.</w:t>
      </w:r>
    </w:p>
    <w:p>
      <w:r>
        <w:t>---</w:t>
      </w:r>
    </w:p>
    <w:p>
      <w:pPr>
        <w:pStyle w:val="Heading1"/>
      </w:pPr>
      <w:r>
        <w:t>Scalability Approach</w:t>
      </w:r>
    </w:p>
    <w:p>
      <w:r>
        <w:t>| Component | Scaling Mechanism | Triggers / Config | Statelessness / State Handling |</w:t>
      </w:r>
    </w:p>
    <w:p>
      <w:r>
        <w:t>|-----------|-------------------|-------------------|--------------------------------|</w:t>
      </w:r>
    </w:p>
    <w:p>
      <w:r>
        <w:t>| **Client App (CDN)** | CloudFront edge caching; auto‑scales globally | Request volume; no manual scaling needed | Fully static; no state |</w:t>
      </w:r>
    </w:p>
    <w:p>
      <w:r>
        <w:t>| **API Gateway &amp; NestJS Services** | ECS/Fargate service with **Target Tracking** scaling policy (CPU ≥ 60% or request latency &gt; 200 ms) | CPU utilization, request latency (via CloudWatch) | Services are stateless; session state stored in JWT or Redis; DB handles persistence |</w:t>
      </w:r>
    </w:p>
    <w:p>
      <w:r>
        <w:t>| **Auth Service** | Same ECS pool as API Gateway (shared) | Same metrics | Stateless; token validation uses JWT signing key stored in Secrets Manager |</w:t>
      </w:r>
    </w:p>
    <w:p>
      <w:r>
        <w:t>| **User / Draft / Scheduler / Notification Services** | Independent ECS services; each can scale based on its own queue depth or request rate | - User/Draft: request rate &lt;br&gt; - Scheduler: BullMQ queue depth (pending jobs) &lt;br&gt; - Notification: email send rate | Stateless; all persistent data in PostgreSQL |</w:t>
      </w:r>
    </w:p>
    <w:p>
      <w:r>
        <w:t>| **Publisher Worker** | ECS service running BullMQ consumers; **concurrency** adjustable per task (e.g., 10 workers per task). Scaling based on **queue depth** and **average job latency** (CloudWatch metrics from Redis). | Queue depth &gt; threshold → add tasks; average processing time &gt; target → add tasks | Workers pull jobs from Redis; no in‑memory state beyond job payload |</w:t>
      </w:r>
    </w:p>
    <w:p>
      <w:r>
        <w:t>| **AI Suggestion Service** | FastAPI in ECS/Fargate; scaling based on **CPU** and **in‑flight request count** (via CloudWatch). | CPU ≥ 60% or concurrent requests &gt; 80% of max | Stateless; model served via TorchServe/SageMaker endpoint (external) – the service just forwards requests |</w:t>
      </w:r>
    </w:p>
    <w:p>
      <w:r>
        <w:t>| **Analytics Read‑Model Service** | ECS service with **read‑replica autoscaling** (Aurora Reader Auto Scaling) based on **CPU** and **Database Connections**. | CPU ≥ 50% or connections &gt; 80% of max | Stateless; queries read replicas only |</w:t>
      </w:r>
    </w:p>
    <w:p>
      <w:r>
        <w:t>| **Redis (BullMQ Queue &amp; Cache)** | Elasticache with **auto‑mining** (enable auto‑scaling on memory utilization). | Memory utilization &gt; 70% → add shard/node | In‑memory data is ephemeral; queue jobs are persisted via Redis AOF/snapshots |</w:t>
      </w:r>
    </w:p>
    <w:p>
      <w:r>
        <w:t>| **PostgreSQL Primary** | Aurora storage auto‑scales; **read replica autoscaling** handles read traffic. Write scaling via **Aurora Serverless v2** option or manual instance size increase based on **write IOPS** and **CPU**. | Write IOPS &gt; threshold or CPU &gt; 70% for sustained period | Fully managed; stateful but ACID‑compliant |</w:t>
      </w:r>
    </w:p>
    <w:p>
      <w:r>
        <w:t>| **Materialised View Refresh Job** | Scheduled AWS Batch or ECS cron job; runs nightly, can be parallelized per tenant if needed. | Triggered by CloudWatch Events (cron) | Stateless job; reads from primary, writes to materialised views |</w:t>
      </w:r>
    </w:p>
    <w:p>
      <w:r>
        <w:t>| **Object Storage (S3)** | Fully managed; scales automatically with PUT/GET rates. | N/A | N/A |</w:t>
      </w:r>
    </w:p>
    <w:p>
      <w:r>
        <w:t>| **Observability Agents** | DaemonSet‑style Fluent Bit/Prometheus sidecar per task; scales with task count. | N/A | Stateless |</w:t>
      </w:r>
    </w:p>
    <w:p>
      <w:r>
        <w:t>**Cache Invalidation Strategy**</w:t>
      </w:r>
    </w:p>
    <w:p>
      <w:pPr>
        <w:pStyle w:val="ListBullet"/>
      </w:pPr>
      <w:r>
        <w:t>OAuth token cache in Redis: TTL set to refresh token expiry minus 5 min; on token refresh (via Auth Service) the cache entry is updated.</w:t>
      </w:r>
    </w:p>
    <w:p>
      <w:pPr>
        <w:pStyle w:val="ListBullet"/>
      </w:pPr>
      <w:r>
        <w:t>Draft metadata: cached briefly (e.g., 30 s) with `Cache-Aside` pattern; on draft update, service deletes the key.</w:t>
      </w:r>
    </w:p>
    <w:p>
      <w:pPr>
        <w:pStyle w:val="ListBullet"/>
      </w:pPr>
      <w:r>
        <w:t>BullMQ job IDs are persisted in Redis; no invalidation needed beyond job completion.</w:t>
      </w:r>
    </w:p>
    <w:p>
      <w:r>
        <w:t>**Read‑Replica Lag Mitigation**</w:t>
      </w:r>
    </w:p>
    <w:p>
      <w:pPr>
        <w:pStyle w:val="ListBullet"/>
      </w:pPr>
      <w:r>
        <w:t>Analytics queries tolerate eventual consistency; materialised views refreshed nightly guarantee ≤ 2‑second dashboard load for 30‑day range.</w:t>
      </w:r>
    </w:p>
    <w:p>
      <w:pPr>
        <w:pStyle w:val="ListBullet"/>
      </w:pPr>
      <w:r>
        <w:t>If replica lag &gt; 5 s, CloudWatch alarm triggers scaling out additional read replicas.</w:t>
      </w:r>
    </w:p>
    <w:p>
      <w:r>
        <w:t>**Failover**</w:t>
      </w:r>
    </w:p>
    <w:p>
      <w:pPr>
        <w:pStyle w:val="ListBullet"/>
      </w:pPr>
      <w:r>
        <w:t>Multi‑AZ RDS/Redis ensures automatic failover; ECS services use service discovery (AWS Cloud Map) to reconnect to new endpoints.</w:t>
      </w:r>
    </w:p>
    <w:p>
      <w:pPr>
        <w:pStyle w:val="ListBullet"/>
      </w:pPr>
      <w:r>
        <w:t>ALB health checks route traffic only to healthy targets.</w:t>
      </w:r>
    </w:p>
    <w:p>
      <w:pPr>
        <w:pStyle w:val="ListBullet"/>
      </w:pPr>
      <w:r>
        <w:t>In case of AZ loss, Auto Scaling launches replacement tasks in remaining AZs.</w:t>
      </w:r>
    </w:p>
    <w:p>
      <w:r>
        <w:t>---</w:t>
      </w:r>
    </w:p>
    <w:p>
      <w:r>
        <w:t>*End of High‑Level Design.*</w:t>
      </w:r>
    </w:p>
    <w:p>
      <w:pPr>
        <w:pStyle w:val="Heading1"/>
      </w:pPr>
      <w:r>
        <w:t>4. Low-Level Design</w:t>
      </w:r>
    </w:p>
    <w:p>
      <w:pPr>
        <w:pStyle w:val="Title"/>
      </w:pPr>
      <w:r>
        <w:t>Low‑Level Design (LLD) – LinkedIn Post Scheduling Assistant</w:t>
      </w:r>
    </w:p>
    <w:p>
      <w:r>
        <w:t>This document expands the High‑Level Design into implementation‑ready artefacts: database schema, API contracts, critical sequence diagrams, error‑handling, caching, and security controls.</w:t>
      </w:r>
    </w:p>
    <w:p>
      <w:r>
        <w:t>---</w:t>
      </w:r>
    </w:p>
    <w:p>
      <w:pPr>
        <w:pStyle w:val="Heading1"/>
      </w:pPr>
      <w:r>
        <w:t>1. Database Schema</w:t>
      </w:r>
    </w:p>
    <w:p>
      <w:r>
        <w:t>All relational tables live in **Amazon Aurora PostgreSQL‑compatible** (primary).  Read‑only analytics queries hit Aurora read replicas.  The schema is written as plain SQL DDL that can be applied with `psql` or via migration tools (e.g., TypeORM, Flyway).</w:t>
      </w:r>
    </w:p>
    <w:p>
      <w:pPr>
        <w:pStyle w:val="Heading2"/>
      </w:pPr>
      <w:r>
        <w:t>1.1. Core Tables</w:t>
      </w:r>
    </w:p>
    <w:p>
      <w:r>
        <w:t>| Table | Description |</w:t>
      </w:r>
    </w:p>
    <w:p>
      <w:r>
        <w:t>|-------|-------------|</w:t>
      </w:r>
    </w:p>
    <w:p>
      <w:r>
        <w:t>| `users` | System‑level user record (authenticated via JWT). |</w:t>
      </w:r>
    </w:p>
    <w:p>
      <w:r>
        <w:t>| `linkedin_accounts` | Encrypted OAuth tokens &amp; metadata for each LinkedIn account a user has connected. |</w:t>
      </w:r>
    </w:p>
    <w:p>
      <w:r>
        <w:t>| `drafts` | Post drafts (rich‑text, media references). |</w:t>
      </w:r>
    </w:p>
    <w:p>
      <w:r>
        <w:t>| `scheduled_posts` | Pending/published schedule entries – the source of truth for the BullMQ job. |</w:t>
      </w:r>
    </w:p>
    <w:p>
      <w:r>
        <w:t>| `post_analytics_raw` | Raw per‑post metrics ingested from LinkedIn Marketing API (one row per insight period). |</w:t>
      </w:r>
    </w:p>
    <w:p>
      <w:r>
        <w:t>| `post_analytics_mv` | Materialised view that aggregates `post_analytics_raw` for fast dashboard queries. |</w:t>
      </w:r>
    </w:p>
    <w:p>
      <w:r>
        <w:t>| `notifications` | Outbound notification records (email, in‑app). |</w:t>
      </w:r>
    </w:p>
    <w:p>
      <w:r>
        <w:t>| `media_assets` | Metadata for files stored in S3 (used for presigned URL generation). |</w:t>
      </w:r>
    </w:p>
    <w:p>
      <w:pPr>
        <w:pStyle w:val="Heading2"/>
      </w:pPr>
      <w:r>
        <w:t>1.2. DDL</w:t>
      </w:r>
    </w:p>
    <w:p>
      <w:r>
        <w:t>```sql</w:t>
      </w:r>
    </w:p>
    <w:p>
      <w:r>
        <w:t>-- Enable pgcrypto for PGP symmetric encryption of tokens</w:t>
      </w:r>
    </w:p>
    <w:p>
      <w:r>
        <w:t>CREATE EXTENSION IF NOT EXISTS pgcrypto;</w:t>
      </w:r>
    </w:p>
    <w:p>
      <w:r>
        <w:t>-- -----------------------------------------------------------------</w:t>
      </w:r>
    </w:p>
    <w:p>
      <w:r>
        <w:t>-- 1. Users</w:t>
      </w:r>
    </w:p>
    <w:p>
      <w:r>
        <w:t>-- -----------------------------------------------------------------</w:t>
      </w:r>
    </w:p>
    <w:p>
      <w:r>
        <w:t>CREATE TABLE users (</w:t>
      </w:r>
    </w:p>
    <w:p>
      <w:r>
        <w:t xml:space="preserve">    user_id            UUID PRIMARY KEY DEFAULT gen_random_uuid(),</w:t>
      </w:r>
    </w:p>
    <w:p>
      <w:r>
        <w:t xml:space="preserve">    email              VARCHAR(255) NOT NULL UNIQUE,</w:t>
      </w:r>
    </w:p>
    <w:p>
      <w:r>
        <w:t xml:space="preserve">    password_hash      TEXT NOT NULL,               -- bcrypt hash</w:t>
      </w:r>
    </w:p>
    <w:p>
      <w:r>
        <w:t xml:space="preserve">    full_name          VARCHAR(255),</w:t>
      </w:r>
    </w:p>
    <w:p>
      <w:r>
        <w:t xml:space="preserve">    created_at         TIMESTAMPTZ NOT NULL DEFAULT now(),</w:t>
      </w:r>
    </w:p>
    <w:p>
      <w:r>
        <w:t xml:space="preserve">    updated_at         TIMESTAMPTZ NOT NULL DEFAULT now(),</w:t>
      </w:r>
    </w:p>
    <w:p>
      <w:r>
        <w:t xml:space="preserve">    is_active          BOOLEAN NOT NULL DEFAULT TRUE</w:t>
      </w:r>
    </w:p>
    <w:p>
      <w:r>
        <w:t>);</w:t>
      </w:r>
    </w:p>
    <w:p>
      <w:r>
        <w:t>-- -----------------------------------------------------------------</w:t>
      </w:r>
    </w:p>
    <w:p>
      <w:r>
        <w:t>-- 2. LinkedIn Accounts (one‑to‑many from users)</w:t>
      </w:r>
    </w:p>
    <w:p>
      <w:r>
        <w:t>-- -----------------------------------------------------------------</w:t>
      </w:r>
    </w:p>
    <w:p>
      <w:r>
        <w:t>CREATE TABLE linkedin_accounts (</w:t>
      </w:r>
    </w:p>
    <w:p>
      <w:r>
        <w:t xml:space="preserve">    li_account_id      UUID PRIMARY KEY DEFAULT gen_random_uuid(),</w:t>
      </w:r>
    </w:p>
    <w:p>
      <w:r>
        <w:t xml:space="preserve">    user_id            UUID NOT NULL REFERENCES users(user_id) ON DELETE CASCADE,</w:t>
      </w:r>
    </w:p>
    <w:p>
      <w:r>
        <w:t xml:space="preserve">    linkedin_sub       VARCHAR(255) NOT NULL UNIQUE,   -- LinkedIn member "sub" claim</w:t>
      </w:r>
    </w:p>
    <w:p>
      <w:r>
        <w:t xml:space="preserve">    access_token_enc   BYTEA NOT NULL,                -- PGP‑encrypted access token</w:t>
      </w:r>
    </w:p>
    <w:p>
      <w:r>
        <w:t xml:space="preserve">    refresh_token_enc  BYTEA NOT NULL,                -- PGP‑encrypted refresh token</w:t>
      </w:r>
    </w:p>
    <w:p>
      <w:r>
        <w:t xml:space="preserve">    token_expires_at   TIMESTAMPTZ NOT NULL,          -- absolute expiry (UTC)</w:t>
      </w:r>
    </w:p>
    <w:p>
      <w:r>
        <w:t xml:space="preserve">    scope              TEXT,                          -- space‑separated LinkedIn scopes</w:t>
      </w:r>
    </w:p>
    <w:p>
      <w:r>
        <w:t xml:space="preserve">    created_at         TIMESTAMPTZ NOT NULL DEFAULT now(),</w:t>
      </w:r>
    </w:p>
    <w:p>
      <w:r>
        <w:t xml:space="preserve">    updated_at         TIMESTAMPTZ NOT NULL DEFAULT now(),</w:t>
      </w:r>
    </w:p>
    <w:p>
      <w:r>
        <w:t xml:space="preserve">    CONSTRAINT uq_user_li UNIQUE (user_id, linkedin_sub)</w:t>
      </w:r>
    </w:p>
    <w:p>
      <w:r>
        <w:t>);</w:t>
      </w:r>
    </w:p>
    <w:p>
      <w:r>
        <w:t>-- Index for fast lookup by user</w:t>
      </w:r>
    </w:p>
    <w:p>
      <w:r>
        <w:t>CREATE INDEX ix_linkedin_accounts_user_id ON linkedin_accounts(user_id);</w:t>
      </w:r>
    </w:p>
    <w:p>
      <w:r>
        <w:t>-- -----------------------------------------------------------------</w:t>
      </w:r>
    </w:p>
    <w:p>
      <w:r>
        <w:t>-- 3. Drafts</w:t>
      </w:r>
    </w:p>
    <w:p>
      <w:r>
        <w:t>-- -----------------------------------------------------------------</w:t>
      </w:r>
    </w:p>
    <w:p>
      <w:r>
        <w:t>CREATE TABLE drafts (</w:t>
      </w:r>
    </w:p>
    <w:p>
      <w:r>
        <w:t xml:space="preserve">    draft_id           UUID PRIMARY KEY DEFAULT gen_random_uuid(),</w:t>
      </w:r>
    </w:p>
    <w:p>
      <w:r>
        <w:t xml:space="preserve">    user_id            UUID NOT NULL REFERENCES users(user_id) ON DELETE CASCADE,</w:t>
      </w:r>
    </w:p>
    <w:p>
      <w:r>
        <w:t xml:space="preserve">    content            TEXT NOT NULL,                 -- rich‑text (HTML or markdown)</w:t>
      </w:r>
    </w:p>
    <w:p>
      <w:r>
        <w:t xml:space="preserve">    visibility         VARCHAR(20) NOT NULL CHECK (visibility IN ('PUBLIC','CONNECTIONS')),</w:t>
      </w:r>
    </w:p>
    <w:p>
      <w:r>
        <w:t xml:space="preserve">    created_at         TIMESTAMPTZ NOT NULL DEFAULT now(),</w:t>
      </w:r>
    </w:p>
    <w:p>
      <w:r>
        <w:t xml:space="preserve">    updated_at         TIMESTAMPTZ NOT NULL DEFAULT now()</w:t>
      </w:r>
    </w:p>
    <w:p>
      <w:r>
        <w:t>);</w:t>
      </w:r>
    </w:p>
    <w:p>
      <w:r>
        <w:t>-- Index for user‑scoped draft listing</w:t>
      </w:r>
    </w:p>
    <w:p>
      <w:r>
        <w:t>CREATE INDEX ix_drafts_user_id ON drafts(user_id);</w:t>
      </w:r>
    </w:p>
    <w:p>
      <w:r>
        <w:t>-- -----------------------------------------------------------------</w:t>
      </w:r>
    </w:p>
    <w:p>
      <w:r>
        <w:t>-- 4. Media Assets (S3 metadata)</w:t>
      </w:r>
    </w:p>
    <w:p>
      <w:r>
        <w:t>-- -----------------------------------------------------------------</w:t>
      </w:r>
    </w:p>
    <w:p>
      <w:r>
        <w:t>CREATE TABLE media_assets (</w:t>
      </w:r>
    </w:p>
    <w:p>
      <w:r>
        <w:t xml:space="preserve">    media_id           UUID PRIMARY KEY DEFAULT gen_random_uuid(),</w:t>
      </w:r>
    </w:p>
    <w:p>
      <w:r>
        <w:t xml:space="preserve">    draft_id           UUID REFERENCES drafts(draft_id) ON DELETE SET NULL,</w:t>
      </w:r>
    </w:p>
    <w:p>
      <w:r>
        <w:t xml:space="preserve">    s3_key             VARCHAR(1024) NOT NULL,        -- full object key (bucket/prefix)</w:t>
      </w:r>
    </w:p>
    <w:p>
      <w:r>
        <w:t xml:space="preserve">    content_type       VARCHAR(255) NOT NULL,</w:t>
      </w:r>
    </w:p>
    <w:p>
      <w:r>
        <w:t xml:space="preserve">    size_bytes         BIGINT NOT NULL,</w:t>
      </w:r>
    </w:p>
    <w:p>
      <w:r>
        <w:t xml:space="preserve">    uploaded_at        TIMESTAMPTZ NOT NULL DEFAULT now()</w:t>
      </w:r>
    </w:p>
    <w:p>
      <w:r>
        <w:t>);</w:t>
      </w:r>
    </w:p>
    <w:p>
      <w:r>
        <w:t>CREATE INDEX ix_media_assets_draft_id ON media_assets(draft_id);</w:t>
      </w:r>
    </w:p>
    <w:p>
      <w:r>
        <w:t>-- -----------------------------------------------------------------</w:t>
      </w:r>
    </w:p>
    <w:p>
      <w:r>
        <w:t>-- 5. Scheduled Posts (source of truth for BullMQ jobs)</w:t>
      </w:r>
    </w:p>
    <w:p>
      <w:r>
        <w:t>-- -----------------------------------------------------------------</w:t>
      </w:r>
    </w:p>
    <w:p>
      <w:r>
        <w:t>CREATE TABLE scheduled_posts (</w:t>
      </w:r>
    </w:p>
    <w:p>
      <w:r>
        <w:t xml:space="preserve">    schedule_id        UUID PRIMARY KEY DEFAULT gen_random_uuid(),</w:t>
      </w:r>
    </w:p>
    <w:p>
      <w:r>
        <w:t xml:space="preserve">    draft_id           UUID NOT NULL REFERENCES drafts(draft_id) ON DELETE CASCADE,</w:t>
      </w:r>
    </w:p>
    <w:p>
      <w:r>
        <w:t xml:space="preserve">    user_id            UUID NOT NULL REFERENCES users(user_id) ON DELETE CASCADE,</w:t>
      </w:r>
    </w:p>
    <w:p>
      <w:r>
        <w:t xml:space="preserve">    resolved_time      TIMESTAMPTZ NOT NULL,          -- when the job should run (UTC)</w:t>
      </w:r>
    </w:p>
    <w:p>
      <w:r>
        <w:t xml:space="preserve">    timezone           VARCHAR(64) NOT NULL,          -- IANA tz (e.g., America/New_York)</w:t>
      </w:r>
    </w:p>
    <w:p>
      <w:r>
        <w:t xml:space="preserve">    state              VARCHAR(20) NOT NULL DEFAULT 'PENDING'   -- PENDING, PUBLISHED, FAILED, CANCELLED</w:t>
      </w:r>
    </w:p>
    <w:p>
      <w:r>
        <w:t xml:space="preserve">        CHECK (state IN ('PENDING','PUBLISHED','FAILED','CANCELLED')),</w:t>
      </w:r>
    </w:p>
    <w:p>
      <w:r>
        <w:t xml:space="preserve">    linkedin_post_urn  VARCHAR(255),                  -- returned by LinkedIn API on success</w:t>
      </w:r>
    </w:p>
    <w:p>
      <w:r>
        <w:t xml:space="preserve">    error_message      TEXT,</w:t>
      </w:r>
    </w:p>
    <w:p>
      <w:r>
        <w:t xml:space="preserve">    created_at         TIMESTAMPTZ NOT NULL DEFAULT now(),</w:t>
      </w:r>
    </w:p>
    <w:p>
      <w:r>
        <w:t xml:space="preserve">    updated_at         TIMESTAMPTZ NOT NULL DEFAULT now()</w:t>
      </w:r>
    </w:p>
    <w:p>
      <w:r>
        <w:t>);</w:t>
      </w:r>
    </w:p>
    <w:p>
      <w:r>
        <w:t>-- Indexes for worker polling and UI look‑ups</w:t>
      </w:r>
    </w:p>
    <w:p>
      <w:r>
        <w:t>CREATE INDEX ix_scheduled_posts_state_time ON scheduled_posts(state, resolved_time);</w:t>
      </w:r>
    </w:p>
    <w:p>
      <w:r>
        <w:t>CREATE INDEX ix_scheduled_posts_user_id ON scheduled_posts(user_id);</w:t>
      </w:r>
    </w:p>
    <w:p>
      <w:r>
        <w:t>CREATE INDEX ix_scheduled_posts_draft_id ON scheduled_posts(draft_id);</w:t>
      </w:r>
    </w:p>
    <w:p>
      <w:r>
        <w:t>-- -----------------------------------------------------------------</w:t>
      </w:r>
    </w:p>
    <w:p>
      <w:r>
        <w:t>-- 6. Raw LinkedIn Analytics (ingested per insight period)</w:t>
      </w:r>
    </w:p>
    <w:p>
      <w:r>
        <w:t>-- -----------------------------------------------------------------</w:t>
      </w:r>
    </w:p>
    <w:p>
      <w:r>
        <w:t>CREATE TABLE post_analytics_raw (</w:t>
      </w:r>
    </w:p>
    <w:p>
      <w:r>
        <w:t xml:space="preserve">    raw_id             BIGSERIAL PRIMARY KEY,</w:t>
      </w:r>
    </w:p>
    <w:p>
      <w:r>
        <w:t xml:space="preserve">    linkedin_post_urn  VARCHAR(255) NOT NULL,</w:t>
      </w:r>
    </w:p>
    <w:p>
      <w:r>
        <w:t xml:space="preserve">    metric_date        DATE NOT NULL,                 -- UTC date of the insight</w:t>
      </w:r>
    </w:p>
    <w:p>
      <w:r>
        <w:t xml:space="preserve">    impressions        BIGINT NOT NULL DEFAULT 0,</w:t>
      </w:r>
    </w:p>
    <w:p>
      <w:r>
        <w:t xml:space="preserve">    clicks             BIGINT NOT NULL DEFAULT 0,</w:t>
      </w:r>
    </w:p>
    <w:p>
      <w:r>
        <w:t xml:space="preserve">    likes              BIGINT NOT NULL DEFAULT 0,</w:t>
      </w:r>
    </w:p>
    <w:p>
      <w:r>
        <w:t xml:space="preserve">    comments           BIGINT NOT NULL DEFAULT 0,</w:t>
      </w:r>
    </w:p>
    <w:p>
      <w:r>
        <w:t xml:space="preserve">    shares             BIGINT NOT NULL DEFAULT 0,</w:t>
      </w:r>
    </w:p>
    <w:p>
      <w:r>
        <w:t xml:space="preserve">    engagement_rate    NUMERIC(5,4) GENERATED ALWAYS AS (</w:t>
      </w:r>
    </w:p>
    <w:p>
      <w:r>
        <w:t xml:space="preserve">        CASE WHEN impressions &gt; 0 THEN (likes + comments + shares)::numeric / impressions ELSE 0 END</w:t>
      </w:r>
    </w:p>
    <w:p>
      <w:r>
        <w:t xml:space="preserve">    ) STORED,</w:t>
      </w:r>
    </w:p>
    <w:p>
      <w:r>
        <w:t xml:space="preserve">    fetched_at         TIMESTAMPTZ NOT NULL DEFAULT now()</w:t>
      </w:r>
    </w:p>
    <w:p>
      <w:r>
        <w:t>);</w:t>
      </w:r>
    </w:p>
    <w:p>
      <w:r>
        <w:t>CREATE INDEX ix_post_analytics_raw_urn_date ON post_analytics_raw(linkedin_post_urn, metric_date);</w:t>
      </w:r>
    </w:p>
    <w:p>
      <w:r>
        <w:t>-- -----------------------------------------------------------------</w:t>
      </w:r>
    </w:p>
    <w:p>
      <w:r>
        <w:t>-- 7. Materialised View for Dashboard (refreshed nightly)</w:t>
      </w:r>
    </w:p>
    <w:p>
      <w:r>
        <w:t>-- -----------------------------------------------------------------</w:t>
      </w:r>
    </w:p>
    <w:p>
      <w:r>
        <w:t>CREATE MATERIALIZED VIEW post_analytics_mv AS</w:t>
      </w:r>
    </w:p>
    <w:p>
      <w:r>
        <w:t>SELECT</w:t>
      </w:r>
    </w:p>
    <w:p>
      <w:r>
        <w:t xml:space="preserve">    linkedin_post_urn,</w:t>
      </w:r>
    </w:p>
    <w:p>
      <w:r>
        <w:t xml:space="preserve">    metric_date,</w:t>
      </w:r>
    </w:p>
    <w:p>
      <w:r>
        <w:t xml:space="preserve">    SUM(impressions)   AS impressions,</w:t>
      </w:r>
    </w:p>
    <w:p>
      <w:r>
        <w:t xml:space="preserve">    SUM(clicks)        AS clicks,</w:t>
      </w:r>
    </w:p>
    <w:p>
      <w:r>
        <w:t xml:space="preserve">    SUM(likes)         AS likes,</w:t>
      </w:r>
    </w:p>
    <w:p>
      <w:r>
        <w:t xml:space="preserve">    SUM(comments)      AS comments,</w:t>
      </w:r>
    </w:p>
    <w:p>
      <w:r>
        <w:t xml:space="preserve">    SUM(shares)        AS shares,</w:t>
      </w:r>
    </w:p>
    <w:p>
      <w:r>
        <w:t xml:space="preserve">    SUM(likes + comments + shares)::numeric / NULLIF(SUM(impressions),0) AS engagement_rate</w:t>
      </w:r>
    </w:p>
    <w:p>
      <w:r>
        <w:t>FROM post_analytics_raw</w:t>
      </w:r>
    </w:p>
    <w:p>
      <w:r>
        <w:t>GROUP BY linkedin_post_urn, metric_date</w:t>
      </w:r>
    </w:p>
    <w:p>
      <w:r>
        <w:t>WITH DATA;</w:t>
      </w:r>
    </w:p>
    <w:p>
      <w:r>
        <w:t>-- Refresh concurrently to avoid locking reads</w:t>
      </w:r>
    </w:p>
    <w:p>
      <w:r>
        <w:t>-- (run via AWS Batch/ECS cron: REFRESH MATERIALIZED VIEW CONCURRENTLY post_analytics_mv;)</w:t>
      </w:r>
    </w:p>
    <w:p>
      <w:r>
        <w:t>CREATE UNIQUE INDEX ux_post_analytics_mv_urn_date ON post_analytics_mv(linkedin_post_urn, metric_date);</w:t>
      </w:r>
    </w:p>
    <w:p>
      <w:r>
        <w:t>-- -----------------------------------------------------------------</w:t>
      </w:r>
    </w:p>
    <w:p>
      <w:r>
        <w:t>-- 8. Notifications (email / in‑app)</w:t>
      </w:r>
    </w:p>
    <w:p>
      <w:r>
        <w:t>-- -----------------------------------------------------------------</w:t>
      </w:r>
    </w:p>
    <w:p>
      <w:r>
        <w:t>CREATE TABLE notifications (</w:t>
      </w:r>
    </w:p>
    <w:p>
      <w:r>
        <w:t xml:space="preserve">    notification_id    UUID PRIMARY KEY DEFAULT gen_random_uuid(),</w:t>
      </w:r>
    </w:p>
    <w:p>
      <w:r>
        <w:t xml:space="preserve">    user_id            UUID NOT NULL REFERENCES users(user_id) ON DELETE CASCADE,</w:t>
      </w:r>
    </w:p>
    <w:p>
      <w:r>
        <w:t xml:space="preserve">    type               VARCHAR(20) NOT NULL CHECK (type IN ('EMAIL','IN_APP')),</w:t>
      </w:r>
    </w:p>
    <w:p>
      <w:r>
        <w:t xml:space="preserve">    channel            VARCHAR(20) NOT NULL,          -- e.g., 'SES', 'WEBSOCKET'</w:t>
      </w:r>
    </w:p>
    <w:p>
      <w:r>
        <w:t xml:space="preserve">    recipient          TEXT NOT NULL,                 -- email address or websocket connection id</w:t>
      </w:r>
    </w:p>
    <w:p>
      <w:r>
        <w:t xml:space="preserve">    subject            VARCHAR(255),</w:t>
      </w:r>
    </w:p>
    <w:p>
      <w:r>
        <w:t xml:space="preserve">    body               TEXT NOT NULL,</w:t>
      </w:r>
    </w:p>
    <w:p>
      <w:r>
        <w:t xml:space="preserve">    status             VARCHAR(20) NOT NULL DEFAULT 'QUEUED'   -- QUEUED, SENT, FAILED</w:t>
      </w:r>
    </w:p>
    <w:p>
      <w:r>
        <w:t xml:space="preserve">        CHECK (status IN ('QUEUED','SENT','FAILED')),</w:t>
      </w:r>
    </w:p>
    <w:p>
      <w:r>
        <w:t xml:space="preserve">    created_at         TIMESTAMPTZ NOT NULL DEFAULT now(),</w:t>
      </w:r>
    </w:p>
    <w:p>
      <w:r>
        <w:t xml:space="preserve">    updated_at         TIMESTAMPTZ NOT NULL DEFAULT now()</w:t>
      </w:r>
    </w:p>
    <w:p>
      <w:r>
        <w:t>);</w:t>
      </w:r>
    </w:p>
    <w:p>
      <w:r>
        <w:t>CREATE INDEX ix_notifications_user_id ON notifications(user_id);</w:t>
      </w:r>
    </w:p>
    <w:p>
      <w:r>
        <w:t>CREATE INDEX ix_notifications_status ON notifications(status);</w:t>
      </w:r>
    </w:p>
    <w:p>
      <w:r>
        <w:t>```</w:t>
      </w:r>
    </w:p>
    <w:p>
      <w:pPr>
        <w:pStyle w:val="Heading2"/>
      </w:pPr>
      <w:r>
        <w:t>1.3. Relationships Summary</w:t>
      </w:r>
    </w:p>
    <w:p>
      <w:r>
        <w:t>| Child Table | Parent Table | FK Column | On Delete |</w:t>
      </w:r>
    </w:p>
    <w:p>
      <w:r>
        <w:t>|-------------|--------------|-----------|-----------|</w:t>
      </w:r>
    </w:p>
    <w:p>
      <w:r>
        <w:t>| `linkedin_accounts` | `users` | `user_id` | CASCADE |</w:t>
      </w:r>
    </w:p>
    <w:p>
      <w:r>
        <w:t>| `drafts` | `users` | `user_id` | CASCADE |</w:t>
      </w:r>
    </w:p>
    <w:p>
      <w:r>
        <w:t>| `media_assets` | `drafts` (optional) | `draft_id` | SET NULL |</w:t>
      </w:r>
    </w:p>
    <w:p>
      <w:r>
        <w:t>| `scheduled_posts` | `drafts` | `draft_id` | CASCADE |</w:t>
      </w:r>
    </w:p>
    <w:p>
      <w:r>
        <w:t>| `scheduled_posts` | `users` | `user_id` | CASCADE |</w:t>
      </w:r>
    </w:p>
    <w:p>
      <w:r>
        <w:t>| `notifications` | `users` | `user_id` | CASCADE |</w:t>
      </w:r>
    </w:p>
    <w:p>
      <w:r>
        <w:t>| `post_analytics_raw` | (no FK) – linked via `linkedin_post_urn` that matches `scheduled_posts.linkedin_post_urn` (application‑level) | – | – |</w:t>
      </w:r>
    </w:p>
    <w:p>
      <w:r>
        <w:t>---</w:t>
      </w:r>
    </w:p>
    <w:p>
      <w:pPr>
        <w:pStyle w:val="Heading1"/>
      </w:pPr>
      <w:r>
        <w:t>2. API Specifications</w:t>
      </w:r>
    </w:p>
    <w:p>
      <w:r>
        <w:t>All services are exposed behind the **API Gateway** (NestJS).  The gateway performs JWT validation, rate‑limiting, and forwards to the appropriate micro‑service.  Below is the canonical contract; versioning is omitted for brevity (assume `/api/v1/` prefix).</w:t>
      </w:r>
    </w:p>
    <w:p>
      <w:pPr>
        <w:pStyle w:val="Heading2"/>
      </w:pPr>
      <w:r>
        <w:t>2.1. Common Elements</w:t>
      </w:r>
    </w:p>
    <w:p>
      <w:pPr>
        <w:pStyle w:val="ListBullet"/>
      </w:pPr>
      <w:r>
        <w:t>**Auth Header** – `Authorization: Bearer &lt;JWT&gt;` (except public OAuth endpoints).</w:t>
      </w:r>
    </w:p>
    <w:p>
      <w:pPr>
        <w:pStyle w:val="ListBullet"/>
      </w:pPr>
      <w:r>
        <w:t>**Content‑Type** – `application/json` for request/response bodies unless otherwise noted.</w:t>
      </w:r>
    </w:p>
    <w:p>
      <w:pPr>
        <w:pStyle w:val="ListBullet"/>
      </w:pPr>
      <w:r>
        <w:t>**Error Envelope** – `{ "error": { "code": "&lt;STRING&gt;", "message": "&lt;STRING&gt;", "details": [&lt;OBJECT&gt;] } }`.</w:t>
      </w:r>
    </w:p>
    <w:p>
      <w:pPr>
        <w:pStyle w:val="ListBullet"/>
      </w:pPr>
      <w:r>
        <w:t>**Rate Limiting** – Gateway enforces **100 req/min per IP** for unauthenticated endpoints and **500 req/min per authenticated user** for authenticated endpoints (configurable via AWS WAF).</w:t>
      </w:r>
    </w:p>
    <w:p>
      <w:pPr>
        <w:pStyle w:val="Heading2"/>
      </w:pPr>
      <w:r>
        <w:t>2.2. Auth Service</w:t>
      </w:r>
    </w:p>
    <w:p>
      <w:r>
        <w:t>| Endpoint | Method | Auth | Description |</w:t>
      </w:r>
    </w:p>
    <w:p>
      <w:r>
        <w:t>|----------|--------|------|-------------|</w:t>
      </w:r>
    </w:p>
    <w:p>
      <w:r>
        <w:t>| `/auth/login` | POST | None | Email/password login → returns JWT (short‑lived, 15 min) and refresh token (HttpOnly cookie). |</w:t>
      </w:r>
    </w:p>
    <w:p>
      <w:r>
        <w:t>| `/auth/refresh` | POST | None (reads refresh token from HttpOnly cookie) | Issues new access token. |</w:t>
      </w:r>
    </w:p>
    <w:p>
      <w:r>
        <w:t>| `/auth/logout` | POST | Bearer JWT | Invalidates refresh token (server‑side revocation list). |</w:t>
      </w:r>
    </w:p>
    <w:p>
      <w:r>
        <w:t>| `/auth/linkedin` | GET | None | Redirects user to LinkedIn OAuth authorization URL (PKCE). |</w:t>
      </w:r>
    </w:p>
    <w:p>
      <w:r>
        <w:t>| `/auth/linkedin/callback` | GET | None | LinkedIn redirects here with `code` &amp; `state`. Exchanges code for tokens, encrypts &amp; stores via User Service, sets JWT cookie, redirects to frontend `/dashboard`. |</w:t>
      </w:r>
    </w:p>
    <w:p>
      <w:r>
        <w:t>| `/auth/me` | GET | Bearer JWT | Returns current user profile (id, email, full_name). |</w:t>
      </w:r>
    </w:p>
    <w:p>
      <w:r>
        <w:t>**Request / Response Examples**</w:t>
      </w:r>
    </w:p>
    <w:p>
      <w:r>
        <w:t>*Login*</w:t>
      </w:r>
    </w:p>
    <w:p>
      <w:r>
        <w:t>```http</w:t>
      </w:r>
    </w:p>
    <w:p>
      <w:r>
        <w:t>POST /auth/login</w:t>
      </w:r>
    </w:p>
    <w:p>
      <w:r>
        <w:t>Content-Type: application/json</w:t>
      </w:r>
    </w:p>
    <w:p>
      <w:r>
        <w:t>{</w:t>
      </w:r>
    </w:p>
    <w:p>
      <w:r>
        <w:t xml:space="preserve">  "email": "alice@example.com",</w:t>
      </w:r>
    </w:p>
    <w:p>
      <w:r>
        <w:t xml:space="preserve">  "password": "VerySecret123!"</w:t>
      </w:r>
    </w:p>
    <w:p>
      <w:r>
        <w:t>}</w:t>
      </w:r>
    </w:p>
    <w:p>
      <w:r>
        <w:t>```</w:t>
      </w:r>
    </w:p>
    <w:p>
      <w:r>
        <w:t>```http</w:t>
      </w:r>
    </w:p>
    <w:p>
      <w:r>
        <w:t>200 OK</w:t>
      </w:r>
    </w:p>
    <w:p>
      <w:r>
        <w:t>Content-Type: application/json</w:t>
      </w:r>
    </w:p>
    <w:p>
      <w:r>
        <w:t>{</w:t>
      </w:r>
    </w:p>
    <w:p>
      <w:r>
        <w:t xml:space="preserve">  "accessToken": "eyJhbGciOiJIUzI1NiIsInR5cCI6IkpXVCJ9...",</w:t>
      </w:r>
    </w:p>
    <w:p>
      <w:r>
        <w:t xml:space="preserve">  "expiresIn": 900</w:t>
      </w:r>
    </w:p>
    <w:p>
      <w:r>
        <w:t>}</w:t>
      </w:r>
    </w:p>
    <w:p>
      <w:r>
        <w:t>```</w:t>
      </w:r>
    </w:p>
    <w:p>
      <w:r>
        <w:t>*Refresh*</w:t>
      </w:r>
    </w:p>
    <w:p>
      <w:r>
        <w:t>```http</w:t>
      </w:r>
    </w:p>
    <w:p>
      <w:r>
        <w:t>POST /auth/refresh</w:t>
      </w:r>
    </w:p>
    <w:p>
      <w:r>
        <w:t>Cookie: refreshToken=abc123...</w:t>
      </w:r>
    </w:p>
    <w:p>
      <w:r>
        <w:t>```</w:t>
      </w:r>
    </w:p>
    <w:p>
      <w:r>
        <w:t>```http</w:t>
      </w:r>
    </w:p>
    <w:p>
      <w:r>
        <w:t>200 OK</w:t>
      </w:r>
    </w:p>
    <w:p>
      <w:r>
        <w:t>{</w:t>
      </w:r>
    </w:p>
    <w:p>
      <w:r>
        <w:t xml:space="preserve">  "accessToken": "new.jwt.token",</w:t>
      </w:r>
    </w:p>
    <w:p>
      <w:r>
        <w:t xml:space="preserve">  "expiresIn": 900</w:t>
      </w:r>
    </w:p>
    <w:p>
      <w:r>
        <w:t>}</w:t>
      </w:r>
    </w:p>
    <w:p>
      <w:r>
        <w:t>```</w:t>
      </w:r>
    </w:p>
    <w:p>
      <w:r>
        <w:t>*LinkedIn Callback*</w:t>
      </w:r>
    </w:p>
    <w:p>
      <w:r>
        <w:t>```http</w:t>
      </w:r>
    </w:p>
    <w:p>
      <w:r>
        <w:t>GET /auth/linkedin/callback?code=ABCD&amp;state=xyz</w:t>
      </w:r>
    </w:p>
    <w:p>
      <w:r>
        <w:t>```</w:t>
      </w:r>
    </w:p>
    <w:p>
      <w:r>
        <w:t>→ 302 → `https://app.example.com/dashboard` with `Set-Cookie: accessToken=...; HttpOnly; Secure; SameSite=Strict`</w:t>
      </w:r>
    </w:p>
    <w:p>
      <w:r>
        <w:t>---</w:t>
      </w:r>
    </w:p>
    <w:p>
      <w:pPr>
        <w:pStyle w:val="Heading2"/>
      </w:pPr>
      <w:r>
        <w:t>2.3. User Service</w:t>
      </w:r>
    </w:p>
    <w:p>
      <w:r>
        <w:t>| Endpoint | Method | Auth | Description |</w:t>
      </w:r>
    </w:p>
    <w:p>
      <w:r>
        <w:t>|----------|--------|------|-------------|</w:t>
      </w:r>
    </w:p>
    <w:p>
      <w:r>
        <w:t>| `/users/me` | GET | Bearer JWT | Returns the authenticated user's profile (same as `/auth/me`). |</w:t>
      </w:r>
    </w:p>
    <w:p>
      <w:r>
        <w:t>| `/users/linkedin-accounts` | GET | Bearer JWT | List of linked LinkedIn accounts (masked tokens). |</w:t>
      </w:r>
    </w:p>
    <w:p>
      <w:r>
        <w:t>| `/users/linkedin-accounts/{liAccountId}` | DELETE | Bearer JWT | Revokes &amp; removes a LinkedIn account (deletes token, calls LinkedIn API to deauthorize). |</w:t>
      </w:r>
    </w:p>
    <w:p>
      <w:r>
        <w:t>**Response (list)**</w:t>
      </w:r>
    </w:p>
    <w:p>
      <w:r>
        <w:t>```json</w:t>
      </w:r>
    </w:p>
    <w:p>
      <w:r>
        <w:t>[</w:t>
      </w:r>
    </w:p>
    <w:p>
      <w:r>
        <w:t xml:space="preserve">  {</w:t>
      </w:r>
    </w:p>
    <w:p>
      <w:r>
        <w:t xml:space="preserve">    "liAccountId": "c3f1…",</w:t>
      </w:r>
    </w:p>
    <w:p>
      <w:r>
        <w:t xml:space="preserve">    "linkedinSub": "https://www.linkedin.com/in/alice",</w:t>
      </w:r>
    </w:p>
    <w:p>
      <w:r>
        <w:t xml:space="preserve">    "scope": "r_liteprofile r_emailaddress w_member_social",</w:t>
      </w:r>
    </w:p>
    <w:p>
      <w:r>
        <w:t xml:space="preserve">    "createdAt": "2024-09-01T12:34:56Z"</w:t>
      </w:r>
    </w:p>
    <w:p>
      <w:r>
        <w:t xml:space="preserve">  }</w:t>
      </w:r>
    </w:p>
    <w:p>
      <w:r>
        <w:t>]</w:t>
      </w:r>
    </w:p>
    <w:p>
      <w:r>
        <w:t>```</w:t>
      </w:r>
    </w:p>
    <w:p>
      <w:r>
        <w:t>---</w:t>
      </w:r>
    </w:p>
    <w:p>
      <w:pPr>
        <w:pStyle w:val="Heading2"/>
      </w:pPr>
      <w:r>
        <w:t>2.4. Draft Service</w:t>
      </w:r>
    </w:p>
    <w:p>
      <w:r>
        <w:t>| Endpoint | Method | Auth | Description |</w:t>
      </w:r>
    </w:p>
    <w:p>
      <w:r>
        <w:t>|----------|--------|------|-------------|</w:t>
      </w:r>
    </w:p>
    <w:p>
      <w:r>
        <w:t>| `/drafts` | POST | Bearer JWT | Create a new draft (rich‑text). |</w:t>
      </w:r>
    </w:p>
    <w:p>
      <w:r>
        <w:t>| `/drafts/{draftId}` | GET | Bearer JWT | Retrieve a draft (includes media IDs). |</w:t>
      </w:r>
    </w:p>
    <w:p>
      <w:r>
        <w:t>| `/drafts/{draftId}` | PUT | Bearer JWT | Update draft content / visibility. |</w:t>
      </w:r>
    </w:p>
    <w:p>
      <w:r>
        <w:t>| `/drafts/{draftId}` | DELETE | Bearer JWT | Soft‑delete (sets `deleted_at` flag – not shown for brevity). |</w:t>
      </w:r>
    </w:p>
    <w:p>
      <w:r>
        <w:t>| `/drafts/{draftId}/media/presign` | GET | Bearer JWT | Returns a presigned PUT URL for a single file (client uploads directly to S3). |</w:t>
      </w:r>
    </w:p>
    <w:p>
      <w:r>
        <w:t>| `/drafts/{draftId}/suggestion` | GET | Bearer JWT | Triggers AI Suggestion Service and returns reaction suggestion. |</w:t>
      </w:r>
    </w:p>
    <w:p>
      <w:r>
        <w:t>| `/drafts/{draftId}/schedules` | GET | Bearer JWT | List schedules linked to this draft. |</w:t>
      </w:r>
    </w:p>
    <w:p>
      <w:r>
        <w:t>**Create Draft Request**</w:t>
      </w:r>
    </w:p>
    <w:p>
      <w:r>
        <w:t>```json</w:t>
      </w:r>
    </w:p>
    <w:p>
      <w:r>
        <w:t>{</w:t>
      </w:r>
    </w:p>
    <w:p>
      <w:r>
        <w:t xml:space="preserve">  "content": "&lt;p&gt;Hello world!&lt;/p&gt;",</w:t>
      </w:r>
    </w:p>
    <w:p>
      <w:r>
        <w:t xml:space="preserve">  "visibility": "PUBLIC"</w:t>
      </w:r>
    </w:p>
    <w:p>
      <w:r>
        <w:t>}</w:t>
      </w:r>
    </w:p>
    <w:p>
      <w:r>
        <w:t>```</w:t>
      </w:r>
    </w:p>
    <w:p>
      <w:r>
        <w:t>**Response**</w:t>
      </w:r>
    </w:p>
    <w:p>
      <w:r>
        <w:t>```json</w:t>
      </w:r>
    </w:p>
    <w:p>
      <w:r>
        <w:t>{</w:t>
      </w:r>
    </w:p>
    <w:p>
      <w:r>
        <w:t xml:space="preserve">  "draftId": "a1b2c3d4‑e5f6‑7890‑abcd‑ef1234567890",</w:t>
      </w:r>
    </w:p>
    <w:p>
      <w:r>
        <w:t xml:space="preserve">  "createdAt": "2024-09-16T10:00:00Z",</w:t>
      </w:r>
    </w:p>
    <w:p>
      <w:r>
        <w:t xml:space="preserve">  "updatedAt": "2024-09-16T10:00:00Z"</w:t>
      </w:r>
    </w:p>
    <w:p>
      <w:r>
        <w:t>}</w:t>
      </w:r>
    </w:p>
    <w:p>
      <w:r>
        <w:t>```</w:t>
      </w:r>
    </w:p>
    <w:p>
      <w:r>
        <w:t>**Presign Response**</w:t>
      </w:r>
    </w:p>
    <w:p>
      <w:r>
        <w:t>```json</w:t>
      </w:r>
    </w:p>
    <w:p>
      <w:r>
        <w:t>{</w:t>
      </w:r>
    </w:p>
    <w:p>
      <w:r>
        <w:t xml:space="preserve">  "mediaId": "9f8e7d6c‑b5a4‑3210‑fedc‑ba0987654321",</w:t>
      </w:r>
    </w:p>
    <w:p>
      <w:r>
        <w:t xml:space="preserve">  "putUrl": "https://my-bucket.s3.amazonaws.com/uploads/...?X-Amz-Algorithm=AWS4-HMAC-SHA256&amp;...",</w:t>
      </w:r>
    </w:p>
    <w:p>
      <w:r>
        <w:t xml:space="preserve">  "expiresIn": 300</w:t>
      </w:r>
    </w:p>
    <w:p>
      <w:r>
        <w:t>}</w:t>
      </w:r>
    </w:p>
    <w:p>
      <w:r>
        <w:t>```</w:t>
      </w:r>
    </w:p>
    <w:p>
      <w:r>
        <w:t>**Suggestion Response**</w:t>
      </w:r>
    </w:p>
    <w:p>
      <w:r>
        <w:t>```json</w:t>
      </w:r>
    </w:p>
    <w:p>
      <w:r>
        <w:t>{</w:t>
      </w:r>
    </w:p>
    <w:p>
      <w:r>
        <w:t xml:space="preserve">  "suggestion": "🚀",</w:t>
      </w:r>
    </w:p>
    <w:p>
      <w:r>
        <w:t xml:space="preserve">  "confidence": 0.92</w:t>
      </w:r>
    </w:p>
    <w:p>
      <w:r>
        <w:t>}</w:t>
      </w:r>
    </w:p>
    <w:p>
      <w:r>
        <w:t>```</w:t>
      </w:r>
    </w:p>
    <w:p>
      <w:r>
        <w:t>---</w:t>
      </w:r>
    </w:p>
    <w:p>
      <w:pPr>
        <w:pStyle w:val="Heading2"/>
      </w:pPr>
      <w:r>
        <w:t>2.5. Scheduler Service</w:t>
      </w:r>
    </w:p>
    <w:p>
      <w:r>
        <w:t>| Endpoint | Method | Auth | Description |</w:t>
      </w:r>
    </w:p>
    <w:p>
      <w:r>
        <w:t>|----------|--------|------|-------------|</w:t>
      </w:r>
    </w:p>
    <w:p>
      <w:r>
        <w:t>| `/schedules` | POST | Bearer JWT | Create a schedule (explicit time or ask for AI‑optimal). |</w:t>
      </w:r>
    </w:p>
    <w:p>
      <w:r>
        <w:t>| `/schedules/{scheduleId}` | GET | Bearer JWT | Get schedule details. |</w:t>
      </w:r>
    </w:p>
    <w:p>
      <w:r>
        <w:t>| `/schedules/{scheduleId}` | PATCH | Bearer JWT | Cancel a pending schedule (sets state=`CANCELLED`). |</w:t>
      </w:r>
    </w:p>
    <w:p>
      <w:r>
        <w:t>| `/schedules` | GET | Bearer JWT | List user's schedules (filter by state, date range). |</w:t>
      </w:r>
    </w:p>
    <w:p>
      <w:r>
        <w:t>| `/schedules/optimal-time` | POST | Bearer JWT | Returns a suggested optimal time based on historic engagement (internal micro‑service or lightweight model). |</w:t>
      </w:r>
    </w:p>
    <w:p>
      <w:r>
        <w:t>**Create Schedule Request**</w:t>
      </w:r>
    </w:p>
    <w:p>
      <w:r>
        <w:t>```json</w:t>
      </w:r>
    </w:p>
    <w:p>
      <w:r>
        <w:t>{</w:t>
      </w:r>
    </w:p>
    <w:p>
      <w:r>
        <w:t xml:space="preserve">  "draftId": "a1b2c3d4‑e5f6‑7890‑abcd‑ef1234567890",</w:t>
      </w:r>
    </w:p>
    <w:p>
      <w:r>
        <w:t xml:space="preserve">  "scheduleTime": null,               // ask service to compute optimal</w:t>
      </w:r>
    </w:p>
    <w:p>
      <w:r>
        <w:t xml:space="preserve">  "timezone": "America/New_York"</w:t>
      </w:r>
    </w:p>
    <w:p>
      <w:r>
        <w:t>}</w:t>
      </w:r>
    </w:p>
    <w:p>
      <w:r>
        <w:t>```</w:t>
      </w:r>
    </w:p>
    <w:p>
      <w:r>
        <w:t>**Response**</w:t>
      </w:r>
    </w:p>
    <w:p>
      <w:r>
        <w:t>```json</w:t>
      </w:r>
    </w:p>
    <w:p>
      <w:r>
        <w:t>{</w:t>
      </w:r>
    </w:p>
    <w:p>
      <w:r>
        <w:t xml:space="preserve">  "scheduleId": "f4e3d2c1‑b0a9‑8765‑4321‑fedcba098765",</w:t>
      </w:r>
    </w:p>
    <w:p>
      <w:r>
        <w:t xml:space="preserve">  "resolvedTime": "2024-09-18T14:30:00Z",</w:t>
      </w:r>
    </w:p>
    <w:p>
      <w:r>
        <w:t xml:space="preserve">  "status": "PENDING"</w:t>
      </w:r>
    </w:p>
    <w:p>
      <w:r>
        <w:t>}</w:t>
      </w:r>
    </w:p>
    <w:p>
      <w:r>
        <w:t>```</w:t>
      </w:r>
    </w:p>
    <w:p>
      <w:r>
        <w:t>---</w:t>
      </w:r>
    </w:p>
    <w:p>
      <w:pPr>
        <w:pStyle w:val="Heading2"/>
      </w:pPr>
      <w:r>
        <w:t>2.6. Publisher Worker (internal, not exposed via API)</w:t>
      </w:r>
    </w:p>
    <w:p>
      <w:r>
        <w:t>*Consumes delayed jobs from BullMQ queue `scheduled_posts`.</w:t>
      </w:r>
    </w:p>
    <w:p>
      <w:r>
        <w:t>*Calls LinkedIn Marketing API (`POST https://api.linkedin.com/v2/ugcPosts`).</w:t>
      </w:r>
    </w:p>
    <w:p>
      <w:r>
        <w:t>*Updates `scheduled_posts.state` and inserts/updates `post_analytics_raw` (via Analytics Ingestion Job – see below).</w:t>
      </w:r>
    </w:p>
    <w:p>
      <w:r>
        <w:t>*Emits `PostPublished` event on Redis PubSub channel `events:postpublished`.</w:t>
      </w:r>
    </w:p>
    <w:p>
      <w:r>
        <w:t>---</w:t>
      </w:r>
    </w:p>
    <w:p>
      <w:pPr>
        <w:pStyle w:val="Heading2"/>
      </w:pPr>
      <w:r>
        <w:t>2.7. AI Suggestion Service (FastAPI)</w:t>
      </w:r>
    </w:p>
    <w:p>
      <w:r>
        <w:t>| Endpoint | Method | Auth | Description |</w:t>
      </w:r>
    </w:p>
    <w:p>
      <w:r>
        <w:t>|----------|--------|------|-------------|</w:t>
      </w:r>
    </w:p>
    <w:p>
      <w:r>
        <w:t>| `/suggest` | POST | Bearer JWT (validated by gateway) | Receives `{ "text": "..." }` and returns `{ "suggestion": "...", "confidence": 0.0‑1.0 }`. |</w:t>
      </w:r>
    </w:p>
    <w:p>
      <w:r>
        <w:t>**Request**</w:t>
      </w:r>
    </w:p>
    <w:p>
      <w:r>
        <w:t>```json</w:t>
      </w:r>
    </w:p>
    <w:p>
      <w:r>
        <w:t>{</w:t>
      </w:r>
    </w:p>
    <w:p>
      <w:r>
        <w:t xml:space="preserve">  "text": "Excited to share our latest case study on AI‑driven marketing!"</w:t>
      </w:r>
    </w:p>
    <w:p>
      <w:r>
        <w:t>}</w:t>
      </w:r>
    </w:p>
    <w:p>
      <w:r>
        <w:t>```</w:t>
      </w:r>
    </w:p>
    <w:p>
      <w:r>
        <w:t>**Response**</w:t>
      </w:r>
    </w:p>
    <w:p>
      <w:r>
        <w:t>```json</w:t>
      </w:r>
    </w:p>
    <w:p>
      <w:r>
        <w:t>{</w:t>
      </w:r>
    </w:p>
    <w:p>
      <w:r>
        <w:t xml:space="preserve">  "suggestion": "💡",</w:t>
      </w:r>
    </w:p>
    <w:p>
      <w:r>
        <w:t xml:space="preserve">  "confidence": 0.87</w:t>
      </w:r>
    </w:p>
    <w:p>
      <w:r>
        <w:t>}</w:t>
      </w:r>
    </w:p>
    <w:p>
      <w:r>
        <w:t>```</w:t>
      </w:r>
    </w:p>
    <w:p>
      <w:r>
        <w:t>---</w:t>
      </w:r>
    </w:p>
    <w:p>
      <w:pPr>
        <w:pStyle w:val="Heading2"/>
      </w:pPr>
      <w:r>
        <w:t>2.8. Analytics Read‑Model Service</w:t>
      </w:r>
    </w:p>
    <w:p>
      <w:r>
        <w:t>| Endpoint | Method | Auth | Description |</w:t>
      </w:r>
    </w:p>
    <w:p>
      <w:r>
        <w:t>|----------|--------|------|-------------|</w:t>
      </w:r>
    </w:p>
    <w:p>
      <w:r>
        <w:t>| `/analytics/posts/{postId}` | GET | Bearer JWT | Returns aggregated metrics for a given LinkedIn post (identified by `linkedin_post_urn` stored in `scheduled_posts`). Supports range query params. |</w:t>
      </w:r>
    </w:p>
    <w:p>
      <w:r>
        <w:t>| `/analytics/summary` | GET | Bearer JWT | Returns account‑level totals (impressions, clicks, etc.) for a date range. |</w:t>
      </w:r>
    </w:p>
    <w:p>
      <w:r>
        <w:t>**Get Post Analytics Request**</w:t>
      </w:r>
    </w:p>
    <w:p>
      <w:r>
        <w:t>```http</w:t>
      </w:r>
    </w:p>
    <w:p>
      <w:r>
        <w:t>GET /analytics/posts/urn:li:ugcPost:1234567890?range=30d</w:t>
      </w:r>
    </w:p>
    <w:p>
      <w:r>
        <w:t>```</w:t>
      </w:r>
    </w:p>
    <w:p>
      <w:r>
        <w:t>**Response**</w:t>
      </w:r>
    </w:p>
    <w:p>
      <w:r>
        <w:t>```json</w:t>
      </w:r>
    </w:p>
    <w:p>
      <w:r>
        <w:t>{</w:t>
      </w:r>
    </w:p>
    <w:p>
      <w:r>
        <w:t xml:space="preserve">  "postId": "urn:li:ugcPost:1234567890",</w:t>
      </w:r>
    </w:p>
    <w:p>
      <w:r>
        <w:t xml:space="preserve">  "impressions": 12450,</w:t>
      </w:r>
    </w:p>
    <w:p>
      <w:r>
        <w:t xml:space="preserve">  "clicks": 842,</w:t>
      </w:r>
    </w:p>
    <w:p>
      <w:r>
        <w:t xml:space="preserve">  "likes": 310,</w:t>
      </w:r>
    </w:p>
    <w:p>
      <w:r>
        <w:t xml:space="preserve">  "comments": 58,</w:t>
      </w:r>
    </w:p>
    <w:p>
      <w:r>
        <w:t xml:space="preserve">  "shares": 12,</w:t>
      </w:r>
    </w:p>
    <w:p>
      <w:r>
        <w:t xml:space="preserve">  "engagementRate": 0.0295,</w:t>
      </w:r>
    </w:p>
    <w:p>
      <w:r>
        <w:t xml:space="preserve">  "timestamp": "2024-09-15T23:59:59Z"</w:t>
      </w:r>
    </w:p>
    <w:p>
      <w:r>
        <w:t>}</w:t>
      </w:r>
    </w:p>
    <w:p>
      <w:r>
        <w:t>```</w:t>
      </w:r>
    </w:p>
    <w:p>
      <w:r>
        <w:t>---</w:t>
      </w:r>
    </w:p>
    <w:p>
      <w:pPr>
        <w:pStyle w:val="Heading2"/>
      </w:pPr>
      <w:r>
        <w:t>2.9. Notification Service (internal)</w:t>
      </w:r>
    </w:p>
    <w:p>
      <w:r>
        <w:t>| Endpoint | Method | Auth | Description |</w:t>
      </w:r>
    </w:p>
    <w:p>
      <w:r>
        <w:t>|----------|--------|------|-------------|</w:t>
      </w:r>
    </w:p>
    <w:p>
      <w:r>
        <w:t>| `/notify` | POST | Internal service‑to‑service (gateway‑to‑service via internal DNS, no public exposure) | Payload: `{ "userId": "...", "type": "EMAIL|IN_APP", "recipient": "...", "subject": "...", "body": "..." }`. Returns `{ "notificationId": "...", "status": "QUEUED" }`. |</w:t>
      </w:r>
    </w:p>
    <w:p>
      <w:r>
        <w:t>---</w:t>
      </w:r>
    </w:p>
    <w:p>
      <w:pPr>
        <w:pStyle w:val="Heading2"/>
      </w:pPr>
      <w:r>
        <w:t>2.10. Object Storage (S3) – Presigned URL Flow</w:t>
      </w:r>
    </w:p>
    <w:p>
      <w:r>
        <w:t>*No public API; the **Draft Service** generates a presigned PUT URL via AWS SDK and returns it to the client.</w:t>
      </w:r>
    </w:p>
    <w:p>
      <w:r>
        <w:t>*Client uploads directly to S3 using `PUT` with the URL.</w:t>
      </w:r>
    </w:p>
    <w:p>
      <w:r>
        <w:t>*After upload, the client notifies the Draft Service (optional) – the Draft Service stores the S3 key in `media_assets`.</w:t>
      </w:r>
    </w:p>
    <w:p>
      <w:r>
        <w:t>---</w:t>
      </w:r>
    </w:p>
    <w:p>
      <w:pPr>
        <w:pStyle w:val="Heading1"/>
      </w:pPr>
      <w:r>
        <w:t>3. Sequence Diagrams</w:t>
      </w:r>
    </w:p>
    <w:p>
      <w:r>
        <w:t>We illustrate three critical flows using simple text‑based arrow notation.</w:t>
      </w:r>
    </w:p>
    <w:p>
      <w:pPr>
        <w:pStyle w:val="Heading2"/>
      </w:pPr>
      <w:r>
        <w:t>3.1. Flow A – Create Draft → Upload Media → Get AI Suggestion → Schedule (optimal) → Publish</w:t>
      </w:r>
    </w:p>
    <w:p>
      <w:r>
        <w:t>```</w:t>
      </w:r>
    </w:p>
    <w:p>
      <w:r>
        <w:t>Client -&gt; API Gateway: POST /drafts {content, visibility}</w:t>
      </w:r>
    </w:p>
    <w:p>
      <w:r>
        <w:t>API Gateway -&gt; Draft Service: createDraft</w:t>
      </w:r>
    </w:p>
    <w:p>
      <w:r>
        <w:t>Draft Service -&gt; DB: INSERT drafts</w:t>
      </w:r>
    </w:p>
    <w:p>
      <w:r>
        <w:t>Draft Service --&gt; API Gateway: 201 {draftId}</w:t>
      </w:r>
    </w:p>
    <w:p>
      <w:r>
        <w:t>API Gateway --&gt; Client: 201 {draftId}</w:t>
      </w:r>
    </w:p>
    <w:p>
      <w:r>
        <w:t>Client -&gt; API Gateway: GET /drafts/{draftId}/media/presign</w:t>
      </w:r>
    </w:p>
    <w:p>
      <w:r>
        <w:t>API Gateway -&gt; Draft Service: getPresignUrl</w:t>
      </w:r>
    </w:p>
    <w:p>
      <w:r>
        <w:t>Draft Service -&gt; S3 SDK: generatePresignedPut</w:t>
      </w:r>
    </w:p>
    <w:p>
      <w:r>
        <w:t>Draft Service --&gt; API Gateway: 200 {mediaId, putUrl, expiresIn}</w:t>
      </w:r>
    </w:p>
    <w:p>
      <w:r>
        <w:t>API Gateway --&gt; Client: 200 {mediaId, putUrl, expiresIn}</w:t>
      </w:r>
    </w:p>
    <w:p>
      <w:r>
        <w:t>Client -&gt; S3: PUT {putUrl} (file bytes)</w:t>
      </w:r>
    </w:p>
    <w:p>
      <w:r>
        <w:t>S3 --&gt; Client: 200 OK</w:t>
      </w:r>
    </w:p>
    <w:p>
      <w:r>
        <w:t>Client -&gt; API Gateway: GET /drafts/{draftId}/suggestion</w:t>
      </w:r>
    </w:p>
    <w:p>
      <w:r>
        <w:t>API Gateway -&gt; Draft Service: getSuggestion</w:t>
      </w:r>
    </w:p>
    <w:p>
      <w:r>
        <w:t>Draft Service -&gt; AI Suggestion Service: POST /suggest {text: draft.content}</w:t>
      </w:r>
    </w:p>
    <w:p>
      <w:r>
        <w:t>AI Suggestion Service -&gt; Model (TorchServe): inference</w:t>
      </w:r>
    </w:p>
    <w:p>
      <w:r>
        <w:t>AI Suggestion Service --&gt; Draft Service: 200 {suggestion, confidence}</w:t>
      </w:r>
    </w:p>
    <w:p>
      <w:r>
        <w:t>Draft Service --&gt; API Gateway: 200 {suggestion, confidence}</w:t>
      </w:r>
    </w:p>
    <w:p>
      <w:r>
        <w:t>API Gateway --&gt; Client: 200 {suggestion, confidence}</w:t>
      </w:r>
    </w:p>
    <w:p>
      <w:r>
        <w:t>Client -&gt; API Gateway: POST /schedules {draftId, scheduleTime:null, timezone:"America/New_York"}</w:t>
      </w:r>
    </w:p>
    <w:p>
      <w:r>
        <w:t>API Gateway -&gt; Scheduler Service: createSchedule</w:t>
      </w:r>
    </w:p>
    <w:p>
      <w:r>
        <w:t>Scheduler Service -&gt; User Service: getHistoricalEngagement (userId)</w:t>
      </w:r>
    </w:p>
    <w:p>
      <w:r>
        <w:t>Scheduler Service -&gt; Internal OptimalTime Model: computeOptimalTime</w:t>
      </w:r>
    </w:p>
    <w:p>
      <w:r>
        <w:t>Scheduler Service -&gt; DB: INSERT scheduled_posts (state=PENDING)</w:t>
      </w:r>
    </w:p>
    <w:p>
      <w:r>
        <w:t>Scheduler Service -&gt; Redis (BullMQ): addJob {scheduleId, runAt=resolvedTime}</w:t>
      </w:r>
    </w:p>
    <w:p>
      <w:r>
        <w:t>Scheduler Service --&gt; API Gateway: 201 {scheduleId, resolvedTime, status:PENDING}</w:t>
      </w:r>
    </w:p>
    <w:p>
      <w:r>
        <w:t>API Gateway --&gt; Client: 201 {scheduleId, resolvedTime, status:PENDING}</w:t>
      </w:r>
    </w:p>
    <w:p>
      <w:r>
        <w:t>-- Wait until resolvedTime --</w:t>
      </w:r>
    </w:p>
    <w:p>
      <w:r>
        <w:t>Redis BullMQ (delayed job) -&gt; Publisher Worker: job available at runAt</w:t>
      </w:r>
    </w:p>
    <w:p>
      <w:r>
        <w:t>Publisher Worker -&gt; Draft Service: GET /drafts/{draftId} (or direct DB read)</w:t>
      </w:r>
    </w:p>
    <w:p>
      <w:r>
        <w:t>Publisher Worker -&gt; LinkedIn Marketing API: POST /ugcPosts {payload, Bearer token}</w:t>
      </w:r>
    </w:p>
    <w:p>
      <w:r>
        <w:t>LinkedIn Marketing API --&gt; Publisher Worker: 201 {id: "urn:li:ugcPost:XXXX"}</w:t>
      </w:r>
    </w:p>
    <w:p>
      <w:r>
        <w:t>Publisher Worker -&gt; DB: UPDATE scheduled_posts SET state=PUBLISHED, linkedin_post_urn=URN, updatedAt=now()</w:t>
      </w:r>
    </w:p>
    <w:p>
      <w:r>
        <w:t>Publisher Worker -&gt; Redis PubSub: PUBLISH events:postpublished {scheduleId, urn, status:SUCCESS}</w:t>
      </w:r>
    </w:p>
    <w:p>
      <w:r>
        <w:t>Publisher Worker -&gt; Notification Service: POST /notify {type:EMAIL, ...}</w:t>
      </w:r>
    </w:p>
    <w:p>
      <w:r>
        <w:t>Notification Service -&gt; SES: SendEmail</w:t>
      </w:r>
    </w:p>
    <w:p>
      <w:r>
        <w:t>Notification Service --&gt; Publisher Worker: 200 {notificationId, status:QUEUED}</w:t>
      </w:r>
    </w:p>
    <w:p>
      <w:r>
        <w:t>```</w:t>
      </w:r>
    </w:p>
    <w:p>
      <w:r>
        <w:t>**Error Paths** (examples)</w:t>
      </w:r>
    </w:p>
    <w:p>
      <w:r>
        <w:t>*If LinkedIn API returns 429 (rate limit):*</w:t>
      </w:r>
    </w:p>
    <w:p>
      <w:r>
        <w:t>```</w:t>
      </w:r>
    </w:p>
    <w:p>
      <w:r>
        <w:t>Publisher Worker -&gt; LinkedIn Marketing API: POST ... (429)</w:t>
      </w:r>
    </w:p>
    <w:p>
      <w:r>
        <w:t>Publisher Worker -&gt; DB: UPDATE scheduled_posts SET state=FAILED, error_message='Rate limit', updatedAt=now()</w:t>
      </w:r>
    </w:p>
    <w:p>
      <w:r>
        <w:t>Publisher Worker -&gt; Redis PubSub: PUBLISH events:postpublished {status:FAILED, error:'Rate limit'}</w:t>
      </w:r>
    </w:p>
    <w:p>
      <w:r>
        <w:t>Publisher Worker -&gt; Notification Service: POST /notify {type:EMAIL, ...}</w:t>
      </w:r>
    </w:p>
    <w:p>
      <w:r>
        <w:t>```</w:t>
      </w:r>
    </w:p>
    <w:p>
      <w:r>
        <w:t>*If AI service times out:*</w:t>
      </w:r>
    </w:p>
    <w:p>
      <w:r>
        <w:t>```</w:t>
      </w:r>
    </w:p>
    <w:p>
      <w:r>
        <w:t>Draft Service -&gt; AI Suggestion Service: POST /suggest (timeout)</w:t>
      </w:r>
    </w:p>
    <w:p>
      <w:r>
        <w:t>Draft Service --&gt; API Gateway: 504 {error:{code:"UPSTREAM_TIMEOUT",message:"AI suggestion service unavailable"}}</w:t>
      </w:r>
    </w:p>
    <w:p>
      <w:r>
        <w:t>API Gateway --&gt; Client: 504 {error:{code:"UPSTREAM_TIMEOUT",...}}</w:t>
      </w:r>
    </w:p>
    <w:p>
      <w:r>
        <w:t>```</w:t>
      </w:r>
    </w:p>
    <w:p>
      <w:r>
        <w:t>---</w:t>
      </w:r>
    </w:p>
    <w:p>
      <w:pPr>
        <w:pStyle w:val="Heading2"/>
      </w:pPr>
      <w:r>
        <w:t>3.2. Flow B – LinkedIn OAuth Connection (PKCE)</w:t>
      </w:r>
    </w:p>
    <w:p>
      <w:r>
        <w:t>```</w:t>
      </w:r>
    </w:p>
    <w:p>
      <w:r>
        <w:t>Client -&gt; API Gateway: GET /auth/linkedin</w:t>
      </w:r>
    </w:p>
    <w:p>
      <w:r>
        <w:t>API Gateway -&gt; Auth Service: redirectToLinkedIn (state=nonce, code_challenge)</w:t>
      </w:r>
    </w:p>
    <w:p>
      <w:r>
        <w:t>Auth Service --&gt; Client: 302 Location: https://www.linkedin.com/oauth/v2/authorization?response_type=code&amp;client_id=...&amp;redirect_uri=...&amp;state=nonce&amp;code_challenge=...&amp;code_challenge_method=S256</w:t>
      </w:r>
    </w:p>
    <w:p>
      <w:r>
        <w:t>Client -&gt; LinkedIn (login + consent)</w:t>
      </w:r>
    </w:p>
    <w:p>
      <w:r>
        <w:t>LinkedIn --&gt; Client: 302 Redirect to https://app.example.com/auth/linkedin/callback?code=AUTHCODE&amp;state=nonce</w:t>
      </w:r>
    </w:p>
    <w:p>
      <w:r>
        <w:t>Client -&gt; API Gateway: GET /auth/linkedin/callback?code=AUTHCODE&amp;state=nonce</w:t>
      </w:r>
    </w:p>
    <w:p>
      <w:r>
        <w:t>API Gateway -&gt; Auth Service: handleLinkedInCallback</w:t>
      </w:r>
    </w:p>
    <w:p>
      <w:r>
        <w:t>Auth Service -&gt; LinkedIn Token Exchange: POST https://www.linkedin.com/oauth/v2/accessToken {code, redirect_uri, code_verifier}</w:t>
      </w:r>
    </w:p>
    <w:p>
      <w:r>
        <w:t>LinkedIn --&gt; Auth Service: 200 {access_token, refresh_token, expires_in, scope}</w:t>
      </w:r>
    </w:p>
    <w:p>
      <w:r>
        <w:t>Auth Service -&gt; KMS: encrypt(access_token) -&gt; encAccess</w:t>
      </w:r>
    </w:p>
    <w:p>
      <w:r>
        <w:t>Auth Service -&gt; KMS: encrypt(refresh_token) -&gt; encRefresh</w:t>
      </w:r>
    </w:p>
    <w:p>
      <w:r>
        <w:t>Auth Service -&gt; User Service: upsertLinkedInAccount {userId from JWT, linkedinSub, encAccess, encRefresh, expiresAt, scope}</w:t>
      </w:r>
    </w:p>
    <w:p>
      <w:r>
        <w:t>User Service -&gt; DB: INSERT/UPDATE linkedin_accounts</w:t>
      </w:r>
    </w:p>
    <w:p>
      <w:r>
        <w:t>Auth Service -&gt; JWT Signing: issue accessToken (15 min) + set HttpOnly refreshToken cookie</w:t>
      </w:r>
    </w:p>
    <w:p>
      <w:r>
        <w:t>Auth Service --&gt; API Gateway: 200 {accessToken, expiresIn}</w:t>
      </w:r>
    </w:p>
    <w:p>
      <w:r>
        <w:t>API Gateway --&gt; Client: 200 {accessToken, expiresIn}</w:t>
      </w:r>
    </w:p>
    <w:p>
      <w:r>
        <w:t>```</w:t>
      </w:r>
    </w:p>
    <w:p>
      <w:r>
        <w:t>**Error Path** – If LinkedIn returns `invalid_grant`:</w:t>
      </w:r>
    </w:p>
    <w:p>
      <w:r>
        <w:t>```</w:t>
      </w:r>
    </w:p>
    <w:p>
      <w:r>
        <w:t>Auth Service --&gt; API Gateway: 400 {error:{code:"INVALID_GRANT",message:"LinkedIn token exchange failed"}}</w:t>
      </w:r>
    </w:p>
    <w:p>
      <w:r>
        <w:t>API Gateway --&gt; Client: 400 {error:{code:"INVALID_GRANT",...}}</w:t>
      </w:r>
    </w:p>
    <w:p>
      <w:r>
        <w:t>```</w:t>
      </w:r>
    </w:p>
    <w:p>
      <w:r>
        <w:t>---</w:t>
      </w:r>
    </w:p>
    <w:p>
      <w:pPr>
        <w:pStyle w:val="Heading2"/>
      </w:pPr>
      <w:r>
        <w:t>3.3. Flow C – Analytics Dashboard Query (materialised view)</w:t>
      </w:r>
    </w:p>
    <w:p>
      <w:r>
        <w:t>```</w:t>
      </w:r>
    </w:p>
    <w:p>
      <w:r>
        <w:t>Client -&gt; API Gateway: GET /analytics/posts/urn:li:ugcPost:1234567890?range=30d</w:t>
      </w:r>
    </w:p>
    <w:p>
      <w:r>
        <w:t>API Gateway -&gt; Analytics Read-Model Service: getPostAnalytics</w:t>
      </w:r>
    </w:p>
    <w:p>
      <w:r>
        <w:t>Analytics Read-Model Service -&gt; DB (read replica): SELECT * FROM post_analytics_mv WHERE linkedin_post_urn = $1 AND metric_date BETWEEN $2 AND $3</w:t>
      </w:r>
    </w:p>
    <w:p>
      <w:r>
        <w:t>DB --&gt; Analytics Read-Model Service: rows [...]</w:t>
      </w:r>
    </w:p>
    <w:p>
      <w:r>
        <w:t>Analytics Read-Model Service --&gt; API Gateway: 200 {postId, impressions, clicks, likes, comments, shares, engagementRate, timestamp: max(metric_date)}</w:t>
      </w:r>
    </w:p>
    <w:p>
      <w:r>
        <w:t>API Gateway --&gt; Client: 200 {postId, impressions, clicks, likes, comments, shares, engagementRate, timestamp}</w:t>
      </w:r>
    </w:p>
    <w:p>
      <w:r>
        <w:t>```</w:t>
      </w:r>
    </w:p>
    <w:p>
      <w:r>
        <w:t>**Error Path** – If read replica lag &gt; 5 s triggers alarm and fallback to primary:</w:t>
      </w:r>
    </w:p>
    <w:p>
      <w:r>
        <w:t>```</w:t>
      </w:r>
    </w:p>
    <w:p>
      <w:r>
        <w:t>Analytics Read-Model Service -&gt; DB (primary): SELECT ... (higher latency)</w:t>
      </w:r>
    </w:p>
    <w:p>
      <w:r>
        <w:t>```</w:t>
      </w:r>
    </w:p>
    <w:p>
      <w:r>
        <w:t>---</w:t>
      </w:r>
    </w:p>
    <w:p>
      <w:pPr>
        <w:pStyle w:val="Heading1"/>
      </w:pPr>
      <w:r>
        <w:t>4. Error Handling Strategy</w:t>
      </w:r>
    </w:p>
    <w:p>
      <w:pPr>
        <w:pStyle w:val="Heading2"/>
      </w:pPr>
      <w:r>
        <w:t>4.1. Classification</w:t>
      </w:r>
    </w:p>
    <w:p>
      <w:r>
        <w:t>| Category | Typical Causes | HTTP Status (default) | Example |</w:t>
      </w:r>
    </w:p>
    <w:p>
      <w:r>
        <w:t>|----------|----------------|-----------------------|---------|</w:t>
      </w:r>
    </w:p>
    <w:p>
      <w:r>
        <w:t>| **Validation** | Malformed JSON, missing required fields, out‑of‑range values, invalid enum | `400 Bad Request` | `"content"` missing in draft creation |</w:t>
      </w:r>
    </w:p>
    <w:p>
      <w:r>
        <w:t>| **Authentication** | Missing/invalid JWT, expired token | `401 Unauthorized` | No `Authorization` header |</w:t>
      </w:r>
    </w:p>
    <w:p>
      <w:r>
        <w:t>| **Authorization** | User attempts to access another user’s draft/schedule | `403 Forbidden` | `GET /drafts/{otherUserId}` |</w:t>
      </w:r>
    </w:p>
    <w:p>
      <w:r>
        <w:t>| **Business Logic** | Schedule time in the past, draft already published, LinkedIn API error (rate limit, invalid token) | `409 Conflict` or `422 Unprocessable Entity` | Schedule time &lt; now() |</w:t>
      </w:r>
    </w:p>
    <w:p>
      <w:r>
        <w:t>| **Infrastructure** | Downstream service unavailable, DB timeout, Redis connection failure | `502 Bad Gateway` / `503 Service Unavailable` / `504 Gateway Timeout` | AI Suggestion service 504 |</w:t>
      </w:r>
    </w:p>
    <w:p>
      <w:r>
        <w:t>| **Unexpected** | Unhandled exception, bug | `500 Internal Server Error` | NullReference in service code |</w:t>
      </w:r>
    </w:p>
    <w:p>
      <w:pPr>
        <w:pStyle w:val="Heading2"/>
      </w:pPr>
      <w:r>
        <w:t>4.2. Error Response Envelope</w:t>
      </w:r>
    </w:p>
    <w:p>
      <w:r>
        <w:t>All error responses (including validation failures) follow:</w:t>
      </w:r>
    </w:p>
    <w:p>
      <w:r>
        <w:t>```json</w:t>
      </w:r>
    </w:p>
    <w:p>
      <w:r>
        <w:t>{</w:t>
      </w:r>
    </w:p>
    <w:p>
      <w:r>
        <w:t xml:space="preserve">  "error": {</w:t>
      </w:r>
    </w:p>
    <w:p>
      <w:r>
        <w:t xml:space="preserve">    "code": "STRING",          // application‑specific error code (see table below)</w:t>
      </w:r>
    </w:p>
    <w:p>
      <w:r>
        <w:t xml:space="preserve">    "message": "Human‑readable summary",</w:t>
      </w:r>
    </w:p>
    <w:p>
      <w:r>
        <w:t xml:space="preserve">    "details": [               // optional array for field‑level validation</w:t>
      </w:r>
    </w:p>
    <w:p>
      <w:r>
        <w:t xml:space="preserve">      {</w:t>
      </w:r>
    </w:p>
    <w:p>
      <w:r>
        <w:t xml:space="preserve">        "field": "STRING",</w:t>
      </w:r>
    </w:p>
    <w:p>
      <w:r>
        <w:t xml:space="preserve">        "message": "STRING",</w:t>
      </w:r>
    </w:p>
    <w:p>
      <w:r>
        <w:t xml:space="preserve">        "rejectedValue": ANY</w:t>
      </w:r>
    </w:p>
    <w:p>
      <w:r>
        <w:t xml:space="preserve">      }</w:t>
      </w:r>
    </w:p>
    <w:p>
      <w:r>
        <w:t xml:space="preserve">    ]</w:t>
      </w:r>
    </w:p>
    <w:p>
      <w:r>
        <w:t xml:space="preserve">  }</w:t>
      </w:r>
    </w:p>
    <w:p>
      <w:r>
        <w:t>}</w:t>
      </w:r>
    </w:p>
    <w:p>
      <w:r>
        <w:t>```</w:t>
      </w:r>
    </w:p>
    <w:p>
      <w:r>
        <w:t>*Example validation error*</w:t>
      </w:r>
    </w:p>
    <w:p>
      <w:r>
        <w:t>```json</w:t>
      </w:r>
    </w:p>
    <w:p>
      <w:r>
        <w:t>{</w:t>
      </w:r>
    </w:p>
    <w:p>
      <w:r>
        <w:t xml:space="preserve">  "error": {</w:t>
      </w:r>
    </w:p>
    <w:p>
      <w:r>
        <w:t xml:space="preserve">    "code": "VALIDATION_ERROR",</w:t>
      </w:r>
    </w:p>
    <w:p>
      <w:r>
        <w:t xml:space="preserve">    "message": "Input validation failed",</w:t>
      </w:r>
    </w:p>
    <w:p>
      <w:r>
        <w:t xml:space="preserve">    "details": [</w:t>
      </w:r>
    </w:p>
    <w:p>
      <w:r>
        <w:t xml:space="preserve">      { "field": "content", "message": "must not be empty", "rejectedValue": "" },</w:t>
      </w:r>
    </w:p>
    <w:p>
      <w:r>
        <w:t xml:space="preserve">      { "field": "visibility", "message": "must be one of [PUBLIC, CONNECTIONS]", "rejectedValue": "PRIVATE" }</w:t>
      </w:r>
    </w:p>
    <w:p>
      <w:r>
        <w:t xml:space="preserve">    ]</w:t>
      </w:r>
    </w:p>
    <w:p>
      <w:r>
        <w:t xml:space="preserve">  }</w:t>
      </w:r>
    </w:p>
    <w:p>
      <w:r>
        <w:t>}</w:t>
      </w:r>
    </w:p>
    <w:p>
      <w:r>
        <w:t>```</w:t>
      </w:r>
    </w:p>
    <w:p>
      <w:pPr>
        <w:pStyle w:val="Heading2"/>
      </w:pPr>
      <w:r>
        <w:t>4.3. Retry Policy</w:t>
      </w:r>
    </w:p>
    <w:p>
      <w:r>
        <w:t>| Operation | Retry Strategy | Max Attempts | Backoff |</w:t>
      </w:r>
    </w:p>
    <w:p>
      <w:r>
        <w:t>|-----------|----------------|--------------|---------|</w:t>
      </w:r>
    </w:p>
    <w:p>
      <w:r>
        <w:t>| **External HTTP calls** (LinkedIn Marketing API, AI Suggestion Service, SES) | Idempotent retries on 5xx, 429 (rate‑limit) and network errors | 4 attempts | Exponential: 200 ms, 500 ms, 1 s, 2 s (jitter ±10 %) |</w:t>
      </w:r>
    </w:p>
    <w:p>
      <w:r>
        <w:t>| **BullMQ job processing** (Publisher Worker) | Built‑in BullMQ retry on failure (exceptions) | 3 attempts (configurable) | Same as above |</w:t>
      </w:r>
    </w:p>
    <w:p>
      <w:r>
        <w:t>| **DB write** (INSERT/UPDATE) | Automatic retry on transient deadlock/serialization failure (via TypeORM `@Retryable`) | 3 attempts | Fixed 100 ms |</w:t>
      </w:r>
    </w:p>
    <w:p>
      <w:r>
        <w:t>| **Cache write/delete** (Redis) | No retry – failures are logged and treated as cache‑miss (fallback to DB) | – | – |</w:t>
      </w:r>
    </w:p>
    <w:p>
      <w:r>
        <w:t>All retries are logged with correlation ID (request‑ID propagated via headers).</w:t>
      </w:r>
    </w:p>
    <w:p>
      <w:pPr>
        <w:pStyle w:val="Heading2"/>
      </w:pPr>
      <w:r>
        <w:t>4.4. Dead‑Letter Handling</w:t>
      </w:r>
    </w:p>
    <w:p>
      <w:pPr>
        <w:pStyle w:val="ListBullet"/>
      </w:pPr>
      <w:r>
        <w:t>BullMQ jobs that exceed the maximum retry count are moved to a **dead‑letter queue** (`scheduled_posts:dlq`).</w:t>
      </w:r>
    </w:p>
    <w:p>
      <w:pPr>
        <w:pStyle w:val="ListBullet"/>
      </w:pPr>
      <w:r>
        <w:t>A separate **DLQ Worker** polls this queue, logs the payload, and sends a notification to the user via the Notification Service (email + in‑app).</w:t>
      </w:r>
    </w:p>
    <w:p>
      <w:pPr>
        <w:pStyle w:val="ListBullet"/>
      </w:pPr>
      <w:r>
        <w:t>DLQ messages are retained for 7 days before automatic deletion.</w:t>
      </w:r>
    </w:p>
    <w:p>
      <w:pPr>
        <w:pStyle w:val="Heading2"/>
      </w:pPr>
      <w:r>
        <w:t>4.5. Circuit Breaker</w:t>
      </w:r>
    </w:p>
    <w:p>
      <w:r>
        <w:t>*Implemented via `opossum` (Node.js) or `pybreaker` (Python) for external services:*</w:t>
      </w:r>
    </w:p>
    <w:p>
      <w:r>
        <w:t>| Service | Failure Threshold | Timeout | Reset Timeout |</w:t>
      </w:r>
    </w:p>
    <w:p>
      <w:r>
        <w:t>|---------|-------------------|---------|---------------|</w:t>
      </w:r>
    </w:p>
    <w:p>
      <w:r>
        <w:t>| LinkedIn Marketing API | 5 consecutive failures | 30 s | 60 s |</w:t>
      </w:r>
    </w:p>
    <w:p>
      <w:r>
        <w:t>| AI Suggestion Service | 3 consecutive failures | 20 s | 40 s |</w:t>
      </w:r>
    </w:p>
    <w:p>
      <w:r>
        <w:t>| Amazon SES | 2 consecutive failures | 10 s | 30 s |</w:t>
      </w:r>
    </w:p>
    <w:p>
      <w:r>
        <w:t>When the circuit is open, calls fail fast with `503 Service Unavailable` and an error code `CIRCUIT_OPEN`.</w:t>
      </w:r>
    </w:p>
    <w:p>
      <w:pPr>
        <w:pStyle w:val="Heading2"/>
      </w:pPr>
      <w:r>
        <w:t>4.6. Alerting / On‑Call Triggers</w:t>
      </w:r>
    </w:p>
    <w:p>
      <w:r>
        <w:t>| Metric | Threshold | Action |</w:t>
      </w:r>
    </w:p>
    <w:p>
      <w:r>
        <w:t>|--------|-----------|--------|</w:t>
      </w:r>
    </w:p>
    <w:p>
      <w:r>
        <w:t>| `5xx` error rate &gt; 2 % over 5 min | PagerDuty alert (severity: warning) |</w:t>
      </w:r>
    </w:p>
    <w:p>
      <w:r>
        <w:t>| Circuit breaker open &gt; 2 min | PagerDuty alert (severity: critical) |</w:t>
      </w:r>
    </w:p>
    <w:p>
      <w:r>
        <w:t>| DLQ depth &gt; 10 jobs | PagerDuty alert (severity: warning) |</w:t>
      </w:r>
    </w:p>
    <w:p>
      <w:r>
        <w:t>| Redis memory utilization &gt; 80 % | CloudWatch alarm → Auto‑scale Redis shard |</w:t>
      </w:r>
    </w:p>
    <w:p>
      <w:r>
        <w:t>| DB write latency &gt; 200 ms (95th percentile) | CloudWatch alarm → consider scaling Aurora writer |</w:t>
      </w:r>
    </w:p>
    <w:p>
      <w:r>
        <w:t>| Job processing latency &gt; 5 s (95th) | CloudWatch alarm → scale Publisher Worker tasks |</w:t>
      </w:r>
    </w:p>
    <w:p>
      <w:r>
        <w:t>All alerts include the request‑ID and relevant context (userId, endpoint).</w:t>
      </w:r>
    </w:p>
    <w:p>
      <w:r>
        <w:t>---</w:t>
      </w:r>
    </w:p>
    <w:p>
      <w:pPr>
        <w:pStyle w:val="Heading1"/>
      </w:pPr>
      <w:r>
        <w:t>5. Caching Strategy</w:t>
      </w:r>
    </w:p>
    <w:p>
      <w:r>
        <w:t>| Cache Layer | What is Cached | Key Scheme | TTL | Invalidation Trigger | Miss Behaviour | Tech / Client |</w:t>
      </w:r>
    </w:p>
    <w:p>
      <w:r>
        <w:t>|-------------|----------------|------------|-----|----------------------|----------------|---------------|</w:t>
      </w:r>
    </w:p>
    <w:p>
      <w:r>
        <w:t>| **Redis – OAuth Token Cache** | Decrypted LinkedIn access token (short‑lived) | `li_token:{userId}:{liAccountId}` | `expires_in - 300s` (refresh 5 min before expiry) | On token refresh (Auth Service writes new encrypted token → decrypt &amp; set cache) | On miss: decrypt from DB (using KMS), store in cache, return | `ioredis` (Node) / `redis-py` (Python) |</w:t>
      </w:r>
    </w:p>
    <w:p>
      <w:r>
        <w:t>| **Redis – Draft Metadata Cache** | Draft record (content, mediaIds, visibility) | `draft:{draftId}` | 30 s | On draft update/delete (Draft Service deletes key) | On miss: fetch from PostgreSQL, populate cache | Same as above |</w:t>
      </w:r>
    </w:p>
    <w:p>
      <w:r>
        <w:t>| **Redis – BullMQ Queue &amp; Delayed Jobs** | Job payloads &amp; scheduling metadata | Internal BullMQ keys (`bull:{queueName}:wait`, `bull:{queueName}:delayed`, etc.) | Persisted via Redis AOF; no TTL | Job completion → BullMQ removes from active set; delayed jobs auto‑removed when due | N/A ( BullMQ handles persistence ) | BullMQ client |</w:t>
      </w:r>
    </w:p>
    <w:p>
      <w:r>
        <w:t>| **Redis – PubSub Event Channels** | Real‑time notifications (e.g., `events:postpublished`) | Channel name only | Ephemeral (messages live until consumed) | Consumers acknowledge; no explicit TTL | Miss: no message → client polls fallback (optional) | `ioredis` pub/sub |</w:t>
      </w:r>
    </w:p>
    <w:p>
      <w:r>
        <w:t>| **API Gateway – Response Cache (optional)** | Idempotent GET responses (e.g., `/users/me`, `/drafts/{id}`) | `gw:{method}:{path}:{queryHash}` | 10 s (short‑lived to reduce load) | On any POST/PUT/DELETE to same resource (gateway purges via Redis `KEYS` pattern) | On miss: forward to backend, store response | `apollo-server-plugin-response-cache` or custom middleware |</w:t>
      </w:r>
    </w:p>
    <w:p>
      <w:r>
        <w:t>| **S3 – Presigned URL Cache** | Not cached; each request generates a fresh URL (security) | N/A | N/A | N/A | N/A | AWS SDK `getSignedUrl` |</w:t>
      </w:r>
    </w:p>
    <w:p>
      <w:r>
        <w:t>**Cache Miss Flow (example – Draft)**</w:t>
      </w:r>
    </w:p>
    <w:p>
      <w:r>
        <w:t>1. Client requests `GET /drafts/{id}`.</w:t>
      </w:r>
    </w:p>
    <w:p>
      <w:r>
        <w:t>2. API Gateway forwards to Draft Service.</w:t>
      </w:r>
    </w:p>
    <w:p>
      <w:r>
        <w:t>3. Draft Service checks Redis key `draft:{id}`.</w:t>
      </w:r>
    </w:p>
    <w:p>
      <w:r>
        <w:t>4. If miss → query PostgreSQL (`SELECT * FROM drafts WHERE draft_id = $1`).</w:t>
      </w:r>
    </w:p>
    <w:p>
      <w:r>
        <w:t>5. On hit → return JSON; also set Redis key with `SETEX` (TTL 30 s).</w:t>
      </w:r>
    </w:p>
    <w:p>
      <w:r>
        <w:t>---</w:t>
      </w:r>
    </w:p>
    <w:p>
      <w:pPr>
        <w:pStyle w:val="Heading1"/>
      </w:pPr>
      <w:r>
        <w:t>6. Security Controls</w:t>
      </w:r>
    </w:p>
    <w:p>
      <w:pPr>
        <w:pStyle w:val="Heading2"/>
      </w:pPr>
      <w:r>
        <w:t>6.1. Authentication</w:t>
      </w:r>
    </w:p>
    <w:p>
      <w:pPr>
        <w:pStyle w:val="ListBullet"/>
      </w:pPr>
      <w:r>
        <w:t>**Primary** – JWT (RS256) issued by Auth Service after successful email/password login or LinkedIn OAuth callback.</w:t>
      </w:r>
    </w:p>
    <w:p>
      <w:r>
        <w:t xml:space="preserve">  * Access token: short‑lived (15 min), stored in memory (or HttpOnly cookie for SPA).</w:t>
      </w:r>
    </w:p>
    <w:p>
      <w:r>
        <w:t xml:space="preserve">  * Refresh token: long‑lived (7 days), HttpOnly, SameSite=Strict, encrypted with AES‑256‑GCM using a key from AWS Secrets Manager.</w:t>
      </w:r>
    </w:p>
    <w:p>
      <w:pPr>
        <w:pStyle w:val="ListBullet"/>
      </w:pPr>
      <w:r>
        <w:t>**Secondary** – For service‑to‑service calls inside the VPC, mutual TLS is **not** required; instead, each service validates the JWT via the API Gateway (or via shared JWKS endpoint). Internal calls also include an `X-Service-Auth` header with a short‑lived service token (issued by Auth Service, audience=`internal`).</w:t>
      </w:r>
    </w:p>
    <w:p>
      <w:pPr>
        <w:pStyle w:val="Heading2"/>
      </w:pPr>
      <w:r>
        <w:t>6.2. Authorization</w:t>
      </w:r>
    </w:p>
    <w:p>
      <w:pPr>
        <w:pStyle w:val="ListBullet"/>
      </w:pPr>
      <w:r>
        <w:t>Simple **ownership model** – every resource (`drafts`, `scheduled_posts`, `media_assets`, `linkedin_accounts`) stores `user_id`.</w:t>
      </w:r>
    </w:p>
    <w:p>
      <w:pPr>
        <w:pStyle w:val="ListBullet"/>
      </w:pPr>
      <w:r>
        <w:t>Endpoint handlers verify `request.user.id == resource.user_id` (or that the user is an admin – not implemented in MVP).</w:t>
      </w:r>
    </w:p>
    <w:p>
      <w:pPr>
        <w:pStyle w:val="ListBullet"/>
      </w:pPr>
      <w:r>
        <w:t>No RBAC/ABAC beyond ownership; admin endpoints (if added) would require a claim `role:admin`.</w:t>
      </w:r>
    </w:p>
    <w:p>
      <w:pPr>
        <w:pStyle w:val="Heading2"/>
      </w:pPr>
      <w:r>
        <w:t>6.3. Input Validation</w:t>
      </w:r>
    </w:p>
    <w:p>
      <w:pPr>
        <w:pStyle w:val="ListBullet"/>
      </w:pPr>
      <w:r>
        <w:t>**NestJS** – use `class-validator` + `class-transformer` on DTOs.</w:t>
      </w:r>
    </w:p>
    <w:p>
      <w:pPr>
        <w:pStyle w:val="ListBullet"/>
      </w:pPr>
      <w:r>
        <w:t>**FastAPI** – Pydantic models with field constraints (`constr(min_length=1)`, `Length(max=280)`).</w:t>
      </w:r>
    </w:p>
    <w:p>
      <w:pPr>
        <w:pStyle w:val="ListBullet"/>
      </w:pPr>
      <w:r>
        <w:t>All incoming JSON is strictly typed; unknown properties are rejected (`stripWhitespace: true`, `forbidNonWhitelisted: true`).</w:t>
      </w:r>
    </w:p>
    <w:p>
      <w:pPr>
        <w:pStyle w:val="Heading2"/>
      </w:pPr>
      <w:r>
        <w:t>6.4. SQL / NoSQL Injection Prevention</w:t>
      </w:r>
    </w:p>
    <w:p>
      <w:pPr>
        <w:pStyle w:val="ListBullet"/>
      </w:pPr>
      <w:r>
        <w:t>All database access via **TypeORM** (Node) or **SQLAlchemy** (Python) using parameterised queries / ORM entities.</w:t>
      </w:r>
    </w:p>
    <w:p>
      <w:pPr>
        <w:pStyle w:val="ListBullet"/>
      </w:pPr>
      <w:r>
        <w:t>Raw SQL is only used for migration scripts and the materialised view refresh (static SQL).</w:t>
      </w:r>
    </w:p>
    <w:p>
      <w:pPr>
        <w:pStyle w:val="ListBullet"/>
      </w:pPr>
      <w:r>
        <w:t>No string concatenation of user input into queries.</w:t>
      </w:r>
    </w:p>
    <w:p>
      <w:pPr>
        <w:pStyle w:val="Heading2"/>
      </w:pPr>
      <w:r>
        <w:t>6.5. XSS Prevention</w:t>
      </w:r>
    </w:p>
    <w:p>
      <w:pPr>
        <w:pStyle w:val="ListBullet"/>
      </w:pPr>
      <w:r>
        <w:t>Frontend (React) escapes user‑generated content by default; we additionally set a **Content‑Security‑Policy** header:</w:t>
      </w:r>
    </w:p>
    <w:p>
      <w:r>
        <w:t>```</w:t>
      </w:r>
    </w:p>
    <w:p>
      <w:r>
        <w:t>Content-Security-Policy: default-src 'self'; img-src 'self' data: https:; style-src 'self' 'unsafe-inline'; script-src 'self';</w:t>
      </w:r>
    </w:p>
    <w:p>
      <w:r>
        <w:t>```</w:t>
      </w:r>
    </w:p>
    <w:p>
      <w:pPr>
        <w:pStyle w:val="ListBullet"/>
      </w:pPr>
      <w:r>
        <w:t>Any HTML stored in drafts is sanitized on the client with **DOMPurify** before rendering.</w:t>
      </w:r>
    </w:p>
    <w:p>
      <w:pPr>
        <w:pStyle w:val="Heading2"/>
      </w:pPr>
      <w:r>
        <w:t>6.6. CSRF Prevention</w:t>
      </w:r>
    </w:p>
    <w:p>
      <w:pPr>
        <w:pStyle w:val="ListBullet"/>
      </w:pPr>
      <w:r>
        <w:t>For cookie‑based auth (refresh token) we set `SameSite=Strict` and `Secure`.</w:t>
      </w:r>
    </w:p>
    <w:p>
      <w:pPr>
        <w:pStyle w:val="ListBullet"/>
      </w:pPr>
      <w:r>
        <w:t>Additionally, the SPA uses the **double‑submit cookie** pattern: the gateway reads the `X-XSRF-TOKEN` header and compares it to the `XSRF-TOKEN` cookie (set by Auth Service on login).</w:t>
      </w:r>
    </w:p>
    <w:p>
      <w:pPr>
        <w:pStyle w:val="Heading2"/>
      </w:pPr>
      <w:r>
        <w:t>6.7. Secrets Management</w:t>
      </w:r>
    </w:p>
    <w:p>
      <w:r>
        <w:t>| Secret | Storage | Rotation |</w:t>
      </w:r>
    </w:p>
    <w:p>
      <w:r>
        <w:t>|--------|---------|----------|</w:t>
      </w:r>
    </w:p>
    <w:p>
      <w:r>
        <w:t>| Database credentials (Aurora) | AWS Secrets Manager (rotation every 30 days) | Automatic Lambda rotation |</w:t>
      </w:r>
    </w:p>
    <w:p>
      <w:r>
        <w:t>| LinkedIn OAuth client secret | Secrets Manager | Manual rotation on compromise |</w:t>
      </w:r>
    </w:p>
    <w:p>
      <w:r>
        <w:t>| JWT signing private key | Secrets Manager (asymmetric key pair) | Rotate every 90 days; publish new JWKS, keep old for 2 days |</w:t>
      </w:r>
    </w:p>
    <w:p>
      <w:r>
        <w:t>| KMS key for token envelope encryption | AWS KMS (CMK) | Enable automatic rotation (annual) |</w:t>
      </w:r>
    </w:p>
    <w:p>
      <w:r>
        <w:t>| SES SMTP credentials | Secrets Manager | Rotate every 60 days |</w:t>
      </w:r>
    </w:p>
    <w:p>
      <w:r>
        <w:t>| AI service endpoint URL (if external) | Secrets Manager | Manual |</w:t>
      </w:r>
    </w:p>
    <w:p>
      <w:r>
        <w:t>All services retrieve secrets at startup via the AWS SDK (`SecretsManager.getSecretValue`).</w:t>
      </w:r>
    </w:p>
    <w:p>
      <w:pPr>
        <w:pStyle w:val="Heading2"/>
      </w:pPr>
      <w:r>
        <w:t>6.8. Data Encryption</w:t>
      </w:r>
    </w:p>
    <w:p>
      <w:pPr>
        <w:pStyle w:val="ListBullet"/>
      </w:pPr>
      <w:r>
        <w:t>**At Rest** – Aurora storage encrypted with AWS‑managed CMK (AES‑256). S3 buckets have default encryption (SSE‑S3 or SSE‑KMS). Redis (Elasticache) enables **at‑rest encryption** (enabled via `transit-encryption-enabled` and `at-rest-encryption-enabled`).</w:t>
      </w:r>
    </w:p>
    <w:p>
      <w:pPr>
        <w:pStyle w:val="ListBullet"/>
      </w:pPr>
      <w:r>
        <w:t>**In Transit** – All external traffic terminated at ALB with TLS 1.2+ (ALB policy `ELBSecurityPolicy-2016-08`). Internal service communication uses TLS via AWS App Mesh (optional) or plaintext within VPC (considered safe because VPC is isolated).</w:t>
      </w:r>
    </w:p>
    <w:p>
      <w:pPr>
        <w:pStyle w:val="Heading2"/>
      </w:pPr>
      <w:r>
        <w:t>6.9. Audit Logging</w:t>
      </w:r>
    </w:p>
    <w:p>
      <w:pPr>
        <w:pStyle w:val="ListBullet"/>
      </w:pPr>
      <w:r>
        <w:t>**Authentication events** – login, logout, token refresh, LinkedIn OAuth success/failure (stored in CloudWatch Logs via `aws-lambda` logger).</w:t>
      </w:r>
    </w:p>
    <w:p>
      <w:pPr>
        <w:pStyle w:val="ListBullet"/>
      </w:pPr>
      <w:r>
        <w:t>**Data mutation events** – create/update/delete of drafts, schedules, linked accounts (each service emits a structured log line: `{timestamp, service, userId, action, resourceId, outcome}`).</w:t>
      </w:r>
    </w:p>
    <w:p>
      <w:pPr>
        <w:pStyle w:val="ListBullet"/>
      </w:pPr>
      <w:r>
        <w:t>**Security‑relevant events** – failed auth attempts, token validation errors, circuit‑breaker opens, DLQ job entries.</w:t>
      </w:r>
    </w:p>
    <w:p>
      <w:pPr>
        <w:pStyle w:val="ListBullet"/>
      </w:pPr>
      <w:r>
        <w:t>Log format: JSON, forwarded by Fluent Bit to CloudWatch Logs with retention **90 days** (configurable to archive to S3 Glacier for longer term).</w:t>
      </w:r>
    </w:p>
    <w:p>
      <w:pPr>
        <w:pStyle w:val="ListBullet"/>
      </w:pPr>
      <w:r>
        <w:t>Alert on spikes: &gt; 100 failed login attempts per user per hour triggers CloudWatch alarm → SNS → on‑call.</w:t>
      </w:r>
    </w:p>
    <w:p>
      <w:r>
        <w:t>---</w:t>
      </w:r>
    </w:p>
    <w:p>
      <w:r>
        <w:t>**End of Low‑Level Design**.</w:t>
      </w:r>
    </w:p>
    <w:p>
      <w:r>
        <w:t>All sections contain the details a developer needs to implement the system: schema DDL, API contracts with examples, sequence diagrams for the most critical flows, a comprehensive error‑handling framework, caching policies, and a full set of security controls.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