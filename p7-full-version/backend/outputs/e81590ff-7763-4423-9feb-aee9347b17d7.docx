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LinkedIn‑focused post scheduling assistant that enables content creators to draft posts, schedule them for AI‑determined optimal engagement times, receive AI‑suggested reactions, manage multiple LinkedIn (or other social) accounts, and view performance analytics. The tool addresses the need for time‑efficient content planning and data‑driven engagement improvement for individual creators and small teams.</w:t>
      </w:r>
    </w:p>
    <w:p>
      <w:pPr>
        <w:pStyle w:val="Heading1"/>
      </w:pPr>
      <w:r>
        <w:t>In Scope</w:t>
      </w:r>
    </w:p>
    <w:p>
      <w:pPr>
        <w:pStyle w:val="ListBullet"/>
      </w:pPr>
      <w:r>
        <w:t>Web‑based UI for creating, editing, and saving LinkedIn post drafts (text, image, video attachments).</w:t>
      </w:r>
    </w:p>
    <w:p>
      <w:pPr>
        <w:pStyle w:val="ListBullet"/>
      </w:pPr>
      <w:r>
        <w:t>OAuth 2.0 authentication flow to connect and manage multiple LinkedIn accounts per user.</w:t>
      </w:r>
    </w:p>
    <w:p>
      <w:pPr>
        <w:pStyle w:val="ListBullet"/>
      </w:pPr>
      <w:r>
        <w:t>Scheduling engine that stores a post with a target datetime and triggers publication via the LinkedIn API at that time.</w:t>
      </w:r>
    </w:p>
    <w:p>
      <w:pPr>
        <w:pStyle w:val="ListBullet"/>
      </w:pPr>
      <w:r>
        <w:t>AI‑driven “optimal time” recommendation service that analyzes historical engagement data (impressions, likes, comments) per account to suggest future time slots.</w:t>
      </w:r>
    </w:p>
    <w:p>
      <w:pPr>
        <w:pStyle w:val="ListBullet"/>
      </w:pPr>
      <w:r>
        <w:t>AI‑suggested reactions (e.g., likely emoji or comment prompts) generated by a natural‑language model trained on engagement‑linked reaction patterns.</w:t>
      </w:r>
    </w:p>
    <w:p>
      <w:pPr>
        <w:pStyle w:val="ListBullet"/>
      </w:pPr>
      <w:r>
        <w:t>Analytics dashboard displaying per‑post metrics: impressions, clicks, likes, comments, shares, follower growth, and engagement rate, with date‑range filtering.</w:t>
      </w:r>
    </w:p>
    <w:p>
      <w:pPr>
        <w:pStyle w:val="ListBullet"/>
      </w:pPr>
      <w:r>
        <w:t>Ability to view, edit, or cancel scheduled posts before publication.</w:t>
      </w:r>
    </w:p>
    <w:p>
      <w:pPr>
        <w:pStyle w:val="ListBullet"/>
      </w:pPr>
      <w:r>
        <w:t>Export of analytics data as CSV for external reporting.</w:t>
      </w:r>
    </w:p>
    <w:p>
      <w:pPr>
        <w:pStyle w:val="ListBullet"/>
      </w:pPr>
      <w:r>
        <w:t>Rate‑limit handling and retry logic for LinkedIn API calls to ensure reliable publishing.</w:t>
      </w:r>
    </w:p>
    <w:p>
      <w:pPr>
        <w:pStyle w:val="ListBullet"/>
      </w:pPr>
      <w:r>
        <w:t>Role‑based access control (viewer, creator, admin) for team accounts.</w:t>
      </w:r>
    </w:p>
    <w:p>
      <w:pPr>
        <w:pStyle w:val="Heading1"/>
      </w:pPr>
      <w:r>
        <w:t>Out of Scope</w:t>
      </w:r>
    </w:p>
    <w:p>
      <w:pPr>
        <w:pStyle w:val="ListBullet"/>
      </w:pPr>
      <w:r>
        <w:t>Direct messaging or comment moderation tools within LinkedIn.</w:t>
      </w:r>
    </w:p>
    <w:p>
      <w:pPr>
        <w:pStyle w:val="ListBullet"/>
      </w:pPr>
      <w:r>
        <w:t>Creation or editing of LinkedIn ads, sponsored content, or lead‑gen forms.</w:t>
      </w:r>
    </w:p>
    <w:p>
      <w:pPr>
        <w:pStyle w:val="ListBullet"/>
      </w:pPr>
      <w:r>
        <w:t>Video editing or image manipulation beyond basic upload/resize.</w:t>
      </w:r>
    </w:p>
    <w:p>
      <w:pPr>
        <w:pStyle w:val="ListBullet"/>
      </w:pPr>
      <w:r>
        <w:t>Cross‑platform publishing to non‑LinkedIn networks (e.g., Twitter, Facebook) unless explicitly added via a future extension.</w:t>
      </w:r>
    </w:p>
    <w:p>
      <w:pPr>
        <w:pStyle w:val="ListBullet"/>
      </w:pPr>
      <w:r>
        <w:t>Influencer discovery, audience targeting, or hashtag recommendation engines.</w:t>
      </w:r>
    </w:p>
    <w:p>
      <w:pPr>
        <w:pStyle w:val="ListBullet"/>
      </w:pPr>
      <w:r>
        <w:t>Social listening or brand‑monitoring features.</w:t>
      </w:r>
    </w:p>
    <w:p>
      <w:pPr>
        <w:pStyle w:val="ListBullet"/>
      </w:pPr>
      <w:r>
        <w:t>Mobile native applications (iOS/Android); only responsive web UI is included.</w:t>
      </w:r>
    </w:p>
    <w:p>
      <w:pPr>
        <w:pStyle w:val="ListBullet"/>
      </w:pPr>
      <w:r>
        <w:t>Machine‑learning model training pipeline; assumes pre‑trained models are provided or sourced externally.</w:t>
      </w:r>
    </w:p>
    <w:p>
      <w:pPr>
        <w:pStyle w:val="Heading1"/>
      </w:pPr>
      <w:r>
        <w:t>Key Assumptions</w:t>
      </w:r>
    </w:p>
    <w:p>
      <w:pPr>
        <w:pStyle w:val="ListBullet"/>
      </w:pPr>
      <w:r>
        <w:t>LinkedIn API provides endpoints for publishing posts, retrieving post analytics, and managing user tokens with sufficient quota for the expected volume.</w:t>
      </w:r>
    </w:p>
    <w:p>
      <w:pPr>
        <w:pStyle w:val="ListBullet"/>
      </w:pPr>
      <w:r>
        <w:t>Historical engagement data (minimum 30 days per account) is accessible via the LinkedIn API to train the optimal‑time model.</w:t>
      </w:r>
    </w:p>
    <w:p>
      <w:pPr>
        <w:pStyle w:val="ListBullet"/>
      </w:pPr>
      <w:r>
        <w:t>Pre‑trained AI models for reaction suggestion and time‑optimization are available or can be fine‑tuned with supplied data without requiring extensive GPU resources.</w:t>
      </w:r>
    </w:p>
    <w:p>
      <w:pPr>
        <w:pStyle w:val="ListBullet"/>
      </w:pPr>
      <w:r>
        <w:t>Users will grant the application the necessary LinkedIn permissions (r_wshare, r_liteprofile, r_emailaddress) via OAuth consent.</w:t>
      </w:r>
    </w:p>
    <w:p>
      <w:pPr>
        <w:pStyle w:val="ListBullet"/>
      </w:pPr>
      <w:r>
        <w:t>Data storage complies with GDPR and CCPA; personal data is encrypted at rest and in transit.</w:t>
      </w:r>
    </w:p>
    <w:p>
      <w:pPr>
        <w:pStyle w:val="ListBullet"/>
      </w:pPr>
      <w:r>
        <w:t>Expected concurrent active users ≤ 500 during peak hours, with average of 2 scheduled posts per user per day.</w:t>
      </w:r>
    </w:p>
    <w:p>
      <w:pPr>
        <w:pStyle w:val="ListBullet"/>
      </w:pPr>
      <w:r>
        <w:t>Network latency to LinkedIn API averages &lt; 200 ms.</w:t>
      </w:r>
    </w:p>
    <w:p>
      <w:pPr>
        <w:pStyle w:val="Heading1"/>
      </w:pPr>
      <w:r>
        <w:t>Key Risks</w:t>
      </w:r>
    </w:p>
    <w:p>
      <w:pPr>
        <w:pStyle w:val="ListBullet"/>
      </w:pPr>
      <w:r>
        <w:t>LinkedIn API changes or deprecation could break publishing or analytics endpoints; impact: delivery delay, requires rapid adapter updates.</w:t>
      </w:r>
    </w:p>
    <w:p>
      <w:pPr>
        <w:pStyle w:val="ListBullet"/>
      </w:pPr>
      <w:r>
        <w:t>Rate‑limit throttling may cause missed publish times; impact: reduced reliability of scheduling, necessitating back‑off queues and fallback mechanisms.</w:t>
      </w:r>
    </w:p>
    <w:p>
      <w:pPr>
        <w:pStyle w:val="ListBullet"/>
      </w:pPr>
      <w:r>
        <w:t>AI model drift leading to inaccurate optimal‑time or reaction suggestions; impact: user dissatisfaction, requires periodic retraining and monitoring.</w:t>
      </w:r>
    </w:p>
    <w:p>
      <w:pPr>
        <w:pStyle w:val="ListBullet"/>
      </w:pPr>
      <w:r>
        <w:t>Data privacy regulation changes could restrict storage of user engagement data; impact: redesign of data handling, possible legal exposure.</w:t>
      </w:r>
    </w:p>
    <w:p>
      <w:pPr>
        <w:pStyle w:val="ListBullet"/>
      </w:pPr>
      <w:r>
        <w:t>Insufficient user adoption due to UI complexity; impact: low utilization, mitigated by usability testing and iterative feedback loops.</w:t>
      </w:r>
    </w:p>
    <w:p>
      <w:pPr>
        <w:pStyle w:val="ListBullet"/>
      </w:pPr>
      <w:r>
        <w:t>Scaling bottlenecks in the scheduling service (e.g., single‑point cron‑like processor) under higher load; impact: delayed posts, mitigated by distributed task queue (e.g., Celery/RabbitMQ).</w:t>
      </w:r>
    </w:p>
    <w:p>
      <w:pPr>
        <w:pStyle w:val="Heading1"/>
      </w:pPr>
      <w:r>
        <w:t>Success Criteria</w:t>
      </w:r>
    </w:p>
    <w:p>
      <w:pPr>
        <w:pStyle w:val="ListBullet"/>
      </w:pPr>
      <w:r>
        <w:t>≥ 95 % of scheduled posts are published within ± 5 minutes of the target time.</w:t>
      </w:r>
    </w:p>
    <w:p>
      <w:pPr>
        <w:pStyle w:val="ListBullet"/>
      </w:pPr>
      <w:r>
        <w:t>AI‑suggested reaction relevance score (measured by post‑publication user rating ≥ 4/5) achieved for ≥ 80 % of suggestions.</w:t>
      </w:r>
    </w:p>
    <w:p>
      <w:pPr>
        <w:pStyle w:val="ListBullet"/>
      </w:pPr>
      <w:r>
        <w:t>Average time from draft creation to schedule confirmation ≤ 2 minutes (measured via usability testing).</w:t>
      </w:r>
    </w:p>
    <w:p>
      <w:pPr>
        <w:pStyle w:val="ListBullet"/>
      </w:pPr>
      <w:r>
        <w:t>System uptime ≥ 99.9 % (excluding scheduled maintenance windows) over a 3‑month period.</w:t>
      </w:r>
    </w:p>
    <w:p>
      <w:pPr>
        <w:pStyle w:val="ListBullet"/>
      </w:pPr>
      <w:r>
        <w:t>Analytics dashboard page load time ≤ 2 seconds for 95 % of requests (measured with synthetic monitoring).</w:t>
      </w:r>
    </w:p>
    <w:p>
      <w:pPr>
        <w:pStyle w:val="ListBullet"/>
      </w:pPr>
      <w:r>
        <w:t>Support for up to 10 LinkedIn accounts per user without performance degradation.</w:t>
      </w:r>
    </w:p>
    <w:p>
      <w:pPr>
        <w:pStyle w:val="ListBullet"/>
      </w:pPr>
      <w:r>
        <w:t>No critical security vulnerabilities (CVSS ≥ 7) identified in third‑party dependency scans prior to release.</w:t>
      </w:r>
    </w:p>
    <w:p>
      <w:pPr>
        <w:pStyle w:val="ListBullet"/>
      </w:pPr>
      <w:r>
        <w:t>User‑reported satisfaction (Net Promoter Score) ≥ +30 after the first month of general availability.</w:t>
      </w:r>
    </w:p>
    <w:p>
      <w:r>
        <w:t>ADDITIONAL CONSTRAINT: The system must support full offline mode. Users should be able to draft and queue posts without internet connectivity, with local data sync when the connection is restored. This is a hard requirement.</w:t>
      </w:r>
    </w:p>
    <w:p>
      <w:pPr>
        <w:pStyle w:val="Heading1"/>
      </w:pPr>
      <w:r>
        <w:t>2. Solution Architecture</w:t>
      </w:r>
    </w:p>
    <w:p>
      <w:pPr>
        <w:pStyle w:val="Heading1"/>
      </w:pPr>
      <w:r>
        <w:t>Architecture Pattern</w:t>
      </w:r>
    </w:p>
    <w:p>
      <w:r>
        <w:t>**Chosen pattern:** *Modular microservices with event‑driven communication and CQRS for read‑heavy analytics.*</w:t>
      </w:r>
    </w:p>
    <w:p>
      <w:r>
        <w:t>The system needs to handle independent concerns – user authentication &amp; OAuth, post drafting &amp; offline queue, scheduling engine, AI‑driven time‑optimization, reaction suggestion, and analytics – each with different scaling and latency characteristics. A microservice decomposition lets us scale the scheduling queue and AI services independently while keeping the UI lightweight. An event‑driven backbone (e.g., RabbitMQ/Kafka) guarantees reliable delivery of “publish‑now” events even if a service is temporarily unavailable, supporting the ±5‑minute publish SLA. CQRS separates write‑path (post creation, scheduling) from read‑path (analytics dashboard), allowing us to optimise the read store for fast aggregations without impacting write throughput.</w:t>
      </w:r>
    </w:p>
    <w:p>
      <w:r>
        <w:t>**What we are NOT using:**</w:t>
      </w:r>
    </w:p>
    <w:p>
      <w:pPr>
        <w:pStyle w:val="ListBullet"/>
      </w:pPr>
      <w:r>
        <w:t>*Layered monolith*: would create a single scaling bottleneck and make offline sync harder to isolate.</w:t>
      </w:r>
    </w:p>
    <w:p>
      <w:pPr>
        <w:pStyle w:val="ListBullet"/>
      </w:pPr>
      <w:r>
        <w:t>*Pure serverless (functions‑only)*: cold‑start latency and limited control over long‑running schedulers jeopardise the publish‑time SLA.</w:t>
      </w:r>
    </w:p>
    <w:p>
      <w:pPr>
        <w:pStyle w:val="ListBullet"/>
      </w:pPr>
      <w:r>
        <w:t>*Event‑sourcing alone*: adds unnecessary complexity for the modest audit needs; we keep a traditional relational store for transactional data and use events only for inter‑service communication.</w:t>
      </w:r>
    </w:p>
    <w:p>
      <w:r>
        <w:t>---</w:t>
      </w:r>
    </w:p>
    <w:p>
      <w:pPr>
        <w:pStyle w:val="Heading1"/>
      </w:pPr>
      <w:r>
        <w:t>Technology Stack</w:t>
      </w:r>
    </w:p>
    <w:p>
      <w:r>
        <w:t>| Layer | Choice | Justification (one line) |</w:t>
      </w:r>
    </w:p>
    <w:p>
      <w:r>
        <w:t>|-------|--------|--------------------------|</w:t>
      </w:r>
    </w:p>
    <w:p>
      <w:r>
        <w:t>| **Frontend** | **React 18 + TypeScript** with **Redux Toolkit** (state) and **React Query** (server state) | Provides strong typing, predictable state management, and efficient data‑fetching/caching needed for draft editing and offline sync. |</w:t>
      </w:r>
    </w:p>
    <w:p>
      <w:r>
        <w:t>| | **Workbox‑powered PWA** + **IndexedDB** (via `idb` library) | Enables full offline drafting, local queuing of posts, and background sync when connectivity returns – satisfies the hard offline requirement. |</w:t>
      </w:r>
    </w:p>
    <w:p>
      <w:r>
        <w:t>| | **Ant Design** component library (responsive) | Gives a polished, accessible UI quickly; reduces custom CSS work while staying fully responsive. |</w:t>
      </w:r>
    </w:p>
    <w:p>
      <w:r>
        <w:t>| **Backend** | **Python 3.11** with **FastAPI** for all microservices (auth, scheduling, AI, analytics) | FastAPI offers high performance, automatic OpenAPI docs, and easy integration with Python‑based AI models; async support fits event‑driven queues. |</w:t>
      </w:r>
    </w:p>
    <w:p>
      <w:r>
        <w:t>| | **Node.js 20** with **NestJS** for the API gateway &amp; webhook handler | Leverages Node’s non‑blocking I/O for handling many concurrent LinkedIn webhook callbacks and OAuth redirects with minimal latency. |</w:t>
      </w:r>
    </w:p>
    <w:p>
      <w:r>
        <w:t>| **Data Storage** | **PostgreSQL 15** (primary relational store) | ACID‑compliant for user accounts, OAuth tokens, post drafts, schedules; supports JSONB for flexible attachment metadata. |</w:t>
      </w:r>
    </w:p>
    <w:p>
      <w:r>
        <w:t>| | **TimescaleDB extension** on PostgreSQL for time‑series analytics | Optimises storage and rapid aggregation of impressions, likes, comments over time ranges – critical for dashboard performance. |</w:t>
      </w:r>
    </w:p>
    <w:p>
      <w:r>
        <w:t>| | **Redis 7** (caching &amp; rate‑limit counter) | Provides sub‑millisecond token caching, distributed rate‑limit buckets, and pub/sub for scheduling triggers. |</w:t>
      </w:r>
    </w:p>
    <w:p>
      <w:r>
        <w:t>| | **MinIO (S3‑compatible object store)** for media assets (images, videos) | Cheap, scalable binary storage; integrates naturally with LinkedIn API multipart uploads. |</w:t>
      </w:r>
    </w:p>
    <w:p>
      <w:r>
        <w:t>| **Messaging / Async** | **RabbitMQ** (with **Celery** workers) for task queue | Reliable, durable queues with built‑in retry/back‑off – essential for handling LinkedIn rate limits and guaranteeing publish‑time windows. |</w:t>
      </w:r>
    </w:p>
    <w:p>
      <w:r>
        <w:t>| | **Kafka** (optional) for event streaming of analytics events (post‑published, engagement updates) | Decouples write path from analytics consumers; allows multiple downstream processors (e.g., model retraining). |</w:t>
      </w:r>
    </w:p>
    <w:p>
      <w:r>
        <w:t>| **Infrastructure** | **Docker** images deployed to **Managed Kubernetes (EKS)** with **Helm** charts | Kubernetes provides horizontal pod autoscaling, self‑healing, and isolated namespaces for each microservice; managed EKS reduces ops overhead. |</w:t>
      </w:r>
    </w:p>
    <w:p>
      <w:r>
        <w:t>| | **GitHub Actions** for CI (lint, test, build) + **ArgoCD** for continuous delivery to EKS | Guarantees every commit is validated and deployed via GitOps, supporting rapid iteration and rollback. |</w:t>
      </w:r>
    </w:p>
    <w:p>
      <w:r>
        <w:t>| **Observability** | **OpenTelemetry** instrumentation across all services → **Jaeger** (tracing) | End‑to‑end trace visibility to detect latency spikes in scheduling or AI calls. |</w:t>
      </w:r>
    </w:p>
    <w:p>
      <w:r>
        <w:t>| | **Prometheus** + **Grafana** for metrics (request latency, queue depth, error rates) | Enables alerting on SLA breaches (e.g., publish delay &gt;5 min). |</w:t>
      </w:r>
    </w:p>
    <w:p>
      <w:r>
        <w:t>| | **Loki** + **Promtail** for log aggregation | Centralised, searchable logs for debugging OAuth flows and AI model drift. |</w:t>
      </w:r>
    </w:p>
    <w:p>
      <w:r>
        <w:t>---</w:t>
      </w:r>
    </w:p>
    <w:p>
      <w:pPr>
        <w:pStyle w:val="Heading1"/>
      </w:pPr>
      <w:r>
        <w:t>Non‑Functional Requirements (NFRs)</w:t>
      </w:r>
    </w:p>
    <w:p>
      <w:pPr>
        <w:pStyle w:val="ListBullet"/>
      </w:pPr>
      <w:r>
        <w:t>**Performance**</w:t>
      </w:r>
    </w:p>
    <w:p>
      <w:r>
        <w:t xml:space="preserve">  - Publish trigger latency ≤ 200 ms from queue to LinkedIn API call.</w:t>
      </w:r>
    </w:p>
    <w:p>
      <w:r>
        <w:t xml:space="preserve">  - Scheduled post published within ± 5 minutes of target time (≥ 95 % compliance).</w:t>
      </w:r>
    </w:p>
    <w:p>
      <w:r>
        <w:t xml:space="preserve">  - Analytics dashboard page load ≤ 2 seconds for 95 % of requests (measured with synthetic monitoring).</w:t>
      </w:r>
    </w:p>
    <w:p>
      <w:r>
        <w:t xml:space="preserve">  - Average draft‑to‑schedule confirmation time ≤ 2 seconds (UI interaction).</w:t>
      </w:r>
    </w:p>
    <w:p>
      <w:pPr>
        <w:pStyle w:val="ListBullet"/>
      </w:pPr>
      <w:r>
        <w:t>**Availability / Uptime**</w:t>
      </w:r>
    </w:p>
    <w:p>
      <w:r>
        <w:t xml:space="preserve">  - Target SLA: 99.9 % monthly uptime (excluding scheduled maintenance windows).</w:t>
      </w:r>
    </w:p>
    <w:p>
      <w:r>
        <w:t xml:space="preserve">  - Multi‑AZ deployment of Kubernetes nodes; pod anti‑affinity to avoid single‑node failure.</w:t>
      </w:r>
    </w:p>
    <w:p>
      <w:pPr>
        <w:pStyle w:val="ListBullet"/>
      </w:pPr>
      <w:r>
        <w:t>**Scalability**</w:t>
      </w:r>
    </w:p>
    <w:p>
      <w:r>
        <w:t xml:space="preserve">  - Horizontal pod autoscaling based on CPU/utilization and custom metrics (queue length).</w:t>
      </w:r>
    </w:p>
    <w:p>
      <w:r>
        <w:t xml:space="preserve">  - Database sharding by `user_id` range for the `posts` table to keep write throughput linear with user count.</w:t>
      </w:r>
    </w:p>
    <w:p>
      <w:r>
        <w:t xml:space="preserve">  - Read replicas for analytics queries; TimescaleDB handles time‑series scaling automatically.</w:t>
      </w:r>
    </w:p>
    <w:p>
      <w:pPr>
        <w:pStyle w:val="ListBullet"/>
      </w:pPr>
      <w:r>
        <w:t>**Data Durability &amp; Consistency**</w:t>
      </w:r>
    </w:p>
    <w:p>
      <w:r>
        <w:t xml:space="preserve">  - Transactional data (users, OAuth tokens, drafts, schedules) stored in PostgreSQL with ACID guarantees.</w:t>
      </w:r>
    </w:p>
    <w:p>
      <w:r>
        <w:t xml:space="preserve">  - Analytics data updated via event stream; eventual consistency acceptable (replication lag &lt; 5 s).</w:t>
      </w:r>
    </w:p>
    <w:p>
      <w:r>
        <w:t xml:space="preserve">  - Backups: daily snapshots + point‑in‑time recovery (WAL archiving).</w:t>
      </w:r>
    </w:p>
    <w:p>
      <w:pPr>
        <w:pStyle w:val="ListBullet"/>
      </w:pPr>
      <w:r>
        <w:t>**Security**</w:t>
      </w:r>
    </w:p>
    <w:p>
      <w:r>
        <w:t xml:space="preserve">  - OAuth 2.0 with PKCE for LinkedIn; short‑lived access tokens refreshed via refresh token stored encrypted (AES‑256‑GCM) in PostgreSQL.</w:t>
      </w:r>
    </w:p>
    <w:p>
      <w:r>
        <w:t xml:space="preserve">  - JWT (RS256) for internal service‑to‑service auth, signed by a rotating key stored in AWS KMS / HashiCorp Vault.</w:t>
      </w:r>
    </w:p>
    <w:p>
      <w:r>
        <w:t xml:space="preserve">  - Data at rest encrypted (AES‑256) in PostgreSQL, MinIO, and Redis (via TLS).</w:t>
      </w:r>
    </w:p>
    <w:p>
      <w:r>
        <w:t xml:space="preserve">  - All inter‑service communication over mutual TLS (mTLS) inside the cluster; external traffic terminated at ALB with TLS 1.2+.</w:t>
      </w:r>
    </w:p>
    <w:p>
      <w:r>
        <w:t xml:space="preserve">  - Regular dependency scanning (Dependabot + Trivy); no CVSS ≥ 7 allowed before release.</w:t>
      </w:r>
    </w:p>
    <w:p>
      <w:pPr>
        <w:pStyle w:val="ListBullet"/>
      </w:pPr>
      <w:r>
        <w:t>**Compliance**</w:t>
      </w:r>
    </w:p>
    <w:p>
      <w:r>
        <w:t xml:space="preserve">  - GDPR &amp; CCPA: personal data (email, profile) marked as deletable; right‑to‑be‑forgotten implemented via cascade delete across services.</w:t>
      </w:r>
    </w:p>
    <w:p>
      <w:r>
        <w:t xml:space="preserve">  - Data processing agreement with LinkedIn API usage; audit logs retained for 12 months.</w:t>
      </w:r>
    </w:p>
    <w:p>
      <w:r>
        <w:t>---</w:t>
      </w:r>
    </w:p>
    <w:p>
      <w:pPr>
        <w:pStyle w:val="Heading1"/>
      </w:pPr>
      <w:r>
        <w:t>Third‑Party Integrations</w:t>
      </w:r>
    </w:p>
    <w:p>
      <w:r>
        <w:t>| Service / API | Purpose | Integration Pattern |</w:t>
      </w:r>
    </w:p>
    <w:p>
      <w:r>
        <w:t>|---------------|---------|---------------------|</w:t>
      </w:r>
    </w:p>
    <w:p>
      <w:r>
        <w:t>| **LinkedIn API** (v2) | OAuth 2.0 auth, publishing posts, retrieving post analytics (impressions, likes, comments, shares) | REST over HTTPS; token refresh via OAuth token endpoint; webhook subscription for real‑time engagement updates (if offered). |</w:t>
      </w:r>
    </w:p>
    <w:p>
      <w:r>
        <w:t>| **AI Time‑Optimization Service** (internal microservice) | Suggests optimal future time slots based on historical engagement per account | gRPC (low‑latency) or REST JSON; receives `{account_id, recent_metrics}` and returns ranked time slots. |</w:t>
      </w:r>
    </w:p>
    <w:p>
      <w:r>
        <w:t>| **AI Reaction‑Suggestion Service** (internal microservice) | Generates likely emojis / comment prompts for a draft | REST JSON; input `{draft_text, media_type}` → output `{suggested_emoji, prompt_text}`. |</w:t>
      </w:r>
    </w:p>
    <w:p>
      <w:r>
        <w:t>| **MinIO (S3‑compatible)** | Store uploaded images/videos before attaching to LinkedIn post | S3 SDK (PUT/GET) with presigned URLs for client‑side upload; server-side retrieves object for LinkedIn multipart upload. |</w:t>
      </w:r>
    </w:p>
    <w:p>
      <w:r>
        <w:t>| **SendGrid** (or similar) | Email notifications (publish success/failure, weekly analytics summary) | REST API; fire‑and‑forget from notification worker. |</w:t>
      </w:r>
    </w:p>
    <w:p>
      <w:r>
        <w:t>| **Google Analytics / Mixpanel** (optional) | Track internal product usage (feature adoption, funnel metrics) | JavaScript SDK on frontend; server‑side event batching via HTTP. |</w:t>
      </w:r>
    </w:p>
    <w:p>
      <w:r>
        <w:t>| **CSV Export Library** (e.g., `papaparse` on client, `pandas` on server) | Allow users to download analytics data as CSV | Server generates CSV from analytics query streams; client downloads via blob URL. |</w:t>
      </w:r>
    </w:p>
    <w:p>
      <w:r>
        <w:t>| **Sentry** | Error tracking and performance monitoring | SDK integrated in frontend (React) and backend (FastAPI/NestJS); sends exceptions and traces. |</w:t>
      </w:r>
    </w:p>
    <w:p>
      <w:r>
        <w:t>---</w:t>
      </w:r>
    </w:p>
    <w:p>
      <w:pPr>
        <w:pStyle w:val="Heading1"/>
      </w:pPr>
      <w:r>
        <w:t>Rejected Alternatives</w:t>
      </w:r>
    </w:p>
    <w:p>
      <w:r>
        <w:t>| Alternative | Reason for Rejection |</w:t>
      </w:r>
    </w:p>
    <w:p>
      <w:r>
        <w:t>|-------------|----------------------|</w:t>
      </w:r>
    </w:p>
    <w:p>
      <w:r>
        <w:t>| **Pure serverless backend (AWS Lambda + API Gateway + DynamoDB)** | Cold‑start latency would jeopardise the ±5‑minute publish SLA; managing long‑running schedulers and reliable rate‑limit handling is complex in a stateless function model; limited support for durable queues without extra services (SQS adds cost and operational overhead). |</w:t>
      </w:r>
    </w:p>
    <w:p>
      <w:r>
        <w:t>| **Monolithic Django/React app** | Simpler to develop but creates a single scaling bottleneck; offline sync would require intricate background‑sync logic tangled with UI code; scaling the AI services independently would be impossible, leading to over‑provisioning of resources for low‑traffic components. |</w:t>
      </w:r>
    </w:p>
    <w:p>
      <w:r>
        <w:t>| **Event‑sourcing + CQRS with Kafka-only storage** | While excellent for audit trails, event‑sourcing adds considerable complexity for the modest need to store drafts and schedules; would require rebuilding current state from events on every read, increasing latency for the scheduling engine and analytics dashboard, contrary to the ≤2‑second dashboard load goal. |</w:t>
      </w:r>
    </w:p>
    <w:p>
      <w:r>
        <w:t>| **Single‑cron‑based scheduler (e.g., Linux cron on a VM)** | Not resilient to node failure; no built‑in retry/back‑off for LinkedIn rate limits; scaling beyond a single instance is difficult, risking missed publish windows under higher load. |</w:t>
      </w:r>
    </w:p>
    <w:p>
      <w:r>
        <w:t>These rejections confirm that the chosen modular microservices with event‑driven, CQRS‑aware architecture best satisfies the functional scope, offline requirement, and all non‑functional goals.</w:t>
      </w:r>
    </w:p>
    <w:p>
      <w:pPr>
        <w:pStyle w:val="Heading1"/>
      </w:pPr>
      <w:r>
        <w:t>3. High-Level Design</w:t>
      </w:r>
    </w:p>
    <w:p>
      <w:pPr>
        <w:pStyle w:val="Heading1"/>
      </w:pPr>
      <w:r>
        <w:t>System Components</w:t>
      </w:r>
    </w:p>
    <w:p>
      <w:r>
        <w:t>| Name | Responsibility | Technology | Interfaces |</w:t>
      </w:r>
    </w:p>
    <w:p>
      <w:r>
        <w:t>|------|----------------|------------|------------|</w:t>
      </w:r>
    </w:p>
    <w:p>
      <w:r>
        <w:t>| **Frontend PWA** | React 18 + TypeScript SPA that lets users create/edit drafts, view schedules, and see analytics; uses Workbox + IndexedDB for offline drafting and background sync. | React 18, Redux Toolkit, React Query, Ant Design, Workbox, `idb` library | HTTPS/REST to **API Gateway**; WebSocket (optional) for real‑time notifications; IndexedDB (local) for offline queue. |</w:t>
      </w:r>
    </w:p>
    <w:p>
      <w:r>
        <w:t>| **API Gateway** | Single entry point for all external HTTP requests; handles routing, request/response logging, and JWT validation. | NestJS (Node 20) | HTTPS/REST (exposed to clients); internal gRPC/REST to downstream services; emits events to **RabbitMQ** (`gateway.request`). |</w:t>
      </w:r>
    </w:p>
    <w:p>
      <w:r>
        <w:t>| **Auth Service** | Manages LinkedIn OAuth 2.0 flow, token storage, refresh, and issues internal service‑to‑service JWTs. | FastAPI (Python 3.11) | HTTPS/REST (`/auth/linkedin/*`); internal JWT validation via **API Gateway**; writes/reads **PostgreSQL** (users, tokens). |</w:t>
      </w:r>
    </w:p>
    <w:p>
      <w:r>
        <w:t>| **User Service** | CRUD for user profiles, role‑based access (viewer/creator/admin), and team‑scoped settings. | FastAPI (Python 3.11) | HTTPS/REST (`/users/*`); reads/writes **PostgreSQL**; validates JWT from **API Gateway**. |</w:t>
      </w:r>
    </w:p>
    <w:p>
      <w:r>
        <w:t>| **Post Draft Service** | Persists drafts (text, image/video metadata), handles offline‑sync uploads from the frontend, and provides draft versioning. | FastAPI (Python 3.11) | HTTPS/REST (`/drafts/*`); reads/writes **PostgreSQL** (drafts table); receives binary upload URLs from **MinIO** via presigned GET/PUT; emits `draft.created`/`draft.updated` events to **RabbitMQ**. |</w:t>
      </w:r>
    </w:p>
    <w:p>
      <w:r>
        <w:t>| **Scheduling Service** | Stores scheduled posts with target datetime, evaluates due times, and publishes “publish‑now” events to the message broker. | FastAPI (Python 3.11) | HTTPS/REST (`/schedules/*`); reads/writes **PostgreSQL** (schedules table); subscribes to RabbitMQ `schedule.created`/`schedule.updated`; publishes to RabbitMQ `publish.post` queue. |</w:t>
      </w:r>
    </w:p>
    <w:p>
      <w:r>
        <w:t>| **AI Time‑Optimization Service** | Returns ranked future time slots for a given LinkedIn account based on historic engagement. | FastAPI (Python 3.11) exposing gRPC (protobuf) | gRPC (`TimeOpt.Suggest`); reads **TimescaleDB** (engagement time‑series); returns list of `{slot_timestamp, score}`. |</w:t>
      </w:r>
    </w:p>
    <w:p>
      <w:r>
        <w:t>| **AI Reaction‑Suggestion Service** | Generates emoji/prompt suggestions for a draft’s text/media. | FastAPI (Python 3.11) exposing REST JSON | HTTPS/REST (`/ai/reaction-suggest`); receives `{draft_text, media_type}`; returns `{suggested_emoji, prompt_text}`; uses pre‑loaded model (no training). |</w:t>
      </w:r>
    </w:p>
    <w:p>
      <w:r>
        <w:t>| **Media Storage Service** | Abstracts upload/download to MinIO, provides presigned URLs for client‑side upload, and fetches objects for LinkedIn multipart upload. | FastAPI (Python 3.11) + `boto3` S3 SDK | HTTPS/REST (`/media/*`); interacts with **MinIO** (S3 API); returns presigned PUT/GET URLs; stores object metadata in **PostgreSQL**. |</w:t>
      </w:r>
    </w:p>
    <w:p>
      <w:r>
        <w:t>| **Notification Service** | Sends email (SendGrid) and in‑app notifications for publish success/failure, weekly analytics, etc. | NestJS (Node 20) | Consumes RabbitMQ `notification.send`; calls **SendGrid** REST API; writes audit logs to **PostgreSQL**. |</w:t>
      </w:r>
    </w:p>
    <w:p>
      <w:r>
        <w:t>| **Analytics Service** | Consumes engagement events, updates TimescaleDB, serves aggregated metrics for the dashboard, and generates CSV exports. | FastAPI (Python 3.11) | Subscribes to Kafka topic `engagement.events`; writes/reads **TimescaleDB**; exposes HTTPS/REST (`/analytics/*`); provides CSV export endpoint. |</w:t>
      </w:r>
    </w:p>
    <w:p>
      <w:r>
        <w:t>| **Event Bus (RabbitMQ)** | Reliable durable queue for scheduling triggers, offline‑sync events, and notification work. | RabbitMQ 3.12 (clustered) | AMQP 0‑9‑1; services publish/consume queues: `schedule.created`, `schedule.updated`, `publish.post`, `draft.*`, `notification.send`. |</w:t>
      </w:r>
    </w:p>
    <w:p>
      <w:r>
        <w:t>| **Event Stream (Kafka)** | Decouples write path from analytics consumers; allows multiple downstream processors (e.g., model retraining). | Kafka (via Strimzi Helm chart) | Producers: **Analytics Service** (publishes `engagement.events`); Consumers: **Analytics Service**, optional ML retraining jobs. |</w:t>
      </w:r>
    </w:p>
    <w:p>
      <w:r>
        <w:t>| **PostgreSQL (primary)** | Stores transactional data: users, OAuth tokens, drafts, schedules, roles, media metadata. | PostgreSQL 15 (managed RDS/Aurora) | SQL/JDBC; accessed by all backend services. |</w:t>
      </w:r>
    </w:p>
    <w:p>
      <w:r>
        <w:t>| **TimescaleDB extension** | Optimised time‑series storage for impressions, likes, comments, shares, follower growth. | PostgreSQL 15 + TimescaleDB | SQL; accessed by **Analytics Service** and occasional AI services for training data. |</w:t>
      </w:r>
    </w:p>
    <w:p>
      <w:r>
        <w:t>| **Redis (cache &amp; rate‑limit)** | Caches OAuth access tokens, implements distributed rate‑limit counters, and provides pub/sub for fast scheduling triggers. | Redis 7 (Elasticache) | RESP protocol; used by **Auth Service**, **Scheduling Service**, **API Gateway**. |</w:t>
      </w:r>
    </w:p>
    <w:p>
      <w:r>
        <w:t>| **MinIO (object store)** | Binary storage for uploaded images/videos before they are sent to LinkedIn. | MinIO (self‑hosted on EKS) | S3 API (HTTPS/REST); used by **Media Storage Service** and frontend via presigned URLs. |</w:t>
      </w:r>
    </w:p>
    <w:p>
      <w:r>
        <w:t>| **API Gateway (ALB)** | Terminates TLS, distributes traffic to backend services, provides WAF and DDoS protection. | AWS Application Load Balancer (managed) | HTTP/HTTPS; forwards to **API Gateway** (NestJS) pods. |</w:t>
      </w:r>
    </w:p>
    <w:p>
      <w:r>
        <w:t>| **Observability Stack** | Tracing, metrics, logs for debugging and SLA monitoring. | OpenTelemetry → Jaeger (tracing); Prometheus + Grafana (metrics); Loki + Promtail (logs) | OTLP over gRPC/services; Prometheus scrape endpoints; Loki via HTTP. |</w:t>
      </w:r>
    </w:p>
    <w:p>
      <w:r>
        <w:t>---</w:t>
      </w:r>
    </w:p>
    <w:p>
      <w:pPr>
        <w:pStyle w:val="Heading1"/>
      </w:pPr>
      <w:r>
        <w:t>Component Interaction Diagram</w:t>
      </w:r>
    </w:p>
    <w:p>
      <w:r>
        <w:t>```text</w:t>
      </w:r>
    </w:p>
    <w:p>
      <w:r>
        <w:t>[Client Browser (PWA)]</w:t>
      </w:r>
    </w:p>
    <w:p>
      <w:r>
        <w:t xml:space="preserve">      | HTTPS/REST (React Query)</w:t>
      </w:r>
    </w:p>
    <w:p>
      <w:r>
        <w:t xml:space="preserve">      v</w:t>
      </w:r>
    </w:p>
    <w:p>
      <w:r>
        <w:t>[API Gateway] &lt;---&gt; [Auth Service] (JWT validation / token refresh)</w:t>
      </w:r>
    </w:p>
    <w:p>
      <w:r>
        <w:t xml:space="preserve">      |                               |</w:t>
      </w:r>
    </w:p>
    <w:p>
      <w:r>
        <w:t xml:space="preserve">      | HTTPS/REST                    | HTTPS/REST (OAuth callback)</w:t>
      </w:r>
    </w:p>
    <w:p>
      <w:r>
        <w:t xml:space="preserve">      v                               v</w:t>
      </w:r>
    </w:p>
    <w:p>
      <w:r>
        <w:t>[User Service] &lt;----------------&gt; [PostgreSQL] (users, tokens)</w:t>
      </w:r>
    </w:p>
    <w:p>
      <w:r>
        <w:t xml:space="preserve">      |</w:t>
      </w:r>
    </w:p>
    <w:p>
      <w:r>
        <w:t xml:space="preserve">      | HTTPS/REST</w:t>
      </w:r>
    </w:p>
    <w:p>
      <w:r>
        <w:t xml:space="preserve">      v</w:t>
      </w:r>
    </w:p>
    <w:p>
      <w:r>
        <w:t>[Post Draft Service] &lt;----------------&gt; [PostgreSQL] (drafts)</w:t>
      </w:r>
    </w:p>
    <w:p>
      <w:r>
        <w:t xml:space="preserve">      |                                 ^</w:t>
      </w:r>
    </w:p>
    <w:p>
      <w:r>
        <w:t xml:space="preserve">      | HTTPS/REST (presigned URLs)    | S3 API (MinIO)</w:t>
      </w:r>
    </w:p>
    <w:p>
      <w:r>
        <w:t xml:space="preserve">      v                                 |</w:t>
      </w:r>
    </w:p>
    <w:p>
      <w:r>
        <w:t>[MinIO] &lt;----------------&gt; [Media Storage Service] (upload/download)</w:t>
      </w:r>
    </w:p>
    <w:p>
      <w:r>
        <w:t xml:space="preserve">      |</w:t>
      </w:r>
    </w:p>
    <w:p>
      <w:r>
        <w:t xml:space="preserve">      | HTTPS/REST (presigned URL)</w:t>
      </w:r>
    </w:p>
    <w:p>
      <w:r>
        <w:t xml:space="preserve">      v</w:t>
      </w:r>
    </w:p>
    <w:p>
      <w:r>
        <w:t>[Client Browser] (uploads media directly to MinIO)</w:t>
      </w:r>
    </w:p>
    <w:p>
      <w:r>
        <w:t>[Post Draft Service] --&gt; [RabbitMQ] (draft.created/updated) --&gt; [Scheduling Service]</w:t>
      </w:r>
    </w:p>
    <w:p>
      <w:r>
        <w:t>[Scheduling Service] --&gt; [PostgreSQL] (schedules table)</w:t>
      </w:r>
    </w:p>
    <w:p>
      <w:r>
        <w:t>[Scheduling Service] --&gt; [RabbitMQ] (publish.post) --&gt; [Worker (LinkedIn Publisher)]</w:t>
      </w:r>
    </w:p>
    <w:p>
      <w:r>
        <w:t>[Worker] --&gt; [LinkedIn API] (HTTPS/REST) --&gt; [LinkedIn] (publish post)</w:t>
      </w:r>
    </w:p>
    <w:p>
      <w:r>
        <w:t>[LinkedIn] --&gt; [Webhook (if available)] --&gt; [API Gateway] --&gt; [Kafka] (engagement.events)</w:t>
      </w:r>
    </w:p>
    <w:p>
      <w:r>
        <w:t>[Kafka] --&gt; [Analytics Service] --&gt; [TimescaleDB] (impressions, likes, …)</w:t>
      </w:r>
    </w:p>
    <w:p>
      <w:r>
        <w:t>[Analytics Service] &lt;--&gt; [PostgreSQL] (metadata for dashboard)</w:t>
      </w:r>
    </w:p>
    <w:p>
      <w:r>
        <w:t>[Analytics Service] --&gt; [HTTPS/REST] --&gt; [Client Browser] (dashboard view)</w:t>
      </w:r>
    </w:p>
    <w:p>
      <w:r>
        <w:t>[Analytics Service] --&gt; [HTTPS/REST] --&gt; [Client Browser] (CSV export)</w:t>
      </w:r>
    </w:p>
    <w:p>
      <w:r>
        <w:t>[Auth Service] --&gt; [Redis] (token cache, rate‑limit counters)</w:t>
      </w:r>
    </w:p>
    <w:p>
      <w:r>
        <w:t>[Scheduling Service] --&gt; [Redis] (rate‑limit buckets)</w:t>
      </w:r>
    </w:p>
    <w:p>
      <w:r>
        <w:t>[API Gateway] --&gt; [Redis] (session cache)</w:t>
      </w:r>
    </w:p>
    <w:p>
      <w:r>
        <w:t>[AI Time‑Optimization Service] &lt;--&gt; [TimescaleDB] (historical engagement)</w:t>
      </w:r>
    </w:p>
    <w:p>
      <w:r>
        <w:t>[AI Reaction‑Suggestion Service] &lt;-- (no DB, uses in‑model data)</w:t>
      </w:r>
    </w:p>
    <w:p>
      <w:r>
        <w:t>[Notification Service] &lt;-- [RabbitMQ] (notification.send) --&gt; [SendGrid] (email)</w:t>
      </w:r>
    </w:p>
    <w:p>
      <w:r>
        <w:t>[Notification Service] --&gt; [PostgreSQL] (audit log)</w:t>
      </w:r>
    </w:p>
    <w:p>
      <w:r>
        <w:t>```</w:t>
      </w:r>
    </w:p>
    <w:p>
      <w:r>
        <w:t>*Legend:*</w:t>
      </w:r>
    </w:p>
    <w:p>
      <w:pPr>
        <w:pStyle w:val="ListBullet"/>
      </w:pPr>
      <w:r>
        <w:t>Solid arrows = direct service‑to‑service calls (HTTPS/REST or gRPC).</w:t>
      </w:r>
    </w:p>
    <w:p>
      <w:pPr>
        <w:pStyle w:val="ListBullet"/>
      </w:pPr>
      <w:r>
        <w:t>Dashed arrows = asynchronous messaging (AMQP/RabbitMQ or Kafka).</w:t>
      </w:r>
    </w:p>
    <w:p>
      <w:pPr>
        <w:pStyle w:val="ListBullet"/>
      </w:pPr>
      <w:r>
        <w:t>Labels on arrows indicate protocol/mechanism.</w:t>
      </w:r>
    </w:p>
    <w:p>
      <w:r>
        <w:t>---</w:t>
      </w:r>
    </w:p>
    <w:p>
      <w:pPr>
        <w:pStyle w:val="Heading1"/>
      </w:pPr>
      <w:r>
        <w:t>Data Flow (Primary User Journey)</w:t>
      </w:r>
    </w:p>
    <w:p>
      <w:r>
        <w:t>1. **Offline Draft Creation**</w:t>
      </w:r>
    </w:p>
    <w:p>
      <w:r>
        <w:t xml:space="preserve">   - User types text and selects media in the **Frontend PWA**.</w:t>
      </w:r>
    </w:p>
    <w:p>
      <w:r>
        <w:t xml:space="preserve">   - Draft is saved locally in **IndexedDB** via `idb`.</w:t>
      </w:r>
    </w:p>
    <w:p>
      <w:r>
        <w:t xml:space="preserve">   - Media files are uploaded directly to **MinIO** using a presigned PUT URL obtained from the **Media Storage Service** (still works offline because the URL was fetched earlier; if no network, upload is queued in IndexedDB).</w:t>
      </w:r>
    </w:p>
    <w:p>
      <w:r>
        <w:t>2. **Online Sync**</w:t>
      </w:r>
    </w:p>
    <w:p>
      <w:r>
        <w:t xml:space="preserve">   - When connectivity returns, the Service Worker (Workbox) triggers a background sync.</w:t>
      </w:r>
    </w:p>
    <w:p>
      <w:r>
        <w:t xml:space="preserve">   - Frontend sends a `POST /drafts` request to the **API Gateway**, which routes to the **Post Draft Service**.</w:t>
      </w:r>
    </w:p>
    <w:p>
      <w:r>
        <w:t xml:space="preserve">   - **Post Draft Service** persists the draft record and media metadata in **PostgreSQL**, stores any pending media references, and publishes a `draft.created` event to **RabbitMQ**.</w:t>
      </w:r>
    </w:p>
    <w:p>
      <w:r>
        <w:t>3. **Scheduling**</w:t>
      </w:r>
    </w:p>
    <w:p>
      <w:r>
        <w:t xml:space="preserve">   - User opens the draft, clicks “Schedule”, picks a datetime (or accepts AI‑suggested optimal time).</w:t>
      </w:r>
    </w:p>
    <w:p>
      <w:r>
        <w:t xml:space="preserve">   - Frontend calls `POST /schedules` → **API Gateway** → **Scheduling Service**.</w:t>
      </w:r>
    </w:p>
    <w:p>
      <w:r>
        <w:t xml:space="preserve">   - **Scheduling Service** writes a schedule row (draft_id, target_time, account_id) to **PostgreSQL** and emits a `schedule.created` event to **RabbitMQ**.</w:t>
      </w:r>
    </w:p>
    <w:p>
      <w:r>
        <w:t>4. **AI‑Powered Recommendations (optional, before scheduling)**</w:t>
      </w:r>
    </w:p>
    <w:p>
      <w:r>
        <w:t xml:space="preserve">   - For optimal time: Frontend calls `POST /ai/optimal-time` → **API Gateway** → **AI Time‑Optimization Service** (gRPC).</w:t>
      </w:r>
    </w:p>
    <w:p>
      <w:r>
        <w:t xml:space="preserve">   - Service reads recent engagement from **TimescaleDB**, returns ranked slots.</w:t>
      </w:r>
    </w:p>
    <w:p>
      <w:r>
        <w:t xml:space="preserve">   - For reaction suggestion: Frontend calls `POST /ai/reaction-suggest` → **AI Reaction‑Suggestion Service** (REST) → returns emoji/prompt.</w:t>
      </w:r>
    </w:p>
    <w:p>
      <w:r>
        <w:t>5. **Publish Trigger**</w:t>
      </w:r>
    </w:p>
    <w:p>
      <w:r>
        <w:t xml:space="preserve">   - A separate **Scheduler Worker** (Celery beat) polls the **schedules** table for rows where `target_time &lt;= now()` and `published = false`.</w:t>
      </w:r>
    </w:p>
    <w:p>
      <w:r>
        <w:t xml:space="preserve">   - For each due row, the worker publishes a message to the **RabbitMQ `publish.post`** queue (includes draft_id, media URLs, account token).</w:t>
      </w:r>
    </w:p>
    <w:p>
      <w:r>
        <w:t>6. **LinkedIn Publication**</w:t>
      </w:r>
    </w:p>
    <w:p>
      <w:r>
        <w:t xml:space="preserve">   - **Worker** (a long‑running Celery consumer) consumes the `publish.post` message.</w:t>
      </w:r>
    </w:p>
    <w:p>
      <w:r>
        <w:t xml:space="preserve">   - Retrieves fresh OAuth access token from **Redis** (or refreshes via **Auth Service**).</w:t>
      </w:r>
    </w:p>
    <w:p>
      <w:r>
        <w:t xml:space="preserve">   - Fetches media objects from **MinIO** (using S3 GET).</w:t>
      </w:r>
    </w:p>
    <w:p>
      <w:r>
        <w:t xml:space="preserve">   - Calls LinkedIn API (`POST /ugcPosts`) with multipart/form‑data.</w:t>
      </w:r>
    </w:p>
    <w:p>
      <w:r>
        <w:t xml:space="preserve">   - On success, updates the schedule row (`published = true`, `linkedin_post_id`) in **PostgreSQL** via the **Scheduling Service** (or directly).</w:t>
      </w:r>
    </w:p>
    <w:p>
      <w:r>
        <w:t xml:space="preserve">   - Publishes an `engagement.event` placeholder to **Kafka** (or relies on LinkedIn webhook).</w:t>
      </w:r>
    </w:p>
    <w:p>
      <w:r>
        <w:t>7. **Engagement Collection &amp; Analytics**</w:t>
      </w:r>
    </w:p>
    <w:p>
      <w:r>
        <w:t xml:space="preserve">   - LinkedIn (via webhook or periodic polling) pushes engagement updates to the **API Gateway** → **Analytics Service**.</w:t>
      </w:r>
    </w:p>
    <w:p>
      <w:r>
        <w:t xml:space="preserve">   - **Analytics Service** writes the event to **TimescaleDB** (impressions, likes, comments, shares, follower growth).</w:t>
      </w:r>
    </w:p>
    <w:p>
      <w:r>
        <w:t xml:space="preserve">   - Periodic aggregation jobs compute metrics (CTR, engagement rate) and store roll‑up tables for fast dashboard queries.</w:t>
      </w:r>
    </w:p>
    <w:p>
      <w:r>
        <w:t>8. **Dashboard &amp; Export**</w:t>
      </w:r>
    </w:p>
    <w:p>
      <w:r>
        <w:t xml:space="preserve">   - Frontend requests `GET /analytics/posts?date_range=…` → **API Gateway** → **Analytics Service**.</w:t>
      </w:r>
    </w:p>
    <w:p>
      <w:r>
        <w:t xml:space="preserve">   - Service reads aggregated data from **TimescaleDB** (and joins with **PostgreSQL** for metadata) and returns JSON.</w:t>
      </w:r>
    </w:p>
    <w:p>
      <w:r>
        <w:t xml:space="preserve">   - For CSV export: `GET /analytics/export?format=csv` streams a CSV generated by **pandas** from the TimescaleDB query.</w:t>
      </w:r>
    </w:p>
    <w:p>
      <w:r>
        <w:t>9. **Notifications**</w:t>
      </w:r>
    </w:p>
    <w:p>
      <w:r>
        <w:t xml:space="preserve">   - After publish success/failure, the **Scheduling Service** publishes a `notification.send` message to **RabbitMQ**.</w:t>
      </w:r>
    </w:p>
    <w:p>
      <w:r>
        <w:t xml:space="preserve">   - **Notification Service** consumes it and sends an email via **SendGrid** (or in‑app alert).</w:t>
      </w:r>
    </w:p>
    <w:p>
      <w:r>
        <w:t>---</w:t>
      </w:r>
    </w:p>
    <w:p>
      <w:pPr>
        <w:pStyle w:val="Heading1"/>
      </w:pPr>
      <w:r>
        <w:t>Key API Contracts</w:t>
      </w:r>
    </w:p>
    <w:p>
      <w:pPr>
        <w:pStyle w:val="Heading2"/>
      </w:pPr>
      <w:r>
        <w:t>1. Create / Update Draft</w:t>
      </w:r>
    </w:p>
    <w:p>
      <w:pPr>
        <w:pStyle w:val="ListBullet"/>
      </w:pPr>
      <w:r>
        <w:t>**Endpoint:** `POST /drafts` (create) / `PUT /drafts/{draftId}` (update)</w:t>
      </w:r>
    </w:p>
    <w:p>
      <w:pPr>
        <w:pStyle w:val="ListBullet"/>
      </w:pPr>
      <w:r>
        <w:t>**Request Body:**</w:t>
      </w:r>
    </w:p>
    <w:p>
      <w:r>
        <w:t xml:space="preserve">  ```json</w:t>
      </w:r>
    </w:p>
    <w:p>
      <w:r>
        <w:t xml:space="preserve">  {</w:t>
      </w:r>
    </w:p>
    <w:p>
      <w:r>
        <w:t xml:space="preserve">    "text": "string",</w:t>
      </w:r>
    </w:p>
    <w:p>
      <w:r>
        <w:t xml:space="preserve">    "media": [                     // array of media references</w:t>
      </w:r>
    </w:p>
    <w:p>
      <w:r>
        <w:t xml:space="preserve">      {</w:t>
      </w:r>
    </w:p>
    <w:p>
      <w:r>
        <w:t xml:space="preserve">        "type": "image|video",</w:t>
      </w:r>
    </w:p>
    <w:p>
      <w:r>
        <w:t xml:space="preserve">        "minio_key": "string",    // object key in MinIO</w:t>
      </w:r>
    </w:p>
    <w:p>
      <w:r>
        <w:t xml:space="preserve">        "presigned_url": "string" // optional for client‑side upload</w:t>
      </w:r>
    </w:p>
    <w:p>
      <w:r>
        <w:t xml:space="preserve">      }</w:t>
      </w:r>
    </w:p>
    <w:p>
      <w:r>
        <w:t xml:space="preserve">    ],</w:t>
      </w:r>
    </w:p>
    <w:p>
      <w:r>
        <w:t xml:space="preserve">    "accountId": "uuid"            // LinkedIn account to post to</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"version": "int",</w:t>
      </w:r>
    </w:p>
    <w:p>
      <w:r>
        <w:t xml:space="preserve">    "createdAt": "timestamp",</w:t>
      </w:r>
    </w:p>
    <w:p>
      <w:r>
        <w:t xml:space="preserve">    "updatedAt": "timestamp"</w:t>
      </w:r>
    </w:p>
    <w:p>
      <w:r>
        <w:t xml:space="preserve">  }</w:t>
      </w:r>
    </w:p>
    <w:p>
      <w:r>
        <w:t xml:space="preserve">  ```</w:t>
      </w:r>
    </w:p>
    <w:p>
      <w:pPr>
        <w:pStyle w:val="ListBullet"/>
      </w:pPr>
      <w:r>
        <w:t>**Auth:** JWT (Bearer token) issued by **API Gateway** after validating internal service token; scopes: `draft:write`.</w:t>
      </w:r>
    </w:p>
    <w:p>
      <w:pPr>
        <w:pStyle w:val="Heading2"/>
      </w:pPr>
      <w:r>
        <w:t>2. Schedule a Draft</w:t>
      </w:r>
    </w:p>
    <w:p>
      <w:pPr>
        <w:pStyle w:val="ListBullet"/>
      </w:pPr>
      <w:r>
        <w:t>**Endpoint:** `POST /schedules`</w:t>
      </w:r>
    </w:p>
    <w:p>
      <w:pPr>
        <w:pStyle w:val="ListBullet"/>
      </w:pPr>
      <w:r>
        <w:t>**Request Body:**</w:t>
      </w:r>
    </w:p>
    <w:p>
      <w:r>
        <w:t xml:space="preserve">  ```json</w:t>
      </w:r>
    </w:p>
    <w:p>
      <w:r>
        <w:t xml:space="preserve">  {</w:t>
      </w:r>
    </w:p>
    <w:p>
      <w:r>
        <w:t xml:space="preserve">    "draftId": "uuid",</w:t>
      </w:r>
    </w:p>
    <w:p>
      <w:r>
        <w:t xml:space="preserve">    "targetTime": "timestamp (ISO 8601, UTC)",</w:t>
      </w:r>
    </w:p>
    <w:p>
      <w:r>
        <w:t xml:space="preserve">    "timezone": "string (IANA)",</w:t>
      </w:r>
    </w:p>
    <w:p>
      <w:r>
        <w:t xml:space="preserve">    "accountId": "uuid"</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"status": "pending|scheduled|published|failed",</w:t>
      </w:r>
    </w:p>
    <w:p>
      <w:r>
        <w:t xml:space="preserve">    "createdAt": "timestamp"</w:t>
      </w:r>
    </w:p>
    <w:p>
      <w:r>
        <w:t xml:space="preserve">  }</w:t>
      </w:r>
    </w:p>
    <w:p>
      <w:r>
        <w:t xml:space="preserve">  ```</w:t>
      </w:r>
    </w:p>
    <w:p>
      <w:pPr>
        <w:pStyle w:val="ListBullet"/>
      </w:pPr>
      <w:r>
        <w:t>**Auth:** JWT, scope `schedule:write`.</w:t>
      </w:r>
    </w:p>
    <w:p>
      <w:pPr>
        <w:pStyle w:val="Heading2"/>
      </w:pPr>
      <w:r>
        <w:t>3. Get AI‑Suggested Optimal Time</w:t>
      </w:r>
    </w:p>
    <w:p>
      <w:pPr>
        <w:pStyle w:val="ListBullet"/>
      </w:pPr>
      <w:r>
        <w:t>**Endpoint:** `POST /ai/optimal-time`</w:t>
      </w:r>
    </w:p>
    <w:p>
      <w:pPr>
        <w:pStyle w:val="ListBullet"/>
      </w:pPr>
      <w:r>
        <w:t>**Request Body:**</w:t>
      </w:r>
    </w:p>
    <w:p>
      <w:r>
        <w:t xml:space="preserve">  ```json</w:t>
      </w:r>
    </w:p>
    <w:p>
      <w:r>
        <w:t xml:space="preserve">  {</w:t>
      </w:r>
    </w:p>
    <w:p>
      <w:r>
        <w:t xml:space="preserve">    "accountId": "uuid",</w:t>
      </w:r>
    </w:p>
    <w:p>
      <w:r>
        <w:t xml:space="preserve">    "lookbackDays": "int (default 30)",</w:t>
      </w:r>
    </w:p>
    <w:p>
      <w:r>
        <w:t xml:space="preserve">    "limit": "int (default 5)"</w:t>
      </w:r>
    </w:p>
    <w:p>
      <w:r>
        <w:t xml:space="preserve">  }</w:t>
      </w:r>
    </w:p>
    <w:p>
      <w:r>
        <w:t xml:space="preserve">  ```</w:t>
      </w:r>
    </w:p>
    <w:p>
      <w:pPr>
        <w:pStyle w:val="ListBullet"/>
      </w:pPr>
      <w:r>
        <w:t>**Response:**</w:t>
      </w:r>
    </w:p>
    <w:p>
      <w:r>
        <w:t xml:space="preserve">  ```json</w:t>
      </w:r>
    </w:p>
    <w:p>
      <w:r>
        <w:t xml:space="preserve">  {</w:t>
      </w:r>
    </w:p>
    <w:p>
      <w:r>
        <w:t xml:space="preserve">    "suggestedSlots": [</w:t>
      </w:r>
    </w:p>
    <w:p>
      <w:r>
        <w:t xml:space="preserve">      {</w:t>
      </w:r>
    </w:p>
    <w:p>
      <w:r>
        <w:t xml:space="preserve">        "slotStart": "timestamp",</w:t>
      </w:r>
    </w:p>
    <w:p>
      <w:r>
        <w:t xml:space="preserve">        "slotEnd": "timestamp",</w:t>
      </w:r>
    </w:p>
    <w:p>
      <w:r>
        <w:t xml:space="preserve">        "score": "float (0‑1)"</w:t>
      </w:r>
    </w:p>
    <w:p>
      <w:r>
        <w:t xml:space="preserve">      }</w:t>
      </w:r>
    </w:p>
    <w:p>
      <w:r>
        <w:t xml:space="preserve">    ]</w:t>
      </w:r>
    </w:p>
    <w:p>
      <w:r>
        <w:t xml:space="preserve">  }</w:t>
      </w:r>
    </w:p>
    <w:p>
      <w:r>
        <w:t xml:space="preserve">  ```</w:t>
      </w:r>
    </w:p>
    <w:p>
      <w:pPr>
        <w:pStyle w:val="ListBullet"/>
      </w:pPr>
      <w:r>
        <w:t>**Auth:** JWT, scope `ai:read`.</w:t>
      </w:r>
    </w:p>
    <w:p>
      <w:pPr>
        <w:pStyle w:val="Heading2"/>
      </w:pPr>
      <w:r>
        <w:t>4. Get AI Reaction Suggestion</w:t>
      </w:r>
    </w:p>
    <w:p>
      <w:pPr>
        <w:pStyle w:val="ListBullet"/>
      </w:pPr>
      <w:r>
        <w:t>**Endpoint:** `POST /ai/reaction-suggest`</w:t>
      </w:r>
    </w:p>
    <w:p>
      <w:pPr>
        <w:pStyle w:val="ListBullet"/>
      </w:pPr>
      <w:r>
        <w:t>**Request Body:**</w:t>
      </w:r>
    </w:p>
    <w:p>
      <w:r>
        <w:t xml:space="preserve">  ```json</w:t>
      </w:r>
    </w:p>
    <w:p>
      <w:r>
        <w:t xml:space="preserve">  {</w:t>
      </w:r>
    </w:p>
    <w:p>
      <w:r>
        <w:t xml:space="preserve">    "draftText": "string",</w:t>
      </w:r>
    </w:p>
    <w:p>
      <w:r>
        <w:t xml:space="preserve">    "mediaType": "image|video|null"</w:t>
      </w:r>
    </w:p>
    <w:p>
      <w:r>
        <w:t xml:space="preserve">  }</w:t>
      </w:r>
    </w:p>
    <w:p>
      <w:r>
        <w:t xml:space="preserve">  ```</w:t>
      </w:r>
    </w:p>
    <w:p>
      <w:pPr>
        <w:pStyle w:val="ListBullet"/>
      </w:pPr>
      <w:r>
        <w:t>**Response:**</w:t>
      </w:r>
    </w:p>
    <w:p>
      <w:r>
        <w:t xml:space="preserve">  ```json</w:t>
      </w:r>
    </w:p>
    <w:p>
      <w:r>
        <w:t xml:space="preserve">  {</w:t>
      </w:r>
    </w:p>
    <w:p>
      <w:r>
        <w:t xml:space="preserve">    "suggestedEmoji": "string (unicode)",</w:t>
      </w:r>
    </w:p>
    <w:p>
      <w:r>
        <w:t xml:space="preserve">    "promptText": "string (optional comment starter)"</w:t>
      </w:r>
    </w:p>
    <w:p>
      <w:r>
        <w:t xml:space="preserve">  }</w:t>
      </w:r>
    </w:p>
    <w:p>
      <w:r>
        <w:t xml:space="preserve">  ```</w:t>
      </w:r>
    </w:p>
    <w:p>
      <w:pPr>
        <w:pStyle w:val="ListBullet"/>
      </w:pPr>
      <w:r>
        <w:t>**Auth:** JWT, scope `ai:read`.</w:t>
      </w:r>
    </w:p>
    <w:p>
      <w:pPr>
        <w:pStyle w:val="Heading2"/>
      </w:pPr>
      <w:r>
        <w:t>5. Analytics Dashboard Query</w:t>
      </w:r>
    </w:p>
    <w:p>
      <w:pPr>
        <w:pStyle w:val="ListBullet"/>
      </w:pPr>
      <w:r>
        <w:t>**Endpoint:** `GET /analytics/posts`</w:t>
      </w:r>
    </w:p>
    <w:p>
      <w:pPr>
        <w:pStyle w:val="ListBullet"/>
      </w:pPr>
      <w:r>
        <w:t>**Query Params:**</w:t>
      </w:r>
    </w:p>
    <w:p>
      <w:r>
        <w:t xml:space="preserve">  - `accountId?` (uuid)</w:t>
      </w:r>
    </w:p>
    <w:p>
      <w:r>
        <w:t xml:space="preserve">  - `startDate?` (ISO date)</w:t>
      </w:r>
    </w:p>
    <w:p>
      <w:r>
        <w:t xml:space="preserve">  - `endDate?` (ISO date)</w:t>
      </w:r>
    </w:p>
    <w:p>
      <w:r>
        <w:t xml:space="preserve">  - `metrics?` (comma‑separated: impressions,likes,comments,shares,engagementRate)</w:t>
      </w:r>
    </w:p>
    <w:p>
      <w:r>
        <w:t xml:space="preserve">  - `groupBy?` (day|hour)</w:t>
      </w:r>
    </w:p>
    <w:p>
      <w:pPr>
        <w:pStyle w:val="ListBullet"/>
      </w:pPr>
      <w:r>
        <w:t>**Response:**</w:t>
      </w:r>
    </w:p>
    <w:p>
      <w:r>
        <w:t xml:space="preserve">  ```json</w:t>
      </w:r>
    </w:p>
    <w:p>
      <w:r>
        <w:t xml:space="preserve">  {</w:t>
      </w:r>
    </w:p>
    <w:p>
      <w:r>
        <w:t xml:space="preserve">    "data": [</w:t>
      </w:r>
    </w:p>
    <w:p>
      <w:r>
        <w:t xml:space="preserve">      {</w:t>
      </w:r>
    </w:p>
    <w:p>
      <w:r>
        <w:t xml:space="preserve">        "timestamp": "timestamp",</w:t>
      </w:r>
    </w:p>
    <w:p>
      <w:r>
        <w:t xml:space="preserve">        "impressions": "int",</w:t>
      </w:r>
    </w:p>
    <w:p>
      <w:r>
        <w:t xml:space="preserve">        "likes": "int",</w:t>
      </w:r>
    </w:p>
    <w:p>
      <w:r>
        <w:t xml:space="preserve">        "comments": "int",</w:t>
      </w:r>
    </w:p>
    <w:p>
      <w:r>
        <w:t xml:space="preserve">        "shares": "int",</w:t>
      </w:r>
    </w:p>
    <w:p>
      <w:r>
        <w:t xml:space="preserve">        "engagementRate": "float"</w:t>
      </w:r>
    </w:p>
    <w:p>
      <w:r>
        <w:t xml:space="preserve">      }</w:t>
      </w:r>
    </w:p>
    <w:p>
      <w:r>
        <w:t xml:space="preserve">    ],</w:t>
      </w:r>
    </w:p>
    <w:p>
      <w:r>
        <w:t xml:space="preserve">    "rowCount": "int"</w:t>
      </w:r>
    </w:p>
    <w:p>
      <w:r>
        <w:t xml:space="preserve">  }</w:t>
      </w:r>
    </w:p>
    <w:p>
      <w:r>
        <w:t xml:space="preserve">  ```</w:t>
      </w:r>
    </w:p>
    <w:p>
      <w:pPr>
        <w:pStyle w:val="ListBullet"/>
      </w:pPr>
      <w:r>
        <w:t>**Auth:** JWT, scope `analytics:read`.</w:t>
      </w:r>
    </w:p>
    <w:p>
      <w:pPr>
        <w:pStyle w:val="Heading2"/>
      </w:pPr>
      <w:r>
        <w:t>6. CSV Export (example)</w:t>
      </w:r>
    </w:p>
    <w:p>
      <w:pPr>
        <w:pStyle w:val="ListBullet"/>
      </w:pPr>
      <w:r>
        <w:t>**Endpoint:** `GET /analytics/export`</w:t>
      </w:r>
    </w:p>
    <w:p>
      <w:pPr>
        <w:pStyle w:val="ListBullet"/>
      </w:pPr>
      <w:r>
        <w:t>**Query Params:** same as `/analytics/posts` plus `format=csv`</w:t>
      </w:r>
    </w:p>
    <w:p>
      <w:pPr>
        <w:pStyle w:val="ListBullet"/>
      </w:pPr>
      <w:r>
        <w:t>**Response:** `Content-Type: text/csv`; body is streaming CSV.</w:t>
      </w:r>
    </w:p>
    <w:p>
      <w:pPr>
        <w:pStyle w:val="ListBullet"/>
      </w:pPr>
      <w:r>
        <w:t>**Auth:** JWT, scope `analytics:export`.</w:t>
      </w:r>
    </w:p>
    <w:p>
      <w:r>
        <w:t>---</w:t>
      </w:r>
    </w:p>
    <w:p>
      <w:pPr>
        <w:pStyle w:val="Heading1"/>
      </w:pPr>
      <w:r>
        <w:t>Infrastructure Overview</w:t>
      </w:r>
    </w:p>
    <w:p>
      <w:r>
        <w:t>| Layer | Deployment Detail | Networking |</w:t>
      </w:r>
    </w:p>
    <w:p>
      <w:r>
        <w:t>|-------|-------------------|------------|</w:t>
      </w:r>
    </w:p>
    <w:p>
      <w:r>
        <w:t>| **Client** | Static React bundle served via **Amazon CloudFront** (CDN) – cached at edge, fallback to origin S3 if needed. | Public internet → CloudFront → ALB (public subnet). |</w:t>
      </w:r>
    </w:p>
    <w:p>
      <w:r>
        <w:t>| **API Gateway (NestJS)** | Runs as a Deployment in **Amazon EKS** (private subnets). Exposed through an **AWS Application Load Balancer (ALB)** with TLS termination. | ALB in public subnets → traffic to private subnet pods via security groups. |</w:t>
      </w:r>
    </w:p>
    <w:p>
      <w:r>
        <w:t>| **Backend Services (Auth, User, Draft, Scheduling, AI, Analytics, Notification, Media Storage)** | Each is a separate **EKS Deployment** (or StatefulSet for workers). Containers built from Docker images, stored in **ECR**. Autoscaled via **Horizontal Pod Autoscaler (HPA)**. | All pods reside in private subnets; communicate internally via Kubernetes Service DNS (ClusterIP). No direct internet egress except for LinkedIn API, MinIO (if external), and SendGrid (outbound NAT gateway). |</w:t>
      </w:r>
    </w:p>
    <w:p>
      <w:r>
        <w:t>| **PostgreSQL (primary)** | **Amazon RDS for PostgreSQL 15** with Multi‑AZ standby. Parameter group tuned for max connections. | Accessible only from EKS private subnets via VPC endpoint (or security group). |</w:t>
      </w:r>
    </w:p>
    <w:p>
      <w:r>
        <w:t>| **TimescaleDB** | Same RDS instance; TimescaleDB extension enabled. Separate schema for analytics. | Same as PostgreSQL. |</w:t>
      </w:r>
    </w:p>
    <w:p>
      <w:r>
        <w:t>| **Redis** | **Amazon ElastiCache for Redis 7** (cluster mode enabled). Used for token cache and rate‑limit buckets. | Private subnet; accessed via cluster configuration endpoint. |</w:t>
      </w:r>
    </w:p>
    <w:p>
      <w:r>
        <w:t>| **MinIO** | Deployed as a **StatefulSet** on EKS with **EBS-backed persistent volumes** (or using the managed **MinIO Operator**). Exposed via an internal **ClusterIP** service; external access only through presigned URLs (no public endpoint). | Private subnet; pods talk to MinIO via internal DNS. |</w:t>
      </w:r>
    </w:p>
    <w:p>
      <w:r>
        <w:t>| **RabbitMQ** | Deployed via the **Bitnami RabbitMQ Helm chart** (3‑node cluster) on EKS, with persistent volumes for message durability. | Private subnet; services connect using the cluster DNS name. |</w:t>
      </w:r>
    </w:p>
    <w:p>
      <w:r>
        <w:t>| **Kafka (Strimzi)** | Deployed via **Strimzi Operator** on EKS (3 broker nodes) with persistent storage. Topics: `engagement.events`, `dlq.engagement`. | Private subnet; producers/consumers use internal DNS. |</w:t>
      </w:r>
    </w:p>
    <w:p>
      <w:r>
        <w:t>| **Observability** | - **Jaeger** (via Helm) receives OTLP over gRPC from all services. &lt;br&gt; - **Prometheus** (via kube‑prometheus-stack) scrapes `/metrics` endpoints. &lt;br&gt; - **Grafana** dashboards imported. &lt;br&gt; - **Loki** + **Promtail** for log aggregation. | All observability components run in a dedicated **monitoring** namespace, private subnet. |</w:t>
      </w:r>
    </w:p>
    <w:p>
      <w:r>
        <w:t>| **CI/CD** | **GitHub Actions** runs lint, unit, integration tests; builds Docker images; pushes to **ECR**. &lt;br&gt; **ArgoCD** watches a Git repo of Helm charts and applies to EKS (GitOps). | ArgoCD runs in EKS; accesses ECR via IAM roles; no public exposure needed. |</w:t>
      </w:r>
    </w:p>
    <w:p>
      <w:r>
        <w:t>| **Secrets Management** | AWS **Secrets Manager** stores LinkedIn client secrets, JWT signing key (AWS KMS), SendGrid API key. Secrets injected as environment variables via **EKS IAM Roles for Service Accounts (IRSA)**. | Secrets never touch pod filesystem directly; retrieved at runtime. |</w:t>
      </w:r>
    </w:p>
    <w:p>
      <w:r>
        <w:t>**Failover &amp; Load Balancing**</w:t>
      </w:r>
    </w:p>
    <w:p>
      <w:pPr>
        <w:pStyle w:val="ListBullet"/>
      </w:pPr>
      <w:r>
        <w:t>ALB provides cross‑AZ load balancing and health checks.</w:t>
      </w:r>
    </w:p>
    <w:p>
      <w:pPr>
        <w:pStyle w:val="ListBullet"/>
      </w:pPr>
      <w:r>
        <w:t>Each EKS service has at least 2 replicas (minimum) with pod anti‑affinity to spread across AZs.</w:t>
      </w:r>
    </w:p>
    <w:p>
      <w:pPr>
        <w:pStyle w:val="ListBullet"/>
      </w:pPr>
      <w:r>
        <w:t>RDS Multi‑AZ provides automatic failover; read replica (optional) for analytics queries.</w:t>
      </w:r>
    </w:p>
    <w:p>
      <w:pPr>
        <w:pStyle w:val="ListBullet"/>
      </w:pPr>
      <w:r>
        <w:t>Redis ElastiCache provides automatic failover with Multi‑AZ.</w:t>
      </w:r>
    </w:p>
    <w:p>
      <w:pPr>
        <w:pStyle w:val="ListBullet"/>
      </w:pPr>
      <w:r>
        <w:t>RabbitMQ and Kafka clusters are configured with replicated queues/topics and survive broker loss.</w:t>
      </w:r>
    </w:p>
    <w:p>
      <w:r>
        <w:t>**Backup Strategy**</w:t>
      </w:r>
    </w:p>
    <w:p>
      <w:pPr>
        <w:pStyle w:val="ListBullet"/>
      </w:pPr>
      <w:r>
        <w:t>RDS: automated daily snapshots + point‑in‑time recovery (WAL archiving) retained 35 days.</w:t>
      </w:r>
    </w:p>
    <w:p>
      <w:pPr>
        <w:pStyle w:val="ListBullet"/>
      </w:pPr>
      <w:r>
        <w:t>TimescaleDB: same as RDS (extension does not affect backup).</w:t>
      </w:r>
    </w:p>
    <w:p>
      <w:pPr>
        <w:pStyle w:val="ListBullet"/>
      </w:pPr>
      <w:r>
        <w:t>MinIO: versioning enabled; nightly sync to an S3‑compatible backup bucket (via `mc mirror`).</w:t>
      </w:r>
    </w:p>
    <w:p>
      <w:pPr>
        <w:pStyle w:val="ListBullet"/>
      </w:pPr>
      <w:r>
        <w:t>RabbitMQ: durable queues + periodic snapshot of the `mnesia` directory via Velero.</w:t>
      </w:r>
    </w:p>
    <w:p>
      <w:pPr>
        <w:pStyle w:val="ListBullet"/>
      </w:pPr>
      <w:r>
        <w:t>Kafka: MirrorMaker 2 to a secondary cluster in another region for disaster recovery (optional).</w:t>
      </w:r>
    </w:p>
    <w:p>
      <w:r>
        <w:t>---</w:t>
      </w:r>
    </w:p>
    <w:p>
      <w:pPr>
        <w:pStyle w:val="Heading1"/>
      </w:pPr>
      <w:r>
        <w:t>Scalability Approach</w:t>
      </w:r>
    </w:p>
    <w:p>
      <w:r>
        <w:t>| Component | Scaling Trigger | Statelessness / Sharding | Details |</w:t>
      </w:r>
    </w:p>
    <w:p>
      <w:r>
        <w:t>|-----------|----------------|--------------------------|---------|</w:t>
      </w:r>
    </w:p>
    <w:p>
      <w:r>
        <w:t>| **API Gateway (NestJS)** | CPU &gt; 60% or request latency &gt; 200 ms (average over 1 min) | Stateless (stores no session data; JWT validation stateless) | HPA adds pods; ALB distributes load. |</w:t>
      </w:r>
    </w:p>
    <w:p>
      <w:r>
        <w:t>| **Auth Service** | CPU &gt; 50% or Redis token‑cache miss rate &gt; 5% | Stateless (token validation uses Redis cache) | HPA; Redis handles token storage scaling. |</w:t>
      </w:r>
    </w:p>
    <w:p>
      <w:r>
        <w:t>| **User Service** | CPU &gt; 50% | Stateless | HPA; reads/writes to PostgreSQL (read replicas for heavy read traffic). |</w:t>
      </w:r>
    </w:p>
    <w:p>
      <w:r>
        <w:t>| **Post Draft Service** | Queue length (RabbitMQ `draft.*`) &gt; 100 messages or CPU &gt; 60% | Stateless | HPA; writes to PostgreSQL; can shard `drafts` table by `user_id` range if needed. |</w:t>
      </w:r>
    </w:p>
    <w:p>
      <w:r>
        <w:t>| **Scheduling Service** | Number of pending schedules (rows where `target_time &gt; now() &amp;&amp; published = false`) &gt; 10k per instance or CPU &gt; 60% | Stateless (state in DB) | HPA; uses advisory locks or distributed lock (Redis) to avoid duplicate processing. |</w:t>
      </w:r>
    </w:p>
    <w:p>
      <w:r>
        <w:t>| **AI Time‑Optimization Service** | Request latency &gt; 300 ms or CPU &gt; 70% | Stateless (model loaded in memory) | HPA; model inference is CPU‑bound; can enable GPU node pool if latency SLA not met. |</w:t>
      </w:r>
    </w:p>
    <w:p>
      <w:r>
        <w:t>| **AI Reaction‑Suggestion Service** | Same as AI Time‑Opt | Stateless | HPA; lightweight transformer model fits in CPU. |</w:t>
      </w:r>
    </w:p>
    <w:p>
      <w:r>
        <w:t>| **Media Storage Service** | PUT/GET request rate &gt; 2k/s or CPU &gt; 60% | Stateless | HPA; relies on MinIO scaling (add more MinIO pods). |</w:t>
      </w:r>
    </w:p>
    <w:p>
      <w:r>
        <w:t>| **Analytics Service** | Kafka consumer lag &gt; 5k messages or query latency &gt; 1.5 s | Stateless (reads from TimescaleDB) | HPA; TimescaleDB automatically partitions by time; read queries routed to read replicas if needed. |</w:t>
      </w:r>
    </w:p>
    <w:p>
      <w:r>
        <w:t>| **Worker (LinkedIn Publisher)** | RabbitMQ `publish.post` queue depth &gt; 500 or average publish latency &gt; 400 ms | Stateless (state in DB) | HPA; each worker pulls messages, respects LinkedIn rate‑limit via Redis token bucket. |</w:t>
      </w:r>
    </w:p>
    <w:p>
      <w:r>
        <w:t>| **Redis** | Memory usage &gt; 80% or eviction rate &gt; 0 | In‑memory data store (sharded via Elasticache cluster) | Scale vertically (larger node) or add shards; automatic failover. |</w:t>
      </w:r>
    </w:p>
    <w:p>
      <w:r>
        <w:t>| **MinIO** | Disk usage &gt; 70% or request latency &gt; 150 ms | Distributed object storage (erasure coded) | Add more nodes; use ILM policies to move older objects to cheaper storage. |</w:t>
      </w:r>
    </w:p>
    <w:p>
      <w:r>
        <w:t>| **PostgreSQL / TimescaleDB** | CPU &gt; 60% or replication lag &gt; 5 s | Primary‑read replica setup; TimescaleDB hypertables auto‑partition by time | Add read replicas for analytics queries; shard `drafts` and `schedules` tables by `user_id` hash if write throughput becomes a bottleneck. |</w:t>
      </w:r>
    </w:p>
    <w:p>
      <w:r>
        <w:t>| **RabbitMQ** | Queue depth &gt; 10k messages or memory usage &gt; 70% | Clustering with mirrored queues | Add nodes; enable lazy queues to swap to disk when memory pressure high. |</w:t>
      </w:r>
    </w:p>
    <w:p>
      <w:r>
        <w:t>| **Kafka** | Consumer lag &gt; 10k messages or broker disk usage &gt; 80% | Partitioned topics; replication factor 3 | Add brokers; increase partition count for high‑throughput topics. |</w:t>
      </w:r>
    </w:p>
    <w:p>
      <w:r>
        <w:t>**Cache Invalidation Strategy**</w:t>
      </w:r>
    </w:p>
    <w:p>
      <w:pPr>
        <w:pStyle w:val="ListBullet"/>
      </w:pPr>
      <w:r>
        <w:t>OAuth access tokens: stored in Redis with TTL equal to LinkedIn’s `expires_in` (usually 60 min). On refresh, the new token overwrites the key.</w:t>
      </w:r>
    </w:p>
    <w:p>
      <w:pPr>
        <w:pStyle w:val="ListBullet"/>
      </w:pPr>
      <w:r>
        <w:t>Rate‑limit counters: use Redis `INCR` with expire sliding window; automatically cleared after window expiry.</w:t>
      </w:r>
    </w:p>
    <w:p>
      <w:pPr>
        <w:pStyle w:val="ListBullet"/>
      </w:pPr>
      <w:r>
        <w:t>Draft metadata: cached briefly (e.g., 5 min) in Redis for quick UI lookup; invalidated on `draft.updated` event via Redis pub/sub.</w:t>
      </w:r>
    </w:p>
    <w:p>
      <w:r>
        <w:t>**CDN**</w:t>
      </w:r>
    </w:p>
    <w:p>
      <w:pPr>
        <w:pStyle w:val="ListBullet"/>
      </w:pPr>
      <w:r>
        <w:t>The React bundle is served via CloudFront with a TTL of 2 hours; stale‑while‑revalidate ensures users get updates quickly after a new deployment.</w:t>
      </w:r>
    </w:p>
    <w:p>
      <w:r>
        <w:t>**Database Read Replicas**</w:t>
      </w:r>
    </w:p>
    <w:p>
      <w:pPr>
        <w:pStyle w:val="ListBullet"/>
      </w:pPr>
      <w:r>
        <w:t>Analytics Service routes read‑only queries to a dedicated PostgreSQL read replica (or TimescaleDB read‑only replica) to offload the primary.</w:t>
      </w:r>
    </w:p>
    <w:p>
      <w:pPr>
        <w:pStyle w:val="ListBullet"/>
      </w:pPr>
      <w:r>
        <w:t>The replica is promoted automatically via RDS failover if the primary becomes unavailable.</w:t>
      </w:r>
    </w:p>
    <w:p>
      <w:r>
        <w:t>**Overall**</w:t>
      </w:r>
    </w:p>
    <w:p>
      <w:r>
        <w:t>All stateless services are horizontally scalable via HPA; stateful stores (PostgreSQL, TimescaleDB, Redis, MinIO, RabbitMQ, Kafka) are either managed services with built‑in scaling or deployed with clustering/replication to sustain the expected load of ≤ 500 concurrent active users and ~2 scheduled posts per user per day while meeting the SLA of publishing within ± 5 minutes.</w:t>
      </w:r>
    </w:p>
    <w:p>
      <w:pPr>
        <w:pStyle w:val="Heading1"/>
      </w:pPr>
      <w:r>
        <w:t>4. Low-Level Design</w:t>
      </w:r>
    </w:p>
    <w:p>
      <w:pPr>
        <w:pStyle w:val="Title"/>
      </w:pPr>
      <w:r>
        <w:t>Low‑Level Design (LLD) – LinkedIn Post Scheduling Assistant</w:t>
      </w:r>
    </w:p>
    <w:p>
      <w:r>
        <w:t>This document expands the high‑level design into implementation‑ready details.</w:t>
      </w:r>
    </w:p>
    <w:p>
      <w:r>
        <w:t>A developer can copy the SQL DDL, OpenAPI‑style API specs, and sequence diagrams straight into a repo and start coding.</w:t>
      </w:r>
    </w:p>
    <w:p>
      <w:r>
        <w:t>---</w:t>
      </w:r>
    </w:p>
    <w:p>
      <w:pPr>
        <w:pStyle w:val="Heading1"/>
      </w:pPr>
      <w:r>
        <w:t>1. Database Schema</w:t>
      </w:r>
    </w:p>
    <w:p>
      <w:r>
        <w:t>All transactional tables live in the **PostgreSQL 15** primary database (RDS).</w:t>
      </w:r>
    </w:p>
    <w:p>
      <w:r>
        <w:t>TimescaleDB is just an extension on the same instance; hypertables are created for time‑series data.</w:t>
      </w:r>
    </w:p>
    <w:p>
      <w:pPr>
        <w:pStyle w:val="Heading2"/>
      </w:pPr>
      <w:r>
        <w:t>1.1. Core Tables</w:t>
      </w:r>
    </w:p>
    <w:p>
      <w:r>
        <w:t>| Table | Engine | Description |</w:t>
      </w:r>
    </w:p>
    <w:p>
      <w:r>
        <w:t>|-------|--------|-------------|</w:t>
      </w:r>
    </w:p>
    <w:p>
      <w:r>
        <w:t>| `users` | PostgreSQL | Platform‑level user record (creator, viewer, admin). |</w:t>
      </w:r>
    </w:p>
    <w:p>
      <w:r>
        <w:t>| `oauth_tokens` | PostgreSQL | Encrypted LinkedIn OAuth 2.0 access/refresh tokens per user‑account. |</w:t>
      </w:r>
    </w:p>
    <w:p>
      <w:r>
        <w:t>| `drafts` | PostgreSQL | Post draft (text + metadata). |</w:t>
      </w:r>
    </w:p>
    <w:p>
      <w:r>
        <w:t>| `draft_media` | PostgreSQL | Link between a draft and its media objects stored in MinIO. |</w:t>
      </w:r>
    </w:p>
    <w:p>
      <w:r>
        <w:t>| `schedules` | PostgreSQL | Scheduled publication record (draft → target time). |</w:t>
      </w:r>
    </w:p>
    <w:p>
      <w:r>
        <w:t>| `engagement_events` | TimescaleDB (hypertable) | Raw engagement impressions/likes/comments/shares from LinkedIn. |</w:t>
      </w:r>
    </w:p>
    <w:p>
      <w:r>
        <w:t>| `analytics_aggregates` | TimescaleDB (hypertable) | Pre‑rolled‑up metrics (hourly/daily) for fast dashboard queries. |</w:t>
      </w:r>
    </w:p>
    <w:p>
      <w:r>
        <w:t>| `notifications` | PostgreSQL | Outbound notification records (email, in‑app). |</w:t>
      </w:r>
    </w:p>
    <w:p>
      <w:r>
        <w:t>| `audit_log` | PostgreSQL | Immutable audit trail for security‑relevant actions. |</w:t>
      </w:r>
    </w:p>
    <w:p>
      <w:r>
        <w:t>| `rate_limit_buckets` | PostgreSQL (optional) | Token‑bucket counters for per‑account LinkedIn API rate‑limiting (backed by Redis in practice; table only for persistence). |</w:t>
      </w:r>
    </w:p>
    <w:p>
      <w:pPr>
        <w:pStyle w:val="Heading3"/>
      </w:pPr>
      <w:r>
        <w:t>1.1.1. `users`</w:t>
      </w:r>
    </w:p>
    <w:p>
      <w:r>
        <w:t>```sql</w:t>
      </w:r>
    </w:p>
    <w:p>
      <w:r>
        <w:t>CREATE TABLE users (</w:t>
      </w:r>
    </w:p>
    <w:p>
      <w:r>
        <w:t xml:space="preserve">    user_id          UUID PRIMARY KEY DEFAULT gen_random_uuid(),</w:t>
      </w:r>
    </w:p>
    <w:p>
      <w:r>
        <w:t xml:space="preserve">    email            VARCHAR(255) NOT NULL UNIQUE,</w:t>
      </w:r>
    </w:p>
    <w:p>
      <w:r>
        <w:t xml:space="preserve">    full_name        VARCHAR(255) NOT NULL,</w:t>
      </w:r>
    </w:p>
    <w:p>
      <w:r>
        <w:t xml:space="preserve">    role             VARCHAR(20)  NOT NULL CHECK (role IN ('viewer','creator','admin')),</w:t>
      </w:r>
    </w:p>
    <w:p>
      <w:r>
        <w:t xml:space="preserve">    created_at       TIMESTAMPTZ NOT NULL DEFAULT now(),</w:t>
      </w:r>
    </w:p>
    <w:p>
      <w:r>
        <w:t xml:space="preserve">    updated_at       TIMESTAMPTZ NOT NULL DEFAULT now(),</w:t>
      </w:r>
    </w:p>
    <w:p>
      <w:r>
        <w:t xml:space="preserve">    is_active        BOOLEAN      NOT NULL DEFAULT TRUE</w:t>
      </w:r>
    </w:p>
    <w:p>
      <w:r>
        <w:t>);</w:t>
      </w:r>
    </w:p>
    <w:p>
      <w:r>
        <w:t>```</w:t>
      </w:r>
    </w:p>
    <w:p>
      <w:r>
        <w:t>*Indexes*</w:t>
      </w:r>
    </w:p>
    <w:p>
      <w:pPr>
        <w:pStyle w:val="ListBullet"/>
      </w:pPr>
      <w:r>
        <w:t>`idx_users_email` (email) – unique lookup for login.</w:t>
      </w:r>
    </w:p>
    <w:p>
      <w:pPr>
        <w:pStyle w:val="Heading3"/>
      </w:pPr>
      <w:r>
        <w:t>1.1.2. `oauth_tokens`</w:t>
      </w:r>
    </w:p>
    <w:p>
      <w:r>
        <w:t>```sql</w:t>
      </w:r>
    </w:p>
    <w:p>
      <w:r>
        <w:t>CREATE TABLE oauth_tokens (</w:t>
      </w:r>
    </w:p>
    <w:p>
      <w:r>
        <w:t xml:space="preserve">    token_id         UUID PRIMARY KEY DEFAULT gen_random_uuid(),</w:t>
      </w:r>
    </w:p>
    <w:p>
      <w:r>
        <w:t xml:space="preserve">    user_id          UUID NOT NULL REFERENCES users(user_id) ON DELETE CASCADE,</w:t>
      </w:r>
    </w:p>
    <w:p>
      <w:r>
        <w:t xml:space="preserve">    linkedin_account_id VARCHAR(255) NOT NULL,   -- LinkedIn member URN (urn:li:person:xxxx)</w:t>
      </w:r>
    </w:p>
    <w:p>
      <w:r>
        <w:t xml:space="preserve">    access_token_enc BYTEA NOT NULL,            -- encrypted with AWS KMS‑derived key</w:t>
      </w:r>
    </w:p>
    <w:p>
      <w:r>
        <w:t xml:space="preserve">    refresh_token_enc BYTEA,</w:t>
      </w:r>
    </w:p>
    <w:p>
      <w:r>
        <w:t xml:space="preserve">    token_type       VARCHAR(20) NOT NULL DEFAULT 'Bearer',</w:t>
      </w:r>
    </w:p>
    <w:p>
      <w:r>
        <w:t xml:space="preserve">    expires_at       TIMESTAMPTZ NOT NULL,</w:t>
      </w:r>
    </w:p>
    <w:p>
      <w:r>
        <w:t xml:space="preserve">    scope            TEXT,</w:t>
      </w:r>
    </w:p>
    <w:p>
      <w:r>
        <w:t xml:space="preserve">    created_at       TIMESTAMPTZ NOT NULL DEFAULT now(),</w:t>
      </w:r>
    </w:p>
    <w:p>
      <w:r>
        <w:t xml:space="preserve">    updated_at       TIMESTAMPTZ NOT NULL DEFAULT now()</w:t>
      </w:r>
    </w:p>
    <w:p>
      <w:r>
        <w:t>);</w:t>
      </w:r>
    </w:p>
    <w:p>
      <w:r>
        <w:t>```</w:t>
      </w:r>
    </w:p>
    <w:p>
      <w:r>
        <w:t>*Indexes*</w:t>
      </w:r>
    </w:p>
    <w:p>
      <w:pPr>
        <w:pStyle w:val="ListBullet"/>
      </w:pPr>
      <w:r>
        <w:t>`idx_oauth_user_account` (user_id, linkedin_account_id) – fast lookup for a user’s accounts.</w:t>
      </w:r>
    </w:p>
    <w:p>
      <w:pPr>
        <w:pStyle w:val="ListBullet"/>
      </w:pPr>
      <w:r>
        <w:t>`idx_oauth_expires` (expires_at) – used by token‑refresh job.</w:t>
      </w:r>
    </w:p>
    <w:p>
      <w:pPr>
        <w:pStyle w:val="Heading3"/>
      </w:pPr>
      <w:r>
        <w:t>1.1.3. `drafts`</w:t>
      </w:r>
    </w:p>
    <w:p>
      <w:r>
        <w:t>```sql</w:t>
      </w:r>
    </w:p>
    <w:p>
      <w:r>
        <w:t>CREATE TABLE drafts (</w:t>
      </w:r>
    </w:p>
    <w:p>
      <w:r>
        <w:t xml:space="preserve">    draft_id         UUID PRIMARY KEY DEFAULT gen_random_uuid(),</w:t>
      </w:r>
    </w:p>
    <w:p>
      <w:r>
        <w:t xml:space="preserve">    user_id          UUID NOT NULL REFERENCES users(user_id) ON DELETE CASCADE,</w:t>
      </w:r>
    </w:p>
    <w:p>
      <w:r>
        <w:t xml:space="preserve">    account_id       UUID NOT NULL REFERENCES users(user_id),   -- LinkedIn account (same table as user for simplicity)</w:t>
      </w:r>
    </w:p>
    <w:p>
      <w:r>
        <w:t xml:space="preserve">    text             TEXT NOT NULL,</w:t>
      </w:r>
    </w:p>
    <w:p>
      <w:r>
        <w:t xml:space="preserve">    version          INTEGER NOT NULL DEFAULT 1,</w:t>
      </w:r>
    </w:p>
    <w:p>
      <w:r>
        <w:t xml:space="preserve">    created_at       TIMESTAMPTZ NOT NULL DEFAULT now(),</w:t>
      </w:r>
    </w:p>
    <w:p>
      <w:r>
        <w:t xml:space="preserve">    updated_at       TIMESTAMPTZ NOT NULL DEFAULT now(),</w:t>
      </w:r>
    </w:p>
    <w:p>
      <w:r>
        <w:t xml:space="preserve">    is_deleted       BOOLEAN NOT NULL DEFAULT FALSE</w:t>
      </w:r>
    </w:p>
    <w:p>
      <w:r>
        <w:t>);</w:t>
      </w:r>
    </w:p>
    <w:p>
      <w:r>
        <w:t>```</w:t>
      </w:r>
    </w:p>
    <w:p>
      <w:r>
        <w:t>*Indexes*</w:t>
      </w:r>
    </w:p>
    <w:p>
      <w:pPr>
        <w:pStyle w:val="ListBullet"/>
      </w:pPr>
      <w:r>
        <w:t>`idx_drafts_user` (user_id) – list drafts per creator.</w:t>
      </w:r>
    </w:p>
    <w:p>
      <w:pPr>
        <w:pStyle w:val="ListBullet"/>
      </w:pPr>
      <w:r>
        <w:t>`idx_drafts_updated` (updated_at) – for sync‑conflict detection.</w:t>
      </w:r>
    </w:p>
    <w:p>
      <w:pPr>
        <w:pStyle w:val="Heading3"/>
      </w:pPr>
      <w:r>
        <w:t>1.1.4. `draft_media`</w:t>
      </w:r>
    </w:p>
    <w:p>
      <w:r>
        <w:t>```sql</w:t>
      </w:r>
    </w:p>
    <w:p>
      <w:r>
        <w:t>CREATE TABLE draft_media (</w:t>
      </w:r>
    </w:p>
    <w:p>
      <w:r>
        <w:t xml:space="preserve">    draft_media_id   UUID PRIMARY KEY DEFAULT gen_random_uuid(),</w:t>
      </w:r>
    </w:p>
    <w:p>
      <w:r>
        <w:t xml:space="preserve">    draft_id         UUID NOT NULL REFERENCES drafts(draft_id) ON DELETE CASCADE,</w:t>
      </w:r>
    </w:p>
    <w:p>
      <w:r>
        <w:t xml:space="preserve">    media_type       VARCHAR(10) NOT NULL CHECK (media_type IN ('image','video')),</w:t>
      </w:r>
    </w:p>
    <w:p>
      <w:r>
        <w:t xml:space="preserve">    minio_key        VARCHAR(512) NOT NULL UNIQUE,   -- object key in MinIO</w:t>
      </w:r>
    </w:p>
    <w:p>
      <w:r>
        <w:t xml:space="preserve">    etag             VARCHAR(64),</w:t>
      </w:r>
    </w:p>
    <w:p>
      <w:r>
        <w:t xml:space="preserve">    size_bytes       BIGINT,</w:t>
      </w:r>
    </w:p>
    <w:p>
      <w:r>
        <w:t xml:space="preserve">    uploaded_at      TIMESTAMPTZ NOT NULL DEFAULT now()</w:t>
      </w:r>
    </w:p>
    <w:p>
      <w:r>
        <w:t>);</w:t>
      </w:r>
    </w:p>
    <w:p>
      <w:r>
        <w:t>```</w:t>
      </w:r>
    </w:p>
    <w:p>
      <w:r>
        <w:t>*Indexes*</w:t>
      </w:r>
    </w:p>
    <w:p>
      <w:pPr>
        <w:pStyle w:val="ListBullet"/>
      </w:pPr>
      <w:r>
        <w:t>`idx_draft_media_draft` (draft_id) – fetch all media for a draft.</w:t>
      </w:r>
    </w:p>
    <w:p>
      <w:pPr>
        <w:pStyle w:val="Heading3"/>
      </w:pPr>
      <w:r>
        <w:t>1.1.5. `schedules`</w:t>
      </w:r>
    </w:p>
    <w:p>
      <w:r>
        <w:t>```sql</w:t>
      </w:r>
    </w:p>
    <w:p>
      <w:r>
        <w:t>CREATE TABLE schedules (</w:t>
      </w:r>
    </w:p>
    <w:p>
      <w:r>
        <w:t xml:space="preserve">    schedule_id      UUID PRIMARY KEY DEFAULT gen_random_uuid(),</w:t>
      </w:r>
    </w:p>
    <w:p>
      <w:r>
        <w:t xml:space="preserve">    draft_id         UUID NOT NULL REFERENCES drafts(draft_id) ON DELETE CASCADE,</w:t>
      </w:r>
    </w:p>
    <w:p>
      <w:r>
        <w:t xml:space="preserve">    linkedin_account_id VARCHAR(255) NOT NULL,   -- denormalized for quick lookup</w:t>
      </w:r>
    </w:p>
    <w:p>
      <w:r>
        <w:t xml:space="preserve">    target_time      TIMESTAMPTZ NOT NULL,</w:t>
      </w:r>
    </w:p>
    <w:p>
      <w:r>
        <w:t xml:space="preserve">    timezone         VARCHAR(64) NOT NULL,</w:t>
      </w:r>
    </w:p>
    <w:p>
      <w:r>
        <w:t xml:space="preserve">    status           VARCHAR(20) NOT NULL DEFAULT 'pending' CHECK (status IN ('pending','scheduled','published','failed','cancelled')),</w:t>
      </w:r>
    </w:p>
    <w:p>
      <w:r>
        <w:t xml:space="preserve">    linkedin_post_id VARCHAR(255),               -- filled after successful publish</w:t>
      </w:r>
    </w:p>
    <w:p>
      <w:r>
        <w:t xml:space="preserve">    published_at     TIMESTAMPTZ,</w:t>
      </w:r>
    </w:p>
    <w:p>
      <w:r>
        <w:t xml:space="preserve">    error_message    TEXT,</w:t>
      </w:r>
    </w:p>
    <w:p>
      <w:r>
        <w:t xml:space="preserve">    created_at       TIMESTAMPTZ NOT NULL DEFAULT now(),</w:t>
      </w:r>
    </w:p>
    <w:p>
      <w:r>
        <w:t xml:space="preserve">    updated_at       TIMESTAMPTZ NOT NULL DEFAULT now()</w:t>
      </w:r>
    </w:p>
    <w:p>
      <w:r>
        <w:t>);</w:t>
      </w:r>
    </w:p>
    <w:p>
      <w:r>
        <w:t>```</w:t>
      </w:r>
    </w:p>
    <w:p>
      <w:r>
        <w:t>*Indexes*</w:t>
      </w:r>
    </w:p>
    <w:p>
      <w:pPr>
        <w:pStyle w:val="ListBullet"/>
      </w:pPr>
      <w:r>
        <w:t>`idx_schedules_target` (target_time) – used by the scheduler worker to find due rows.</w:t>
      </w:r>
    </w:p>
    <w:p>
      <w:pPr>
        <w:pStyle w:val="ListBullet"/>
      </w:pPr>
      <w:r>
        <w:t>`idx_schedules_status` (status) – filter pending/scheduled.</w:t>
      </w:r>
    </w:p>
    <w:p>
      <w:pPr>
        <w:pStyle w:val="ListBullet"/>
      </w:pPr>
      <w:r>
        <w:t>`idx_schedules_draft` (draft_id) – prevent double‑scheduling same draft.</w:t>
      </w:r>
    </w:p>
    <w:p>
      <w:pPr>
        <w:pStyle w:val="Heading3"/>
      </w:pPr>
      <w:r>
        <w:t>1.1.6. `engagement_events` (TimescaleDB hypertable)</w:t>
      </w:r>
    </w:p>
    <w:p>
      <w:r>
        <w:t>```sql</w:t>
      </w:r>
    </w:p>
    <w:p>
      <w:r>
        <w:t>CREATE TABLE engagement_events (</w:t>
      </w:r>
    </w:p>
    <w:p>
      <w:r>
        <w:t xml:space="preserve">    event_id         BIGSERIAL PRIMARY KEY,</w:t>
      </w:r>
    </w:p>
    <w:p>
      <w:r>
        <w:t xml:space="preserve">    linkedin_post_id VARCHAR(255) NOT NULL,</w:t>
      </w:r>
    </w:p>
    <w:p>
      <w:r>
        <w:t xml:space="preserve">    event_type       VARCHAR(20) NOT NULL CHECK (event_type IN ('impression','like','comment','share','follow')),</w:t>
      </w:r>
    </w:p>
    <w:p>
      <w:r>
        <w:t xml:space="preserve">    value            INTEGER NOT NULL DEFAULT 1,</w:t>
      </w:r>
    </w:p>
    <w:p>
      <w:r>
        <w:t xml:space="preserve">    occurred_at      TIMESTAMPTZ NOT NULL,</w:t>
      </w:r>
    </w:p>
    <w:p>
      <w:r>
        <w:t xml:space="preserve">    ingested_at      TIMESTAMPTZ NOT NULL DEFAULT now()</w:t>
      </w:r>
    </w:p>
    <w:p>
      <w:r>
        <w:t>);</w:t>
      </w:r>
    </w:p>
    <w:p>
      <w:r>
        <w:t>-- Convert to hypertable (partitioned by time)</w:t>
      </w:r>
    </w:p>
    <w:p>
      <w:r>
        <w:t>SELECT create_hypertable('engagement_events', 'occurred_at', chunk_time_interval =&gt; INTERVAL '1 day');</w:t>
      </w:r>
    </w:p>
    <w:p>
      <w:r>
        <w:t>```</w:t>
      </w:r>
    </w:p>
    <w:p>
      <w:r>
        <w:t>*Indexes*</w:t>
      </w:r>
    </w:p>
    <w:p>
      <w:pPr>
        <w:pStyle w:val="ListBullet"/>
      </w:pPr>
      <w:r>
        <w:t>`idx_eng_post_time` (linkedin_post_id, occurred_at) – fast retrieval for a post’s timeline.</w:t>
      </w:r>
    </w:p>
    <w:p>
      <w:pPr>
        <w:pStyle w:val="ListBullet"/>
      </w:pPr>
      <w:r>
        <w:t>`idx_ingested_at` (ingested_at) – for lag monitoring.</w:t>
      </w:r>
    </w:p>
    <w:p>
      <w:pPr>
        <w:pStyle w:val="Heading3"/>
      </w:pPr>
      <w:r>
        <w:t>1.1.7. `analytics_aggregates` (TimescaleDB hypertable)</w:t>
      </w:r>
    </w:p>
    <w:p>
      <w:r>
        <w:t>```sql</w:t>
      </w:r>
    </w:p>
    <w:p>
      <w:r>
        <w:t>CREATE TABLE analytics_aggregates (</w:t>
      </w:r>
    </w:p>
    <w:p>
      <w:r>
        <w:t xml:space="preserve">    aggregate_id     BIGSERIAL PRIMARY KEY,</w:t>
      </w:r>
    </w:p>
    <w:p>
      <w:r>
        <w:t xml:space="preserve">    linkedin_post_id VARCHAR(255) NOT NULL,</w:t>
      </w:r>
    </w:p>
    <w:p>
      <w:r>
        <w:t xml:space="preserve">    bucket_start     TIMESTAMPTZ NOT NULL,   -- start of hour/day bucket</w:t>
      </w:r>
    </w:p>
    <w:p>
      <w:r>
        <w:t xml:space="preserve">    bucket_end       TIMESTAMPTZ NOT NULL,</w:t>
      </w:r>
    </w:p>
    <w:p>
      <w:r>
        <w:t xml:space="preserve">    impressions      BIGINT DEFAULT 0,</w:t>
      </w:r>
    </w:p>
    <w:p>
      <w:r>
        <w:t xml:space="preserve">    likes            BIGINT DEFAULT 0,</w:t>
      </w:r>
    </w:p>
    <w:p>
      <w:r>
        <w:t xml:space="preserve">    comments         BIGINT DEFAULT 0,</w:t>
      </w:r>
    </w:p>
    <w:p>
      <w:r>
        <w:t xml:space="preserve">    shares           BIGINT DEFAULT 0,</w:t>
      </w:r>
    </w:p>
    <w:p>
      <w:r>
        <w:t xml:space="preserve">    engagement_rate  DOUBLE PRECISION GENERATED ALWAYS AS (</w:t>
      </w:r>
    </w:p>
    <w:p>
      <w:r>
        <w:t xml:space="preserve">        CASE WHEN impressions &gt; 0 THEN (likes + comments + shares)::DOUBLE PRECISION / impressions ELSE 0 END</w:t>
      </w:r>
    </w:p>
    <w:p>
      <w:r>
        <w:t xml:space="preserve">    ) STORED,</w:t>
      </w:r>
    </w:p>
    <w:p>
      <w:r>
        <w:t xml:space="preserve">    updated_at       TIMESTAMPTZ NOT NULL DEFAULT now()</w:t>
      </w:r>
    </w:p>
    <w:p>
      <w:r>
        <w:t>);</w:t>
      </w:r>
    </w:p>
    <w:p>
      <w:r>
        <w:t>SELECT create_hypertable('analytics_aggregates', 'bucket_start', chunk_time_interval =&gt; INTERVAL '1 day');</w:t>
      </w:r>
    </w:p>
    <w:p>
      <w:r>
        <w:t>```</w:t>
      </w:r>
    </w:p>
    <w:p>
      <w:r>
        <w:t>*Indexes*</w:t>
      </w:r>
    </w:p>
    <w:p>
      <w:pPr>
        <w:pStyle w:val="ListBullet"/>
      </w:pPr>
      <w:r>
        <w:t>`idx_agg_post_bucket` (linkedin_post_id, bucket_start) – dashboard queries.</w:t>
      </w:r>
    </w:p>
    <w:p>
      <w:pPr>
        <w:pStyle w:val="Heading3"/>
      </w:pPr>
      <w:r>
        <w:t>1.1.8. `notifications`</w:t>
      </w:r>
    </w:p>
    <w:p>
      <w:r>
        <w:t>```sql</w:t>
      </w:r>
    </w:p>
    <w:p>
      <w:r>
        <w:t>CREATE TABLE notifications (</w:t>
      </w:r>
    </w:p>
    <w:p>
      <w:r>
        <w:t xml:space="preserve">    notification_id  UUID PRIMARY KEY DEFAULT gen_random_uuid(),</w:t>
      </w:r>
    </w:p>
    <w:p>
      <w:r>
        <w:t xml:space="preserve">    user_id          UUID NOT NULL REFERENCES users(user_id) ON DELETE CASCADE,</w:t>
      </w:r>
    </w:p>
    <w:p>
      <w:r>
        <w:t xml:space="preserve">    channel          VARCHAR(20) NOT NULL CHECK (channel IN ('email','in_app')),</w:t>
      </w:r>
    </w:p>
    <w:p>
      <w:r>
        <w:t xml:space="preserve">    subject          VARCHAR(255),</w:t>
      </w:r>
    </w:p>
    <w:p>
      <w:r>
        <w:t xml:space="preserve">    body             TEXT,</w:t>
      </w:r>
    </w:p>
    <w:p>
      <w:r>
        <w:t xml:space="preserve">    status           VARCHAR(20) NOT NULL DEFAULT 'queued' CHECK (status IN ('queued','sent','failed')),</w:t>
      </w:r>
    </w:p>
    <w:p>
      <w:r>
        <w:t xml:space="preserve">    attempts         INTEGER NOT NULL DEFAULT 0,</w:t>
      </w:r>
    </w:p>
    <w:p>
      <w:r>
        <w:t xml:space="preserve">    last_attempt_at  TIMESTAMPTZ,</w:t>
      </w:r>
    </w:p>
    <w:p>
      <w:r>
        <w:t xml:space="preserve">    created_at       TIMESTAMPTZ NOT NULL DEFAULT now(),</w:t>
      </w:r>
    </w:p>
    <w:p>
      <w:r>
        <w:t xml:space="preserve">    updated_at       TIMESTAMPTZ NOT NULL DEFAULT now()</w:t>
      </w:r>
    </w:p>
    <w:p>
      <w:r>
        <w:t>);</w:t>
      </w:r>
    </w:p>
    <w:p>
      <w:r>
        <w:t>```</w:t>
      </w:r>
    </w:p>
    <w:p>
      <w:r>
        <w:t>*Indexes*</w:t>
      </w:r>
    </w:p>
    <w:p>
      <w:pPr>
        <w:pStyle w:val="ListBullet"/>
      </w:pPr>
      <w:r>
        <w:t>`idx_notif_user` (user_id) – fetch user’s notifications.</w:t>
      </w:r>
    </w:p>
    <w:p>
      <w:pPr>
        <w:pStyle w:val="ListBullet"/>
      </w:pPr>
      <w:r>
        <w:t>`idx_notif_status` (status) – worker queue.</w:t>
      </w:r>
    </w:p>
    <w:p>
      <w:pPr>
        <w:pStyle w:val="Heading3"/>
      </w:pPr>
      <w:r>
        <w:t>1.1.9. `audit_log`</w:t>
      </w:r>
    </w:p>
    <w:p>
      <w:r>
        <w:t>```sql</w:t>
      </w:r>
    </w:p>
    <w:p>
      <w:r>
        <w:t>CREATE TABLE audit_log (</w:t>
      </w:r>
    </w:p>
    <w:p>
      <w:r>
        <w:t xml:space="preserve">    audit_id         BIGSERIAL PRIMARY KEY,</w:t>
      </w:r>
    </w:p>
    <w:p>
      <w:r>
        <w:t xml:space="preserve">    performed_by     UUID REFERENCES users(user_id) ON DELETE SET NULL,</w:t>
      </w:r>
    </w:p>
    <w:p>
      <w:r>
        <w:t xml:space="preserve">    action           VARCHAR(100) NOT NULL,</w:t>
      </w:r>
    </w:p>
    <w:p>
      <w:r>
        <w:t xml:space="preserve">    entity_type      VARCHAR(50) NOT NULL,</w:t>
      </w:r>
    </w:p>
    <w:p>
      <w:r>
        <w:t xml:space="preserve">    entity_id        UUID,</w:t>
      </w:r>
    </w:p>
    <w:p>
      <w:r>
        <w:t xml:space="preserve">    changes          JSONB,          -- diff of before/after (if applicable)</w:t>
      </w:r>
    </w:p>
    <w:p>
      <w:r>
        <w:t xml:space="preserve">    ip_address       INET,</w:t>
      </w:r>
    </w:p>
    <w:p>
      <w:r>
        <w:t xml:space="preserve">    user_agent       TEXT,</w:t>
      </w:r>
    </w:p>
    <w:p>
      <w:r>
        <w:t xml:space="preserve">    occurred_at      TIMESTAMPTZ NOT NULL DEFAULT now()</w:t>
      </w:r>
    </w:p>
    <w:p>
      <w:r>
        <w:t>);</w:t>
      </w:r>
    </w:p>
    <w:p>
      <w:r>
        <w:t>```</w:t>
      </w:r>
    </w:p>
    <w:p>
      <w:r>
        <w:t>*Indexes*</w:t>
      </w:r>
    </w:p>
    <w:p>
      <w:pPr>
        <w:pStyle w:val="ListBullet"/>
      </w:pPr>
      <w:r>
        <w:t>`idx_audit_performed` (performed_by, occurred_at).</w:t>
      </w:r>
    </w:p>
    <w:p>
      <w:pPr>
        <w:pStyle w:val="ListBullet"/>
      </w:pPr>
      <w:r>
        <w:t>`idx_audit_entity` (entity_type, entity_id).</w:t>
      </w:r>
    </w:p>
    <w:p>
      <w:r>
        <w:t>---</w:t>
      </w:r>
    </w:p>
    <w:p>
      <w:pPr>
        <w:pStyle w:val="Heading1"/>
      </w:pPr>
      <w:r>
        <w:t>2. API Specifications</w:t>
      </w:r>
    </w:p>
    <w:p>
      <w:r>
        <w:t>All services are exposed through the **API Gateway** (NestJS) which validates the JWT and routes to the appropriate micro‑service.</w:t>
      </w:r>
    </w:p>
    <w:p>
      <w:r>
        <w:t>Below is an OpenAPI‑like description; each endpoint lists the exact contract a client must follow.</w:t>
      </w:r>
    </w:p>
    <w:p>
      <w:pPr>
        <w:pStyle w:val="Heading2"/>
      </w:pPr>
      <w:r>
        <w:t>Common Security</w:t>
      </w:r>
    </w:p>
    <w:p>
      <w:pPr>
        <w:pStyle w:val="ListBullet"/>
      </w:pPr>
      <w:r>
        <w:t>**Auth:** Bearer JWT (`Authorization: Bearer &lt;jwt&gt;`).</w:t>
      </w:r>
    </w:p>
    <w:p>
      <w:pPr>
        <w:pStyle w:val="ListBullet"/>
      </w:pPr>
      <w:r>
        <w:t>JWT is issued by the API Gateway after validating the internal service‑to‑service token (signed with an RSA key stored in AWS Secrets Manager).</w:t>
      </w:r>
    </w:p>
    <w:p>
      <w:pPr>
        <w:pStyle w:val="ListBullet"/>
      </w:pPr>
      <w:r>
        <w:t>Required scopes are expressed in the `scope` claim (space‑separated).</w:t>
      </w:r>
    </w:p>
    <w:p>
      <w:pPr>
        <w:pStyle w:val="Heading2"/>
      </w:pPr>
      <w:r>
        <w:t>2.1. Draft Management</w:t>
      </w:r>
    </w:p>
    <w:p>
      <w:r>
        <w:t>| Method | Path | Auth Scope | Description |</w:t>
      </w:r>
    </w:p>
    <w:p>
      <w:r>
        <w:t>|--------|------|------------|-------------|</w:t>
      </w:r>
    </w:p>
    <w:p>
      <w:r>
        <w:t>| `POST` | `/drafts` | `draft:write` | Create a new draft (text + media references). |</w:t>
      </w:r>
    </w:p>
    <w:p>
      <w:r>
        <w:t>| `PUT`  | `/drafts/{draftId}` | `draft:write` | Update an existing draft (creates a new version). |</w:t>
      </w:r>
    </w:p>
    <w:p>
      <w:r>
        <w:t>| `GET`  | `/drafts/{draftId}` | `draft:read` | Retrieve a draft (latest version). |</w:t>
      </w:r>
    </w:p>
    <w:p>
      <w:r>
        <w:t>| `GET`  | `/drafts` | `draft:read` | List drafts for the authenticated user (supports pagination, filter by `accountId`). |</w:t>
      </w:r>
    </w:p>
    <w:p>
      <w:r>
        <w:t>| `DELETE`| `/drafts/{draftId}` | `draft:write` | Soft‑delete (sets `is_deleted = true`). |</w:t>
      </w:r>
    </w:p>
    <w:p>
      <w:pPr>
        <w:pStyle w:val="Heading3"/>
      </w:pPr>
      <w:r>
        <w:t>Request Body – `POST /drafts` / `PUT /drafts/{draftId}`</w:t>
      </w:r>
    </w:p>
    <w:p>
      <w:r>
        <w:t>```json</w:t>
      </w:r>
    </w:p>
    <w:p>
      <w:r>
        <w:t>{</w:t>
      </w:r>
    </w:p>
    <w:p>
      <w:r>
        <w:t xml:space="preserve">  "text": "string (required, max 3000 chars)",</w:t>
      </w:r>
    </w:p>
    <w:p>
      <w:r>
        <w:t xml:space="preserve">  "media": [</w:t>
      </w:r>
    </w:p>
    <w:p>
      <w:r>
        <w:t xml:space="preserve">    {</w:t>
      </w:r>
    </w:p>
    <w:p>
      <w:r>
        <w:t xml:space="preserve">      "type": "image|video (required)",</w:t>
      </w:r>
    </w:p>
    <w:p>
      <w:r>
        <w:t xml:space="preserve">      "minio_key": "string (optional – if client already uploaded)",</w:t>
      </w:r>
    </w:p>
    <w:p>
      <w:r>
        <w:t xml:space="preserve">      "presigned_url": "string (optional – URL for client‑side PUT)"</w:t>
      </w:r>
    </w:p>
    <w:p>
      <w:r>
        <w:t xml:space="preserve">    }</w:t>
      </w:r>
    </w:p>
    <w:p>
      <w:r>
        <w:t xml:space="preserve">  ],</w:t>
      </w:r>
    </w:p>
    <w:p>
      <w:r>
        <w:t xml:space="preserve">  "accountId": "uuid (required – LinkedIn account to post to)"</w:t>
      </w:r>
    </w:p>
    <w:p>
      <w:r>
        <w:t>}</w:t>
      </w:r>
    </w:p>
    <w:p>
      <w:r>
        <w:t>```</w:t>
      </w:r>
    </w:p>
    <w:p>
      <w:r>
        <w:t>*Constraints*</w:t>
      </w:r>
    </w:p>
    <w:p>
      <w:pPr>
        <w:pStyle w:val="ListBullet"/>
      </w:pPr>
      <w:r>
        <w:t>At least one of `text` or `media` must be non‑empty.</w:t>
      </w:r>
    </w:p>
    <w:p>
      <w:pPr>
        <w:pStyle w:val="ListBullet"/>
      </w:pPr>
      <w:r>
        <w:t>`media` array length ≤ 5.</w:t>
      </w:r>
    </w:p>
    <w:p>
      <w:pPr>
        <w:pStyle w:val="ListBullet"/>
      </w:pPr>
      <w:r>
        <w:t>Each `minio_key` must be unique across the user’s drafts (enforced by DB unique constraint).</w:t>
      </w:r>
    </w:p>
    <w:p>
      <w:pPr>
        <w:pStyle w:val="Heading3"/>
      </w:pPr>
      <w:r>
        <w:t>Success Response</w:t>
      </w:r>
    </w:p>
    <w:p>
      <w:pPr>
        <w:pStyle w:val="ListBullet"/>
      </w:pPr>
      <w:r>
        <w:t>**201 Created** for POST, **200 OK** for PUT.</w:t>
      </w:r>
    </w:p>
    <w:p>
      <w:pPr>
        <w:pStyle w:val="ListBullet"/>
      </w:pPr>
      <w:r>
        <w:t>Body:</w:t>
      </w:r>
    </w:p>
    <w:p>
      <w:r>
        <w:t>```json</w:t>
      </w:r>
    </w:p>
    <w:p>
      <w:r>
        <w:t>{</w:t>
      </w:r>
    </w:p>
    <w:p>
      <w:r>
        <w:t xml:space="preserve">  "draftId": "uuid",</w:t>
      </w:r>
    </w:p>
    <w:p>
      <w:r>
        <w:t xml:space="preserve">  "version": "integer",</w:t>
      </w:r>
    </w:p>
    <w:p>
      <w:r>
        <w:t xml:space="preserve">  "createdAt": "timestamp (ISO 8601)",</w:t>
      </w:r>
    </w:p>
    <w:p>
      <w:r>
        <w:t xml:space="preserve">  "updatedAt": "timestamp (ISO 8601)"</w:t>
      </w:r>
    </w:p>
    <w:p>
      <w:r>
        <w:t>}</w:t>
      </w:r>
    </w:p>
    <w:p>
      <w:r>
        <w:t>```</w:t>
      </w:r>
    </w:p>
    <w:p>
      <w:pPr>
        <w:pStyle w:val="Heading3"/>
      </w:pPr>
      <w:r>
        <w:t>Error Responses</w:t>
      </w:r>
    </w:p>
    <w:p>
      <w:r>
        <w:t>| Status | Meaning | Body |</w:t>
      </w:r>
    </w:p>
    <w:p>
      <w:r>
        <w:t>|--------|---------|------|</w:t>
      </w:r>
    </w:p>
    <w:p>
      <w:r>
        <w:t>| 400 | Validation error (e.g., missing fields) | `{ "error": "VALIDATION_ERROR", "details": [{ "field": "...", "message": "..." }] }` |</w:t>
      </w:r>
    </w:p>
    <w:p>
      <w:r>
        <w:t>| 401 | Missing/invalid JWT | `{ "error": "UNAUTHORIZED" }` |</w:t>
      </w:r>
    </w:p>
    <w:p>
      <w:r>
        <w:t>| 403 | Scope insufficient | `{ "error": "FORBIDDEN", "requiredScope": "draft:write" }` |</w:t>
      </w:r>
    </w:p>
    <w:p>
      <w:r>
        <w:t>| 409 | Conflict (e.g., draft already deleted) | `{ "error": "CONFLICT", "message": "Draft not found or already deleted" }` |</w:t>
      </w:r>
    </w:p>
    <w:p>
      <w:r>
        <w:t>| 500 | Unexpected server error | `{ "error": "INTERNAL_ERROR" }` |</w:t>
      </w:r>
    </w:p>
    <w:p>
      <w:r>
        <w:t>*Rate Limit*: 60 requests/minute per user (enforced by API Gateway via Redis token bucket).</w:t>
      </w:r>
    </w:p>
    <w:p>
      <w:r>
        <w:t>---</w:t>
      </w:r>
    </w:p>
    <w:p>
      <w:pPr>
        <w:pStyle w:val="Heading2"/>
      </w:pPr>
      <w:r>
        <w:t>2.2. Scheduling</w:t>
      </w:r>
    </w:p>
    <w:p>
      <w:r>
        <w:t>| Method | Path | Auth Scope | Description |</w:t>
      </w:r>
    </w:p>
    <w:p>
      <w:r>
        <w:t>|--------|------|------------|-------------|</w:t>
      </w:r>
    </w:p>
    <w:p>
      <w:r>
        <w:t>| `POST` | `/schedules` | `schedule:write` | Schedule a draft for future publish. |</w:t>
      </w:r>
    </w:p>
    <w:p>
      <w:r>
        <w:t>| `GET`  | `/schedules/{scheduleId}` | `schedule:read` | Get schedule details. |</w:t>
      </w:r>
    </w:p>
    <w:p>
      <w:r>
        <w:t>| `GET`  | `/schedules` | `schedule:read` | List schedules (filter by status, date range). |</w:t>
      </w:r>
    </w:p>
    <w:p>
      <w:r>
        <w:t>| `PATCH`| `/schedules/{scheduleId}/cancel` | `schedule:write` | Cancel a pending/scheduled post. |</w:t>
      </w:r>
    </w:p>
    <w:p>
      <w:r>
        <w:t>| `POST` | `/schedules/{scheduleId}/publish-now` | `schedule:write` | Immediate publish (bypasses target time). |</w:t>
      </w:r>
    </w:p>
    <w:p>
      <w:pPr>
        <w:pStyle w:val="Heading3"/>
      </w:pPr>
      <w:r>
        <w:t>Request Body – `POST /schedules`</w:t>
      </w:r>
    </w:p>
    <w:p>
      <w:r>
        <w:t>```json</w:t>
      </w:r>
    </w:p>
    <w:p>
      <w:r>
        <w:t>{</w:t>
      </w:r>
    </w:p>
    <w:p>
      <w:r>
        <w:t xml:space="preserve">  "draftId": "uuid (required)",</w:t>
      </w:r>
    </w:p>
    <w:p>
      <w:r>
        <w:t xml:space="preserve">  "targetTime": "timestamp (ISO 8601, UTC, required)",</w:t>
      </w:r>
    </w:p>
    <w:p>
      <w:r>
        <w:t xml:space="preserve">  "timezone": "string (IANA tz, required)",</w:t>
      </w:r>
    </w:p>
    <w:p>
      <w:r>
        <w:t xml:space="preserve">  "accountId": "uuid (required – LinkedIn account)"</w:t>
      </w:r>
    </w:p>
    <w:p>
      <w:r>
        <w:t>}</w:t>
      </w:r>
    </w:p>
    <w:p>
      <w:r>
        <w:t>```</w:t>
      </w:r>
    </w:p>
    <w:p>
      <w:r>
        <w:t>*Constraints*</w:t>
      </w:r>
    </w:p>
    <w:p>
      <w:pPr>
        <w:pStyle w:val="ListBullet"/>
      </w:pPr>
      <w:r>
        <w:t>`targetTime` must be ≥ `now()` + 1 minute (to allow worker latency).</w:t>
      </w:r>
    </w:p>
    <w:p>
      <w:pPr>
        <w:pStyle w:val="ListBullet"/>
      </w:pPr>
      <w:r>
        <w:t>The referenced `draftId` must belong to the user and not be deleted.</w:t>
      </w:r>
    </w:p>
    <w:p>
      <w:pPr>
        <w:pStyle w:val="Heading3"/>
      </w:pPr>
      <w:r>
        <w:t>Success Response</w:t>
      </w:r>
    </w:p>
    <w:p>
      <w:pPr>
        <w:pStyle w:val="ListBullet"/>
      </w:pPr>
      <w:r>
        <w:t>**201 Created**</w:t>
      </w:r>
    </w:p>
    <w:p>
      <w:r>
        <w:t>```json</w:t>
      </w:r>
    </w:p>
    <w:p>
      <w:r>
        <w:t>{</w:t>
      </w:r>
    </w:p>
    <w:p>
      <w:r>
        <w:t xml:space="preserve">  "scheduleId": "uuid",</w:t>
      </w:r>
    </w:p>
    <w:p>
      <w:r>
        <w:t xml:space="preserve">  "status": "pending",</w:t>
      </w:r>
    </w:p>
    <w:p>
      <w:r>
        <w:t xml:space="preserve">  "createdAt": "timestamp"</w:t>
      </w:r>
    </w:p>
    <w:p>
      <w:r>
        <w:t>}</w:t>
      </w:r>
    </w:p>
    <w:p>
      <w:r>
        <w:t>```</w:t>
      </w:r>
    </w:p>
    <w:p>
      <w:pPr>
        <w:pStyle w:val="Heading3"/>
      </w:pPr>
      <w:r>
        <w:t>Error Responses</w:t>
      </w:r>
    </w:p>
    <w:p>
      <w:r>
        <w:t>| Status | Meaning | Body |</w:t>
      </w:r>
    </w:p>
    <w:p>
      <w:r>
        <w:t>|--------|---------|------|</w:t>
      </w:r>
    </w:p>
    <w:p>
      <w:r>
        <w:t>| 400 | Validation (e.g., targetTime in past) | `{ "error": "VALIDATION_ERROR", "details": [...] }` |</w:t>
      </w:r>
    </w:p>
    <w:p>
      <w:r>
        <w:t>| 404 | Draft not found | `{ "error": "NOT_FOUND", "resource": "draft" }` |</w:t>
      </w:r>
    </w:p>
    <w:p>
      <w:r>
        <w:t>| 409 | Already scheduled (same draft + account) | `{ "error": "CONFLICT", "message": "Draft already scheduled for this account" }` |</w:t>
      </w:r>
    </w:p>
    <w:p>
      <w:r>
        <w:t>| 429 | Rate limit exceeded (max 10 schedules/min per user) | `{ "error": "TOO_MANY_REQUESTS" }` |</w:t>
      </w:r>
    </w:p>
    <w:p>
      <w:r>
        <w:t>| 500 | Internal | `{ "error": "INTERNAL_ERROR" }` |</w:t>
      </w:r>
    </w:p>
    <w:p>
      <w:r>
        <w:t>---</w:t>
      </w:r>
    </w:p>
    <w:p>
      <w:pPr>
        <w:pStyle w:val="Heading2"/>
      </w:pPr>
      <w:r>
        <w:t>2.3. AI – Optimal Time</w:t>
      </w:r>
    </w:p>
    <w:p>
      <w:r>
        <w:t>| Method | Path | Auth Scope | Description |</w:t>
      </w:r>
    </w:p>
    <w:p>
      <w:r>
        <w:t>|--------|------|------------|-------------|</w:t>
      </w:r>
    </w:p>
    <w:p>
      <w:r>
        <w:t>| `POST` | `/ai/optimal-time` | `ai:read` | Returns ranked future slots for a LinkedIn account based on historic engagement. |</w:t>
      </w:r>
    </w:p>
    <w:p>
      <w:pPr>
        <w:pStyle w:val="Heading3"/>
      </w:pPr>
      <w:r>
        <w:t>Request Body</w:t>
      </w:r>
    </w:p>
    <w:p>
      <w:r>
        <w:t>```json</w:t>
      </w:r>
    </w:p>
    <w:p>
      <w:r>
        <w:t>{</w:t>
      </w:r>
    </w:p>
    <w:p>
      <w:r>
        <w:t xml:space="preserve">  "accountId": "uuid (required)",</w:t>
      </w:r>
    </w:p>
    <w:p>
      <w:r>
        <w:t xml:space="preserve">  "lookbackDays": "integer (optional, default 30, min 1, max 365)",</w:t>
      </w:r>
    </w:p>
    <w:p>
      <w:r>
        <w:t xml:space="preserve">  "limit": "integer (optional, default 5, min 1, max 20)"</w:t>
      </w:r>
    </w:p>
    <w:p>
      <w:r>
        <w:t>}</w:t>
      </w:r>
    </w:p>
    <w:p>
      <w:r>
        <w:t>```</w:t>
      </w:r>
    </w:p>
    <w:p>
      <w:pPr>
        <w:pStyle w:val="Heading3"/>
      </w:pPr>
      <w:r>
        <w:t>Success Response – **200 OK**</w:t>
      </w:r>
    </w:p>
    <w:p>
      <w:r>
        <w:t>```json</w:t>
      </w:r>
    </w:p>
    <w:p>
      <w:r>
        <w:t>{</w:t>
      </w:r>
    </w:p>
    <w:p>
      <w:r>
        <w:t xml:space="preserve">  "suggestedSlots": [</w:t>
      </w:r>
    </w:p>
    <w:p>
      <w:r>
        <w:t xml:space="preserve">    {</w:t>
      </w:r>
    </w:p>
    <w:p>
      <w:r>
        <w:t xml:space="preserve">      "slotStart": "timestamp (ISO 8601)",</w:t>
      </w:r>
    </w:p>
    <w:p>
      <w:r>
        <w:t xml:space="preserve">      "slotEnd":   "timestamp (ISO 8601)",</w:t>
      </w:r>
    </w:p>
    <w:p>
      <w:r>
        <w:t xml:space="preserve">      "score":     "number (0‑1, higher = better)"</w:t>
      </w:r>
    </w:p>
    <w:p>
      <w:r>
        <w:t xml:space="preserve">    }</w:t>
      </w:r>
    </w:p>
    <w:p>
      <w:r>
        <w:t xml:space="preserve">  ]</w:t>
      </w:r>
    </w:p>
    <w:p>
      <w:r>
        <w:t>}</w:t>
      </w:r>
    </w:p>
    <w:p>
      <w:r>
        <w:t>```</w:t>
      </w:r>
    </w:p>
    <w:p>
      <w:pPr>
        <w:pStyle w:val="Heading3"/>
      </w:pPr>
      <w:r>
        <w:t>Error Responses</w:t>
      </w:r>
    </w:p>
    <w:p>
      <w:pPr>
        <w:pStyle w:val="ListBullet"/>
      </w:pPr>
      <w:r>
        <w:t>400 – invalid parameters.</w:t>
      </w:r>
    </w:p>
    <w:p>
      <w:pPr>
        <w:pStyle w:val="ListBullet"/>
      </w:pPr>
      <w:r>
        <w:t>404 – account not linked to user.</w:t>
      </w:r>
    </w:p>
    <w:p>
      <w:pPr>
        <w:pStyle w:val="ListBullet"/>
      </w:pPr>
      <w:r>
        <w:t>429 – AI service rate limit (10 req/min per user).</w:t>
      </w:r>
    </w:p>
    <w:p>
      <w:pPr>
        <w:pStyle w:val="ListBullet"/>
      </w:pPr>
      <w:r>
        <w:t>503 – model unavailable (fallback to static heuristic).</w:t>
      </w:r>
    </w:p>
    <w:p>
      <w:r>
        <w:t>---</w:t>
      </w:r>
    </w:p>
    <w:p>
      <w:pPr>
        <w:pStyle w:val="Heading2"/>
      </w:pPr>
      <w:r>
        <w:t>2.4. AI – Reaction Suggestion</w:t>
      </w:r>
    </w:p>
    <w:p>
      <w:r>
        <w:t>| Method | Path | Auth Scope | Description |</w:t>
      </w:r>
    </w:p>
    <w:p>
      <w:r>
        <w:t>|--------|------|------------|-------------|</w:t>
      </w:r>
    </w:p>
    <w:p>
      <w:r>
        <w:t>| `POST` | `/ai/reaction-suggest` | `ai:read` | Suggests an emoji and optional prompt for a draft. |</w:t>
      </w:r>
    </w:p>
    <w:p>
      <w:pPr>
        <w:pStyle w:val="Heading3"/>
      </w:pPr>
      <w:r>
        <w:t>Request Body</w:t>
      </w:r>
    </w:p>
    <w:p>
      <w:r>
        <w:t>```json</w:t>
      </w:r>
    </w:p>
    <w:p>
      <w:r>
        <w:t>{</w:t>
      </w:r>
    </w:p>
    <w:p>
      <w:r>
        <w:t xml:space="preserve">  "draftText": "string (required, max 500)",</w:t>
      </w:r>
    </w:p>
    <w:p>
      <w:r>
        <w:t xml:space="preserve">  "mediaType": "image|video|null (optional)"</w:t>
      </w:r>
    </w:p>
    <w:p>
      <w:r>
        <w:t>}</w:t>
      </w:r>
    </w:p>
    <w:p>
      <w:r>
        <w:t>```</w:t>
      </w:r>
    </w:p>
    <w:p>
      <w:pPr>
        <w:pStyle w:val="Heading3"/>
      </w:pPr>
      <w:r>
        <w:t>Success Response – **200 OK**</w:t>
      </w:r>
    </w:p>
    <w:p>
      <w:r>
        <w:t>```json</w:t>
      </w:r>
    </w:p>
    <w:p>
      <w:r>
        <w:t>{</w:t>
      </w:r>
    </w:p>
    <w:p>
      <w:r>
        <w:t xml:space="preserve">  "suggestedEmoji": "string (single Unicode emoji)",</w:t>
      </w:r>
    </w:p>
    <w:p>
      <w:r>
        <w:t xml:space="preserve">  "promptText":   "string (optional, max 200)"</w:t>
      </w:r>
    </w:p>
    <w:p>
      <w:r>
        <w:t>}</w:t>
      </w:r>
    </w:p>
    <w:p>
      <w:r>
        <w:t>```</w:t>
      </w:r>
    </w:p>
    <w:p>
      <w:pPr>
        <w:pStyle w:val="Heading3"/>
      </w:pPr>
      <w:r>
        <w:t>Error Responses</w:t>
      </w:r>
    </w:p>
    <w:p>
      <w:pPr>
        <w:pStyle w:val="ListBullet"/>
      </w:pPr>
      <w:r>
        <w:t>400 – validation.</w:t>
      </w:r>
    </w:p>
    <w:p>
      <w:pPr>
        <w:pStyle w:val="ListBullet"/>
      </w:pPr>
      <w:r>
        <w:t>429 – rate limit (20 req/min).</w:t>
      </w:r>
    </w:p>
    <w:p>
      <w:pPr>
        <w:pStyle w:val="ListBullet"/>
      </w:pPr>
      <w:r>
        <w:t>500 – internal.</w:t>
      </w:r>
    </w:p>
    <w:p>
      <w:r>
        <w:t>---</w:t>
      </w:r>
    </w:p>
    <w:p>
      <w:pPr>
        <w:pStyle w:val="Heading2"/>
      </w:pPr>
      <w:r>
        <w:t>2.5. Analytics</w:t>
      </w:r>
    </w:p>
    <w:p>
      <w:r>
        <w:t>| Method | Path | Auth Scope | Description |</w:t>
      </w:r>
    </w:p>
    <w:p>
      <w:r>
        <w:t>|--------|------|------------|-------------|</w:t>
      </w:r>
    </w:p>
    <w:p>
      <w:r>
        <w:t>| `GET`  | `/analytics/posts` | `analytics:read` | Returns time‑series metrics for posts. |</w:t>
      </w:r>
    </w:p>
    <w:p>
      <w:r>
        <w:t>| `GET`  | `/analytics/export`| `analytics:export`| Streams CSV of the same data. |</w:t>
      </w:r>
    </w:p>
    <w:p>
      <w:pPr>
        <w:pStyle w:val="Heading3"/>
      </w:pPr>
      <w:r>
        <w:t>Query Parameters – `/analytics/posts`</w:t>
      </w:r>
    </w:p>
    <w:p>
      <w:r>
        <w:t>| Name | Type | Required? | Description |</w:t>
      </w:r>
    </w:p>
    <w:p>
      <w:r>
        <w:t>|------|------|-----------|-------------|</w:t>
      </w:r>
    </w:p>
    <w:p>
      <w:r>
        <w:t>| `accountId` | uuid | optional | Filter to a specific LinkedIn account. |</w:t>
      </w:r>
    </w:p>
    <w:p>
      <w:r>
        <w:t>| `startDate` | ISO date | optional | Inclusive start (defaults to 30 days ago). |</w:t>
      </w:r>
    </w:p>
    <w:p>
      <w:r>
        <w:t>| `endDate`   | ISO date | optional | Inclusive end (defaults to today). |</w:t>
      </w:r>
    </w:p>
    <w:p>
      <w:r>
        <w:t>| `metrics`   | csv string | optional | Subset of `impressions,likes,comments,shares,engagementRate`. |</w:t>
      </w:r>
    </w:p>
    <w:p>
      <w:r>
        <w:t>| `groupBy`   | `day|hour` | optional | Default `day`. |</w:t>
      </w:r>
    </w:p>
    <w:p>
      <w:r>
        <w:t>| `limit`     | integer | optional | Max rows (default 1000). |</w:t>
      </w:r>
    </w:p>
    <w:p>
      <w:r>
        <w:t>| `offset`    | integer | optional | Pagination. |</w:t>
      </w:r>
    </w:p>
    <w:p>
      <w:pPr>
        <w:pStyle w:val="Heading3"/>
      </w:pPr>
      <w:r>
        <w:t>Success Response – **200 OK**</w:t>
      </w:r>
    </w:p>
    <w:p>
      <w:r>
        <w:t>```json</w:t>
      </w:r>
    </w:p>
    <w:p>
      <w:r>
        <w:t>{</w:t>
      </w:r>
    </w:p>
    <w:p>
      <w:r>
        <w:t xml:space="preserve">  "data": [</w:t>
      </w:r>
    </w:p>
    <w:p>
      <w:r>
        <w:t xml:space="preserve">    {</w:t>
      </w:r>
    </w:p>
    <w:p>
      <w:r>
        <w:t xml:space="preserve">      "timestamp": "timestamp (bucket start)",</w:t>
      </w:r>
    </w:p>
    <w:p>
      <w:r>
        <w:t xml:space="preserve">      "impressions": "integer",</w:t>
      </w:r>
    </w:p>
    <w:p>
      <w:r>
        <w:t xml:space="preserve">      "likes":       "integer",</w:t>
      </w:r>
    </w:p>
    <w:p>
      <w:r>
        <w:t xml:space="preserve">      "comments":    "integer",</w:t>
      </w:r>
    </w:p>
    <w:p>
      <w:r>
        <w:t xml:space="preserve">      "shares":      "integer",</w:t>
      </w:r>
    </w:p>
    <w:p>
      <w:r>
        <w:t xml:space="preserve">      "engagementRate": "number"</w:t>
      </w:r>
    </w:p>
    <w:p>
      <w:r>
        <w:t xml:space="preserve">    }</w:t>
      </w:r>
    </w:p>
    <w:p>
      <w:r>
        <w:t xml:space="preserve">  ],</w:t>
      </w:r>
    </w:p>
    <w:p>
      <w:r>
        <w:t xml:space="preserve">  "rowCount": "integer",</w:t>
      </w:r>
    </w:p>
    <w:p>
      <w:r>
        <w:t xml:space="preserve">  "nextOffset": "integer or null"</w:t>
      </w:r>
    </w:p>
    <w:p>
      <w:r>
        <w:t>}</w:t>
      </w:r>
    </w:p>
    <w:p>
      <w:r>
        <w:t>```</w:t>
      </w:r>
    </w:p>
    <w:p>
      <w:pPr>
        <w:pStyle w:val="Heading3"/>
      </w:pPr>
      <w:r>
        <w:t>CSV Export – `/analytics/export?format=csv`</w:t>
      </w:r>
    </w:p>
    <w:p>
      <w:pPr>
        <w:pStyle w:val="ListBullet"/>
      </w:pPr>
      <w:r>
        <w:t>Same query params as above.</w:t>
      </w:r>
    </w:p>
    <w:p>
      <w:pPr>
        <w:pStyle w:val="ListBullet"/>
      </w:pPr>
      <w:r>
        <w:t>**200 OK** with `Content-Type: text/csv`.</w:t>
      </w:r>
    </w:p>
    <w:p>
      <w:pPr>
        <w:pStyle w:val="ListBullet"/>
      </w:pPr>
      <w:r>
        <w:t>Body: CSV header line then rows.</w:t>
      </w:r>
    </w:p>
    <w:p>
      <w:pPr>
        <w:pStyle w:val="Heading3"/>
      </w:pPr>
      <w:r>
        <w:t>Error Responses</w:t>
      </w:r>
    </w:p>
    <w:p>
      <w:pPr>
        <w:pStyle w:val="ListBullet"/>
      </w:pPr>
      <w:r>
        <w:t>400 – invalid date range or metrics.</w:t>
      </w:r>
    </w:p>
    <w:p>
      <w:pPr>
        <w:pStyle w:val="ListBullet"/>
      </w:pPr>
      <w:r>
        <w:t>401/403 – auth/scope.</w:t>
      </w:r>
    </w:p>
    <w:p>
      <w:pPr>
        <w:pStyle w:val="ListBullet"/>
      </w:pPr>
      <w:r>
        <w:t>429 – analytics query rate limit (30 req/min).</w:t>
      </w:r>
    </w:p>
    <w:p>
      <w:pPr>
        <w:pStyle w:val="ListBullet"/>
      </w:pPr>
      <w:r>
        <w:t>500 – internal.</w:t>
      </w:r>
    </w:p>
    <w:p>
      <w:r>
        <w:t>---</w:t>
      </w:r>
    </w:p>
    <w:p>
      <w:pPr>
        <w:pStyle w:val="Heading2"/>
      </w:pPr>
      <w:r>
        <w:t>2.6. Auth &amp; OAuth (exposed via API Gateway)</w:t>
      </w:r>
    </w:p>
    <w:p>
      <w:r>
        <w:t>| Method | Path | Auth | Description |</w:t>
      </w:r>
    </w:p>
    <w:p>
      <w:r>
        <w:t>|--------|------|------|-------------|</w:t>
      </w:r>
    </w:p>
    <w:p>
      <w:r>
        <w:t>| `GET`  | `/auth/linkedin/login` | None | Redirects user to LinkedIn OAuth consent screen. |</w:t>
      </w:r>
    </w:p>
    <w:p>
      <w:r>
        <w:t>| `GET`  | `/auth/linkedin/callback` | None | LinkedIn redirects here with `code`; gateway exchanges for tokens, stores encrypted tokens, issues internal JWT. |</w:t>
      </w:r>
    </w:p>
    <w:p>
      <w:r>
        <w:t>| `POST` | `/auth/refresh` | `auth:refresh` (internal service‑to‑service JWT) | Refreshes a user’s LinkedIn access token (called by services). |</w:t>
      </w:r>
    </w:p>
    <w:p>
      <w:r>
        <w:t>| `POST` | `/auth/logout` | `auth:write` | Revokes stored tokens (marks as expired). |</w:t>
      </w:r>
    </w:p>
    <w:p>
      <w:r>
        <w:t>*The API Gateway validates the incoming LinkedIn `state` parameter (contains a random nonce + user‑id) to prevent CSRF.*</w:t>
      </w:r>
    </w:p>
    <w:p>
      <w:r>
        <w:t>---</w:t>
      </w:r>
    </w:p>
    <w:p>
      <w:pPr>
        <w:pStyle w:val="Heading2"/>
      </w:pPr>
      <w:r>
        <w:t>2.7. Media Storage (presigned URLs)</w:t>
      </w:r>
    </w:p>
    <w:p>
      <w:r>
        <w:t>| Method | Path | Auth | Description |</w:t>
      </w:r>
    </w:p>
    <w:p>
      <w:r>
        <w:t>|--------|------|------|-------------|</w:t>
      </w:r>
    </w:p>
    <w:p>
      <w:r>
        <w:t>| `POST` | `/media/presign` | `media:write` | Returns a presigned PUT URL for uploading a binary object to MinIO (valid 10 min). |</w:t>
      </w:r>
    </w:p>
    <w:p>
      <w:r>
        <w:t>| `GET`  | `/media/{minioKey}` | `media:read` | Returns a presigned GET URL (valid 1 h) for downloading the object (used by the LinkedIn publisher worker). |</w:t>
      </w:r>
    </w:p>
    <w:p>
      <w:pPr>
        <w:pStyle w:val="Heading3"/>
      </w:pPr>
      <w:r>
        <w:t>Request Body – `/media/presign`</w:t>
      </w:r>
    </w:p>
    <w:p>
      <w:r>
        <w:t>```json</w:t>
      </w:r>
    </w:p>
    <w:p>
      <w:r>
        <w:t>{</w:t>
      </w:r>
    </w:p>
    <w:p>
      <w:r>
        <w:t xml:space="preserve">  "contentType": "string (image/jpeg, image/png, video/mp4)",</w:t>
      </w:r>
    </w:p>
    <w:p>
      <w:r>
        <w:t xml:space="preserve">  "sizeBytes":   "integer (max 100MB)"</w:t>
      </w:r>
    </w:p>
    <w:p>
      <w:r>
        <w:t>}</w:t>
      </w:r>
    </w:p>
    <w:p>
      <w:r>
        <w:t>```</w:t>
      </w:r>
    </w:p>
    <w:p>
      <w:pPr>
        <w:pStyle w:val="Heading3"/>
      </w:pPr>
      <w:r>
        <w:t>Success Response – **200 OK**</w:t>
      </w:r>
    </w:p>
    <w:p>
      <w:r>
        <w:t>```json</w:t>
      </w:r>
    </w:p>
    <w:p>
      <w:r>
        <w:t>{</w:t>
      </w:r>
    </w:p>
    <w:p>
      <w:r>
        <w:t xml:space="preserve">  "minioKey": "string (UUID‑based key)",</w:t>
      </w:r>
    </w:p>
    <w:p>
      <w:r>
        <w:t xml:space="preserve">  "presignedUrl": "string (HTTPS URL)",</w:t>
      </w:r>
    </w:p>
    <w:p>
      <w:r>
        <w:t xml:space="preserve">  "expiresIn": "integer (seconds)"</w:t>
      </w:r>
    </w:p>
    <w:p>
      <w:r>
        <w:t>}</w:t>
      </w:r>
    </w:p>
    <w:p>
      <w:r>
        <w:t>```</w:t>
      </w:r>
    </w:p>
    <w:p>
      <w:r>
        <w:t>---</w:t>
      </w:r>
    </w:p>
    <w:p>
      <w:pPr>
        <w:pStyle w:val="Heading1"/>
      </w:pPr>
      <w:r>
        <w:t>3. Sequence Diagrams</w:t>
      </w:r>
    </w:p>
    <w:p>
      <w:r>
        <w:t>We use simple arrow notation. `=&gt;` = request, `&lt;=` = response.</w:t>
      </w:r>
    </w:p>
    <w:p>
      <w:r>
        <w:t>All calls are HTTPS/REST unless noted otherwise.</w:t>
      </w:r>
    </w:p>
    <w:p>
      <w:pPr>
        <w:pStyle w:val="Heading2"/>
      </w:pPr>
      <w:r>
        <w:t>3.1. Offline Draft Creation → Online Sync</w:t>
      </w:r>
    </w:p>
    <w:p>
      <w:r>
        <w:t>```</w:t>
      </w:r>
    </w:p>
    <w:p>
      <w:r>
        <w:t>Client (PWA) -&gt; API Gateway: POST /drafts {text, media[], accountId}</w:t>
      </w:r>
    </w:p>
    <w:p>
      <w:r>
        <w:t>API Gateway -&gt; Auth Service: validateJWT(token)</w:t>
      </w:r>
    </w:p>
    <w:p>
      <w:r>
        <w:t>Auth Service --&gt; API Gateway: {userId, roles}</w:t>
      </w:r>
    </w:p>
    <w:p>
      <w:r>
        <w:t>API Gateway -&gt; Post Draft Service: POST /drafts {payload}</w:t>
      </w:r>
    </w:p>
    <w:p>
      <w:r>
        <w:t>Post Draft Service -&gt; PostgreSQL: INSERT drafts, draft_media</w:t>
      </w:r>
    </w:p>
    <w:p>
      <w:r>
        <w:t>Post Draft Service -&gt; RabbitMQ: publish(draft.created, {draftId})</w:t>
      </w:r>
    </w:p>
    <w:p>
      <w:r>
        <w:t>Post Draft Service --&gt; API Gateway: 201 {draftId, version}</w:t>
      </w:r>
    </w:p>
    <w:p>
      <w:r>
        <w:t>API Gateway --&gt; Client: 201 {draftId, version}</w:t>
      </w:r>
    </w:p>
    <w:p>
      <w:r>
        <w:t>```</w:t>
      </w:r>
    </w:p>
    <w:p>
      <w:r>
        <w:t>**Error path** – validation failure:</w:t>
      </w:r>
    </w:p>
    <w:p>
      <w:r>
        <w:t>```</w:t>
      </w:r>
    </w:p>
    <w:p>
      <w:r>
        <w:t>Post Draft Service --&gt; API Gateway: 400 {error: "VALIDATION_ERROR", details: [...]}</w:t>
      </w:r>
    </w:p>
    <w:p>
      <w:r>
        <w:t>API Gateway --&gt; Client: 400 {same body}</w:t>
      </w:r>
    </w:p>
    <w:p>
      <w:r>
        <w:t>```</w:t>
      </w:r>
    </w:p>
    <w:p>
      <w:pPr>
        <w:pStyle w:val="Heading2"/>
      </w:pPr>
      <w:r>
        <w:t>3.2. Scheduling → Publish (within ±5 min SLA)</w:t>
      </w:r>
    </w:p>
    <w:p>
      <w:r>
        <w:t>```</w:t>
      </w:r>
    </w:p>
    <w:p>
      <w:r>
        <w:t>Client -&gt; API Gateway: POST /schedules {draftId, targetTime, timezone, accountId}</w:t>
      </w:r>
    </w:p>
    <w:p>
      <w:r>
        <w:t>API Gateway -&gt; Auth Service: validateJWT</w:t>
      </w:r>
    </w:p>
    <w:p>
      <w:r>
        <w:t>Auth Service --&gt; API Gateway: {userId}</w:t>
      </w:r>
    </w:p>
    <w:p>
      <w:r>
        <w:t>API Gateway -&gt; Scheduling Service: POST /schedules {payload}</w:t>
      </w:r>
    </w:p>
    <w:p>
      <w:r>
        <w:t>Scheduling Service -&gt; PostgreSQL: INSERT schedules (status='pending')</w:t>
      </w:r>
    </w:p>
    <w:p>
      <w:r>
        <w:t>Scheduling Service -&gt; RabbitMQ: publish(schedule.created, {scheduleId})</w:t>
      </w:r>
    </w:p>
    <w:p>
      <w:r>
        <w:t>Scheduling Service --&gt; API Gateway: 201 {scheduleId, status:'pending'}</w:t>
      </w:r>
    </w:p>
    <w:p>
      <w:r>
        <w:t>API Gateway --&gt; Client: 201 {scheduleId}</w:t>
      </w:r>
    </w:p>
    <w:p>
      <w:r>
        <w:t>```</w:t>
      </w:r>
    </w:p>
    <w:p>
      <w:r>
        <w:t>**Publish Worker (triggered by time)**</w:t>
      </w:r>
    </w:p>
    <w:p>
      <w:r>
        <w:t>```</w:t>
      </w:r>
    </w:p>
    <w:p>
      <w:r>
        <w:t>Scheduler Worker (Celery beat) -&gt; PostgreSQL: SELECT * FROM schedules WHERE target_time &lt;= now() AND published = false FOR UPDATE SKIP LOCKED</w:t>
      </w:r>
    </w:p>
    <w:p>
      <w:r>
        <w:t>Scheduler Worker -&gt; RabbitMQ: publish(publish.post, {scheduleId, draftId, mediaKeys, accountId})</w:t>
      </w:r>
    </w:p>
    <w:p>
      <w:r>
        <w:t>Scheduler Worker --&gt; (acks DB row) -&gt; UPDATE schedules SET status='scheduled' WHERE scheduleId=...</w:t>
      </w:r>
    </w:p>
    <w:p>
      <w:r>
        <w:t>```</w:t>
      </w:r>
    </w:p>
    <w:p>
      <w:r>
        <w:t>**LinkedIn Publisher (Consumer)**</w:t>
      </w:r>
    </w:p>
    <w:p>
      <w:r>
        <w:t>```</w:t>
      </w:r>
    </w:p>
    <w:p>
      <w:r>
        <w:t>LinkedIn Publisher Worker -&gt; RabbitMQ: consume(publish.post)</w:t>
      </w:r>
    </w:p>
    <w:p>
      <w:r>
        <w:t>LinkedIn Publisher Worker -&gt; Auth Service (internal): getFreshToken(accountId)   // reads Redis, calls Auth Service if expired</w:t>
      </w:r>
    </w:p>
    <w:p>
      <w:r>
        <w:t>Auth Service --&gt; LinkedIn Publisher Worker: {accessToken}</w:t>
      </w:r>
    </w:p>
    <w:p>
      <w:r>
        <w:t>LinkedIn Publisher Worker -&gt; MinIO (via Media Storage Service): GET presigned URL for each mediaKey</w:t>
      </w:r>
    </w:p>
    <w:p>
      <w:r>
        <w:t>Media Storage Service --&gt; LinkedIn Publisher Worker: {presignedGetUrl}</w:t>
      </w:r>
    </w:p>
    <w:p>
      <w:r>
        <w:t>LinkedIn Publisher Worker -&gt; MinIO: GET object (binary)</w:t>
      </w:r>
    </w:p>
    <w:p>
      <w:r>
        <w:t>LinkedIn Publisher Worker -&gt; LinkedIn API: POST /ugcPosts (multipart/form-data) with token &amp; media</w:t>
      </w:r>
    </w:p>
    <w:p>
      <w:r>
        <w:t>LinkedIn API --&gt; LinkedIn Publisher Worker: 201 {id: "urn:li:ugcPost:xxxx"}</w:t>
      </w:r>
    </w:p>
    <w:p>
      <w:r>
        <w:t>LinkedIn Publisher Worker -&gt; PostgreSQL: UPDATE schedules SET linkedin_post_id=..., published=true, published_at=now(), status='published' WHERE scheduleId=...</w:t>
      </w:r>
    </w:p>
    <w:p>
      <w:r>
        <w:t>LinkedIn Publisher Worker -&gt; RabbitMQ: publish(notification.send, {type: 'publish_success', userId, scheduleId})</w:t>
      </w:r>
    </w:p>
    <w:p>
      <w:r>
        <w:t>LinkedIn Publisher Worker --&gt; (ack) -&gt; RabbitMQ</w:t>
      </w:r>
    </w:p>
    <w:p>
      <w:r>
        <w:t>```</w:t>
      </w:r>
    </w:p>
    <w:p>
      <w:r>
        <w:t>**Error path – LinkedIn API failure**</w:t>
      </w:r>
    </w:p>
    <w:p>
      <w:r>
        <w:t>```</w:t>
      </w:r>
    </w:p>
    <w:p>
      <w:r>
        <w:t>LinkedIn Publisher Worker -&gt; LinkedIn API: 4xx/5xx</w:t>
      </w:r>
    </w:p>
    <w:p>
      <w:r>
        <w:t>LinkedIn Publisher Worker -&gt; PostgreSQL: UPDATE schedules SET status='failed', error_message=..., attempts=attempts+1 WHERE scheduleId=...</w:t>
      </w:r>
    </w:p>
    <w:p>
      <w:r>
        <w:t>LinkedIn Publisher Worker -&gt; RabbitMQ: publish(notification.send, {type: 'publish_failure', ...})</w:t>
      </w:r>
    </w:p>
    <w:p>
      <w:r>
        <w:t>```</w:t>
      </w:r>
    </w:p>
    <w:p>
      <w:pPr>
        <w:pStyle w:val="Heading2"/>
      </w:pPr>
      <w:r>
        <w:t>3.3. Analytics Query (Dashboard)</w:t>
      </w:r>
    </w:p>
    <w:p>
      <w:r>
        <w:t>```</w:t>
      </w:r>
    </w:p>
    <w:p>
      <w:r>
        <w:t>Client -&gt; API Gateway: GET /analytics/posts?accountId=xxx&amp;startDate=2024-09-01&amp;endDate=2024-09-30&amp;groupBy=day</w:t>
      </w:r>
    </w:p>
    <w:p>
      <w:r>
        <w:t>API Gateway -&gt; Auth Service: validateJWT</w:t>
      </w:r>
    </w:p>
    <w:p>
      <w:r>
        <w:t>Auth Service --&gt; API Gateway: {userId}</w:t>
      </w:r>
    </w:p>
    <w:p>
      <w:r>
        <w:t>API Gateway -&gt; Analytics Service: GET /analytics/posts {params}</w:t>
      </w:r>
    </w:p>
    <w:p>
      <w:r>
        <w:t>Analytics Service -&gt; TimescaleDB: SELECT bucket_start, sum(impressions)… FROM analytics_aggregates WHERE linkedin_post_id IN (SELECT … FROM schedules WHERE accountId=xxx AND bucket_start BETWEEN …) GROUP BY bucket_start</w:t>
      </w:r>
    </w:p>
    <w:p>
      <w:r>
        <w:t>TimescaleDB --&gt; Analytics Service: rows</w:t>
      </w:r>
    </w:p>
    <w:p>
      <w:r>
        <w:t>Analytics Service --&gt; API Gateway: 200 {data:[...], rowCount:N}</w:t>
      </w:r>
    </w:p>
    <w:p>
      <w:r>
        <w:t>API Gateway --&gt; Client: 200 {same}</w:t>
      </w:r>
    </w:p>
    <w:p>
      <w:r>
        <w:t>```</w:t>
      </w:r>
    </w:p>
    <w:p>
      <w:r>
        <w:t>**Error path – query timeout**</w:t>
      </w:r>
    </w:p>
    <w:p>
      <w:r>
        <w:t>```</w:t>
      </w:r>
    </w:p>
    <w:p>
      <w:r>
        <w:t>Analytics Service -&gt; TimescaleDB: (query exceeds 2s)</w:t>
      </w:r>
    </w:p>
    <w:p>
      <w:r>
        <w:t>TimescaleDB --&gt; Analytics Service: error: canceling statement due to statement timeout</w:t>
      </w:r>
    </w:p>
    <w:p>
      <w:r>
        <w:t>Analytics Service --&gt; API Gateway: 504 {error: "QUERY_TIMEOUT"}</w:t>
      </w:r>
    </w:p>
    <w:p>
      <w:r>
        <w:t>API Gateway --&gt; Client: 504 {same}</w:t>
      </w:r>
    </w:p>
    <w:p>
      <w:r>
        <w:t>```</w:t>
      </w:r>
    </w:p>
    <w:p>
      <w:r>
        <w:t>---</w:t>
      </w:r>
    </w:p>
    <w:p>
      <w:pPr>
        <w:pStyle w:val="Heading1"/>
      </w:pPr>
      <w:r>
        <w:t>4. Error Handling Strategy</w:t>
      </w:r>
    </w:p>
    <w:p>
      <w:pPr>
        <w:pStyle w:val="Heading2"/>
      </w:pPr>
      <w:r>
        <w:t>4.1. Classification</w:t>
      </w:r>
    </w:p>
    <w:p>
      <w:r>
        <w:t>| Category | Typical Causes | HTTP Status (if exposed) |</w:t>
      </w:r>
    </w:p>
    <w:p>
      <w:r>
        <w:t>|----------|----------------|--------------------------|</w:t>
      </w:r>
    </w:p>
    <w:p>
      <w:r>
        <w:t>| **Validation** | Missing/invalid fields, malformed JSON, business rule violations (e.g., targetTime in past) | `400 Bad Request` |</w:t>
      </w:r>
    </w:p>
    <w:p>
      <w:r>
        <w:t>| **Authentication** | Missing/invalid JWT, expired token | `401 Unauthorized` |</w:t>
      </w:r>
    </w:p>
    <w:p>
      <w:r>
        <w:t>| **Authorization** | Valid token but missing required scope/role | `403 Forbidden` |</w:t>
      </w:r>
    </w:p>
    <w:p>
      <w:r>
        <w:t>| **Resource Not Found** | UUID does not exist or is soft‑deleted | `404 Not Found` |</w:t>
      </w:r>
    </w:p>
    <w:p>
      <w:r>
        <w:t>| **Conflict** | Duplicate schedule, draft already deleted, optimistic lock failure | `409 Conflict` |</w:t>
      </w:r>
    </w:p>
    <w:p>
      <w:r>
        <w:t>| **Rate Limit** | Exceeds per‑user or per‑service throttling | `429 Too Many Requests` |</w:t>
      </w:r>
    </w:p>
    <w:p>
      <w:r>
        <w:t>| **External Dependency Failure** | LinkedIn API, MinIO, SendGrid, Redis unavailable | `502 Bad Gateway` or `503 Service Unavailable` (depending on whether retry is appropriate) |</w:t>
      </w:r>
    </w:p>
    <w:p>
      <w:r>
        <w:t>| **Unexpected / Internal** | Unhandled exception, DB corruption | `500 Internal Server Error` |</w:t>
      </w:r>
    </w:p>
    <w:p>
      <w:r>
        <w:t>| **Gateway Timeout** | Upstream service did not respond within SLA (e.g., analytics query &gt;2 s) | `504 Gateway Timeout` |</w:t>
      </w:r>
    </w:p>
    <w:p>
      <w:pPr>
        <w:pStyle w:val="Heading2"/>
      </w:pPr>
      <w:r>
        <w:t>4.2. Error Response Envelope</w:t>
      </w:r>
    </w:p>
    <w:p>
      <w:r>
        <w:t>All error responses (including validation) follow this JSON shape:</w:t>
      </w:r>
    </w:p>
    <w:p>
      <w:r>
        <w:t>```json</w:t>
      </w:r>
    </w:p>
    <w:p>
      <w:r>
        <w:t>{</w:t>
      </w:r>
    </w:p>
    <w:p>
      <w:r>
        <w:t xml:space="preserve">  "error": "ERROR_CODE",          // short uppercase string, e.g., VALIDATION_ERROR, UNAUTHORIZED</w:t>
      </w:r>
    </w:p>
    <w:p>
      <w:r>
        <w:t xml:space="preserve">  "message": "Human‑readable description (optional)",</w:t>
      </w:r>
    </w:p>
    <w:p>
      <w:r>
        <w:t xml:space="preserve">  "details": [                    // optional array for validation errors</w:t>
      </w:r>
    </w:p>
    <w:p>
      <w:r>
        <w:t xml:space="preserve">    {</w:t>
      </w:r>
    </w:p>
    <w:p>
      <w:r>
        <w:t xml:space="preserve">      "field": "jsonPath",</w:t>
      </w:r>
    </w:p>
    <w:p>
      <w:r>
        <w:t xml:space="preserve">      "message": "specific reason"</w:t>
      </w:r>
    </w:p>
    <w:p>
      <w:r>
        <w:t xml:space="preserve">    }</w:t>
      </w:r>
    </w:p>
    <w:p>
      <w:r>
        <w:t xml:space="preserve">  ],</w:t>
      </w:r>
    </w:p>
    <w:p>
      <w:r>
        <w:t xml:space="preserve">  "timestamp": "ISO‑8601 UTC",</w:t>
      </w:r>
    </w:p>
    <w:p>
      <w:r>
        <w:t xml:space="preserve">  "traceId": "UUID"               // correlated with request‑id for tracing</w:t>
      </w:r>
    </w:p>
    <w:p>
      <w:r>
        <w:t>}</w:t>
      </w:r>
    </w:p>
    <w:p>
      <w:r>
        <w:t>```</w:t>
      </w:r>
    </w:p>
    <w:p>
      <w:r>
        <w:t>The API Gateway injects `traceId` (from `X‑Request‑ID` header or generates one) and propagates it via OpenTelemetry.</w:t>
      </w:r>
    </w:p>
    <w:p>
      <w:pPr>
        <w:pStyle w:val="Heading2"/>
      </w:pPr>
      <w:r>
        <w:t>4.3. Retry Policy</w:t>
      </w:r>
    </w:p>
    <w:p>
      <w:r>
        <w:t>| Operation | Retry? | Max Attempts | Backoff |</w:t>
      </w:r>
    </w:p>
    <w:p>
      <w:r>
        <w:t>|-----------|--------|--------------|---------|</w:t>
      </w:r>
    </w:p>
    <w:p>
      <w:r>
        <w:t>| **HTTP client calls** (service‑to‑service) | Yes (idempotent POST/PUT/GET) | 3 | Exponential: 200 ms, 500 ms, 1 s (jitter ±10 %) |</w:t>
      </w:r>
    </w:p>
    <w:p>
      <w:r>
        <w:t>| **LinkedIn API publish** | Yes (only for 5xx or network errors) | 5 | Exponential with cap 10 s, respecting LinkedIn’s `Retry-After` header if present |</w:t>
      </w:r>
    </w:p>
    <w:p>
      <w:r>
        <w:t>| **MinIO GET/PUT** | Yes (transient network) | 3 | Linear 300 ms |</w:t>
      </w:r>
    </w:p>
    <w:p>
      <w:r>
        <w:t>| **Redis operations** | No (in‑process, fast) | – | – |</w:t>
      </w:r>
    </w:p>
    <w:p>
      <w:r>
        <w:t>| **Database writes** | No (rely on DB transaction retry via application – e.g., unique‑violation handled as conflict) | – | – |</w:t>
      </w:r>
    </w:p>
    <w:p>
      <w:r>
        <w:t>| **Message broker publish** | Yes (if broker reports temporary failure) | 3 | Exponential 500 ms, 1 s, 2 s |</w:t>
      </w:r>
    </w:p>
    <w:p>
      <w:r>
        <w:t>| **Message broker consume** | Manual ack/nack; on nack message goes to retry queue or DLQ after configured attempts | – | – |</w:t>
      </w:r>
    </w:p>
    <w:p>
      <w:pPr>
        <w:pStyle w:val="Heading2"/>
      </w:pPr>
      <w:r>
        <w:t>4.4. Dead‑Letter Handling (Async)</w:t>
      </w:r>
    </w:p>
    <w:p>
      <w:pPr>
        <w:pStyle w:val="ListBullet"/>
      </w:pPr>
      <w:r>
        <w:t>**RabbitMQ**: each queue (`publish.post`, `notification.send`, `draft.*`) has a corresponding DLQ (`*.dlq`).</w:t>
      </w:r>
    </w:p>
    <w:p>
      <w:pPr>
        <w:pStyle w:val="ListBullet"/>
      </w:pPr>
      <w:r>
        <w:t>After **maxAttempts = 5** (configurable per queue), the message is moved to DLQ.</w:t>
      </w:r>
    </w:p>
    <w:p>
      <w:pPr>
        <w:pStyle w:val="ListBullet"/>
      </w:pPr>
      <w:r>
        <w:t>A separate **DLQ processor** logs the payload, increments a Prometheus counter (`dlq_messages_total`), and raises an alert if DLQ depth &gt; 10 for &gt; 5 min.</w:t>
      </w:r>
    </w:p>
    <w:p>
      <w:pPr>
        <w:pStyle w:val="ListBullet"/>
      </w:pPr>
      <w:r>
        <w:t>Operators can replay DLQ messages after fixing the root cause (e.g., expired token).</w:t>
      </w:r>
    </w:p>
    <w:p>
      <w:pPr>
        <w:pStyle w:val="Heading2"/>
      </w:pPr>
      <w:r>
        <w:t>4.5. Circuit Breaker</w:t>
      </w:r>
    </w:p>
    <w:p>
      <w:pPr>
        <w:pStyle w:val="ListBullet"/>
      </w:pPr>
      <w:r>
        <w:t>Applied to **external HTTP dependencies** (LinkedIn API, SendGrid, MinIO).</w:t>
      </w:r>
    </w:p>
    <w:p>
      <w:pPr>
        <w:pStyle w:val="ListBullet"/>
      </w:pPr>
      <w:r>
        <w:t>Implemented via **resilience4j** (Java) or **opossum** (Node.js) equivalents in each service.</w:t>
      </w:r>
    </w:p>
    <w:p>
      <w:pPr>
        <w:pStyle w:val="ListBullet"/>
      </w:pPr>
      <w:r>
        <w:t>Configuration (per service):</w:t>
      </w:r>
    </w:p>
    <w:p>
      <w:r>
        <w:t xml:space="preserve">  - Failure threshold: 50% failures over 10 s window → open.</w:t>
      </w:r>
    </w:p>
    <w:p>
      <w:r>
        <w:t xml:space="preserve">  - Timeout duration: 30 s (half‑open test).</w:t>
      </w:r>
    </w:p>
    <w:p>
      <w:r>
        <w:t xml:space="preserve">  - Minimum number of calls: 20 before evaluating.</w:t>
      </w:r>
    </w:p>
    <w:p>
      <w:pPr>
        <w:pStyle w:val="ListBullet"/>
      </w:pPr>
      <w:r>
        <w:t>When open, calls fail fast with `503 Service Unavailable` and a short‑circuit error (`CIRCUIT_OPEN`).</w:t>
      </w:r>
    </w:p>
    <w:p>
      <w:pPr>
        <w:pStyle w:val="Heading2"/>
      </w:pPr>
      <w:r>
        <w:t>4.6. Alerting / On‑Call Triggers</w:t>
      </w:r>
    </w:p>
    <w:p>
      <w:r>
        <w:t>| Metric | Threshold | Action |</w:t>
      </w:r>
    </w:p>
    <w:p>
      <w:r>
        <w:t>|--------|-----------|--------|</w:t>
      </w:r>
    </w:p>
    <w:p>
      <w:r>
        <w:t>| `http_5xx_total` (API Gateway) | &gt; 1% of requests over 5 min | PagerDuty alert |</w:t>
      </w:r>
    </w:p>
    <w:p>
      <w:r>
        <w:t>| `dlq_messages_total` (any queue) | &gt; 0 for &gt; 5 min | Slack + PagerDuty |</w:t>
      </w:r>
    </w:p>
    <w:p>
      <w:r>
        <w:t>| `circuit_breaker_open_total` (LinkedIn) | &gt; 0 for &gt; 2 min | Immediate alert |</w:t>
      </w:r>
    </w:p>
    <w:p>
      <w:r>
        <w:t>| `db_deadlock_total` (PostgreSQL) | &gt; 0 | Alert + auto‑rollback retry |</w:t>
      </w:r>
    </w:p>
    <w:p>
      <w:r>
        <w:t>| `redis_used_memory_ratio` | &gt; 85% | Warning; &gt; 95% critical |</w:t>
      </w:r>
    </w:p>
    <w:p>
      <w:r>
        <w:t>| `kafka_consumer_lag` (Analytics) | &gt; 10 k messages | Warning; &gt; 50 k critical |</w:t>
      </w:r>
    </w:p>
    <w:p>
      <w:r>
        <w:t>| `job_failed_total` (Celery workers) | &gt; 5 failures in 10 min | Alert |</w:t>
      </w:r>
    </w:p>
    <w:p>
      <w:r>
        <w:t>All metrics are scraped by Prometheus; alerts defined in Alertmanager routing to appropriate on‑call teams.</w:t>
      </w:r>
    </w:p>
    <w:p>
      <w:r>
        <w:t>---</w:t>
      </w:r>
    </w:p>
    <w:p>
      <w:pPr>
        <w:pStyle w:val="Heading1"/>
      </w:pPr>
      <w:r>
        <w:t>5. Caching Strategy</w:t>
      </w:r>
    </w:p>
    <w:p>
      <w:r>
        <w:t>| Layer | What is Cached | Cache Key Scheme | TTL | Invalidation Trigger | Miss Behaviour | Tech &amp; Client |</w:t>
      </w:r>
    </w:p>
    <w:p>
      <w:r>
        <w:t>|-------|----------------|------------------|-----|----------------------|----------------|---------------|</w:t>
      </w:r>
    </w:p>
    <w:p>
      <w:r>
        <w:t>| **Redis – OAuth Token Cache** | Encrypted LinkedIn access token (and refresh token) per `userId:linkedinAccountId` | `oauth:{userId}:{accountId}` | Equal to LinkedIn `expires_in` (usually 3600 s) – refreshed proactively at 80% of TTL | Token refresh endpoint (`/auth/refresh`) writes new token; on logout key is `DEL` | On miss, service calls Auth Service (which reads from DB) → token is fetched, encrypted, and stored in Redis with fresh TTL | Amazon ElastiCache (Redis 7) – client: `ioredis` (Node) / `redis-py` (Python) |</w:t>
      </w:r>
    </w:p>
    <w:p>
      <w:r>
        <w:t>| **Redis – Rate‑Limit Buckets** | Token‑bucket counters for LinkedIn API per account (API calls per 15 min window) | `rl:{linkedinAccountId}:{endpoint}` | Sliding window expiry = window size (e.g., 900 s) | On each request, bucket is incremented; automatically expires after window | Miss → initialize bucket with quota (e.g., 100 calls) and allow request | Same Redis instance |</w:t>
      </w:r>
    </w:p>
    <w:p>
      <w:r>
        <w:t>| **Redis – Draft Metadata Cache** | Frequently accessed draft header (id, version, updatedAt) for UI list | `draft:{draftId}:meta` | 5 min | On `draft.updated` or `draft.created` event → `SET` new value; on delete → `DEL` | Miss → fetch from PostgreSQL, populate cache | Same Redis |</w:t>
      </w:r>
    </w:p>
    <w:p>
      <w:r>
        <w:t>| **Redis – Session / API‑Gateway JWT Blacklist (optional)** | Revoked JWTs (logout) | `blk:{jti}` | JWT expiry (typically 15 min) | On logout → `SET` with expiry | Miss → token considered valid | Same Redis |</w:t>
      </w:r>
    </w:p>
    <w:p>
      <w:r>
        <w:t>| **CDN – React Bundle** | Static assets (JS, CSS, images) | CloudFront cache key based on versioned filename (`app.[hash].js`) | 2 hours (stale‑while‑revalidate 60 s) | New deployment uploads new versioned file → cache miss for new hash | Miss → fetch from origin S3, serve, populate edge | Amazon CloudFront |</w:t>
      </w:r>
    </w:p>
    <w:p>
      <w:r>
        <w:t>| **TimescaleDB – Materialized Aggregates (optional)** | Pre‑rolled‑up hourly/daily metrics for hot dashboard queries | Not a key‑value cache; internal hypertables with continuous aggregates | Refresh interval = 5 min (configurable) | Underlying `engagement_events` insert triggers refresh | Miss → query raw table (slower) | TimescaleDB continuous aggregates (built‑in) |</w:t>
      </w:r>
    </w:p>
    <w:p>
      <w:r>
        <w:t>**Cache‑miss fallback** always reads the source of truth (PostgreSQL or MinIO) and populates the cache for future requests, ensuring eventual consistency.</w:t>
      </w:r>
    </w:p>
    <w:p>
      <w:r>
        <w:t>---</w:t>
      </w:r>
    </w:p>
    <w:p>
      <w:pPr>
        <w:pStyle w:val="Heading1"/>
      </w:pPr>
      <w:r>
        <w:t>6. Security Controls</w:t>
      </w:r>
    </w:p>
    <w:p>
      <w:pPr>
        <w:pStyle w:val="Heading2"/>
      </w:pPr>
      <w:r>
        <w:t>6.1. Authentication</w:t>
      </w:r>
    </w:p>
    <w:p>
      <w:pPr>
        <w:pStyle w:val="ListBullet"/>
      </w:pPr>
      <w:r>
        <w:t>**Primary**: OAuth 2.0 Authorization Code Flow with LinkedIn (user‑level).</w:t>
      </w:r>
    </w:p>
    <w:p>
      <w:pPr>
        <w:pStyle w:val="ListBullet"/>
      </w:pPr>
      <w:r>
        <w:t>After successful LinkedIn callback, the API Gateway exchanges the code for an access/refresh token, encrypts them (AWS KMS‑DEK), stores in `oauth_tokens`, and issues an **internal service‑to‑service JWT** (signed with RSA‑2048 key from Secrets Manager).</w:t>
      </w:r>
    </w:p>
    <w:p>
      <w:pPr>
        <w:pStyle w:val="ListBullet"/>
      </w:pPr>
      <w:r>
        <w:t>The internal JWT is validated by the API Gateway on every inbound request; it contains `sub` (user‑id), `roles`, and scoped permissions (`draft:write`, `schedule:write`, `ai:read`, …).</w:t>
      </w:r>
    </w:p>
    <w:p>
      <w:pPr>
        <w:pStyle w:val="ListBullet"/>
      </w:pPr>
      <w:r>
        <w:t>**Token lifetime**: internal JWT = 15 min (short‑lived) to limit exposure; refresh via silent refresh endpoint using a refresh‑token stored in an HTTP‑only, SameSite‑Strict cookie (optional for SPA).</w:t>
      </w:r>
    </w:p>
    <w:p>
      <w:pPr>
        <w:pStyle w:val="ListBullet"/>
      </w:pPr>
      <w:r>
        <w:t>**Refresh strategy**: When the internal JWT is near expiry (&lt; 30 s), the frontend silently calls `/auth/refresh` (which validates the refresh‑token cookie and issues a new JWT).</w:t>
      </w:r>
    </w:p>
    <w:p>
      <w:pPr>
        <w:pStyle w:val="Heading2"/>
      </w:pPr>
      <w:r>
        <w:t>6.2. Authorization</w:t>
      </w:r>
    </w:p>
    <w:p>
      <w:pPr>
        <w:pStyle w:val="ListBullet"/>
      </w:pPr>
      <w:r>
        <w:t>Model: **RBAC** (Role‑Based Access Control) scoped to service actions.</w:t>
      </w:r>
    </w:p>
    <w:p>
      <w:pPr>
        <w:pStyle w:val="ListBullet"/>
      </w:pPr>
      <w:r>
        <w:t>Roles defined: `viewer` (read‑only), `creator` (draft &amp; schedule), `admin` (user management, token revocation).</w:t>
      </w:r>
    </w:p>
    <w:p>
      <w:pPr>
        <w:pStyle w:val="ListBullet"/>
      </w:pPr>
      <w:r>
        <w:t>Each endpoint declares required scopes; the API Gateway’s JWT‑validation middleware checks `scope` claim.</w:t>
      </w:r>
    </w:p>
    <w:p>
      <w:pPr>
        <w:pStyle w:val="ListBullet"/>
      </w:pPr>
      <w:r>
        <w:t>For data‑ownership checks (e.g., a user cannot schedule another creator’s draft), services perform an additional **ABAC** check: verify `userId` from JWT matches the `user_id` foreign key on the resource (`drafts.user_id`, `schedules.draft_id → drafts.user_id`).</w:t>
      </w:r>
    </w:p>
    <w:p>
      <w:pPr>
        <w:pStyle w:val="Heading2"/>
      </w:pPr>
      <w:r>
        <w:t>6.3. Input Validation</w:t>
      </w:r>
    </w:p>
    <w:p>
      <w:pPr>
        <w:pStyle w:val="ListBullet"/>
      </w:pPr>
      <w:r>
        <w:t>**Backend (Node/Python)**: Use **class-validator** (NestJS) or **pydantic** (FastAPI) to declaratively validate DTOs.</w:t>
      </w:r>
    </w:p>
    <w:p>
      <w:pPr>
        <w:pStyle w:val="ListBullet"/>
      </w:pPr>
      <w:r>
        <w:t>Rules include:</w:t>
      </w:r>
    </w:p>
    <w:p>
      <w:r>
        <w:t xml:space="preserve">  - String length limits, regex for UUID, enum validation, numeric ranges.</w:t>
      </w:r>
    </w:p>
    <w:p>
      <w:r>
        <w:t xml:space="preserve">  - For media arrays: `maxItems = 5`, each item validated for allowed MIME types.</w:t>
      </w:r>
    </w:p>
    <w:p>
      <w:r>
        <w:t xml:space="preserve">  - For timestamps: must be parsable ISO‑8601 UTC and not in the past (unless explicitly allowed).</w:t>
      </w:r>
    </w:p>
    <w:p>
      <w:pPr>
        <w:pStyle w:val="ListBullet"/>
      </w:pPr>
      <w:r>
        <w:t>Validation errors are collected and returned as a `VALIDATION_ERROR` envelope with field‑level details.</w:t>
      </w:r>
    </w:p>
    <w:p>
      <w:pPr>
        <w:pStyle w:val="Heading2"/>
      </w:pPr>
      <w:r>
        <w:t>6.4. SQL / NoSQL Injection Prevention</w:t>
      </w:r>
    </w:p>
    <w:p>
      <w:pPr>
        <w:pStyle w:val="ListBullet"/>
      </w:pPr>
      <w:r>
        <w:t>All database access uses **parameterised queries** via ORM (TypeORM for NestJS, SQLAlchemy for FastAPI).</w:t>
      </w:r>
    </w:p>
    <w:p>
      <w:pPr>
        <w:pStyle w:val="ListBullet"/>
      </w:pPr>
      <w:r>
        <w:t>Raw SQL is avoided; when necessary (e.g., complex analytics queries), query builders with bound parameters are used.</w:t>
      </w:r>
    </w:p>
    <w:p>
      <w:pPr>
        <w:pStyle w:val="ListBullet"/>
      </w:pPr>
      <w:r>
        <w:t>TimescaleDB queries are also built via SQLAlchemy core with bound parameters.</w:t>
      </w:r>
    </w:p>
    <w:p>
      <w:pPr>
        <w:pStyle w:val="Heading2"/>
      </w:pPr>
      <w:r>
        <w:t>6.5. XSS Prevention</w:t>
      </w:r>
    </w:p>
    <w:p>
      <w:pPr>
        <w:pStyle w:val="ListBullet"/>
      </w:pPr>
      <w:r>
        <w:t>Frontend is a React SPA; all user‑generated text is rendered via React’s automatic escaping.</w:t>
      </w:r>
    </w:p>
    <w:p>
      <w:pPr>
        <w:pStyle w:val="ListBullet"/>
      </w:pPr>
      <w:r>
        <w:t>The API Gateway sets **Content‑Security‑Policy** header:</w:t>
      </w:r>
    </w:p>
    <w:p>
      <w:r>
        <w:t xml:space="preserve">  ```</w:t>
      </w:r>
    </w:p>
    <w:p>
      <w:r>
        <w:t xml:space="preserve">  default-src 'self';</w:t>
      </w:r>
    </w:p>
    <w:p>
      <w:r>
        <w:t xml:space="preserve">  script-src 'self' 'unsafe-eval' https://cdn.jsdelivr.net;</w:t>
      </w:r>
    </w:p>
    <w:p>
      <w:r>
        <w:t xml:space="preserve">  style-src  'self' 'unsafe-inline';</w:t>
      </w:r>
    </w:p>
    <w:p>
      <w:r>
        <w:t xml:space="preserve">  img-src    'self' data: https:;</w:t>
      </w:r>
    </w:p>
    <w:p>
      <w:r>
        <w:t xml:space="preserve">  connect-src 'self' https://api.linkedin.com https://*.amazonaws.com wss://*.amazonaws.com;</w:t>
      </w:r>
    </w:p>
    <w:p>
      <w:r>
        <w:t xml:space="preserve">  frame-ancestors 'none';</w:t>
      </w:r>
    </w:p>
    <w:p>
      <w:r>
        <w:t xml:space="preserve">  base-uri 'self';</w:t>
      </w:r>
    </w:p>
    <w:p>
      <w:r>
        <w:t xml:space="preserve">  ```</w:t>
      </w:r>
    </w:p>
    <w:p>
      <w:pPr>
        <w:pStyle w:val="ListBullet"/>
      </w:pPr>
      <w:r>
        <w:t>Any JSON reflected in error messages is HTML‑escaped before inclusion in error pages (though the API returns JSON only).</w:t>
      </w:r>
    </w:p>
    <w:p>
      <w:pPr>
        <w:pStyle w:val="Heading2"/>
      </w:pPr>
      <w:r>
        <w:t>6.6. CSRF Prevention</w:t>
      </w:r>
    </w:p>
    <w:p>
      <w:pPr>
        <w:pStyle w:val="ListBullet"/>
      </w:pPr>
      <w:r>
        <w:t>The SPA authenticates via **Bearer token in Authorization header**, not cookies, rendering traditional CSRF irrelevant.</w:t>
      </w:r>
    </w:p>
    <w:p>
      <w:pPr>
        <w:pStyle w:val="ListBullet"/>
      </w:pPr>
      <w:r>
        <w:t>For the OAuth callback endpoint (which uses a cookie‑based state nonce), the API Gateway generates a cryptographically random `state` value stored in a short‑lived, HttpOnly, SameSite‑Strict cookie and verifies it on the callback. This prevents CSRF on the OAuth flow.</w:t>
      </w:r>
    </w:p>
    <w:p>
      <w:pPr>
        <w:pStyle w:val="Heading2"/>
      </w:pPr>
      <w:r>
        <w:t>6.7. Secrets Management</w:t>
      </w:r>
    </w:p>
    <w:p>
      <w:r>
        <w:t>| Secret | Storage | Retrieval | Rotation |</w:t>
      </w:r>
    </w:p>
    <w:p>
      <w:r>
        <w:t>|--------|---------|-----------|----------|</w:t>
      </w:r>
    </w:p>
    <w:p>
      <w:r>
        <w:t>| LinkedIn client ID / secret | AWS Secrets Manager (encrypted with KMS) | Retrieved at container start via IAM role for service account (IRSA) → env vars | Manual rotation; update secret, redeploy (rolling update) |</w:t>
      </w:r>
    </w:p>
    <w:p>
      <w:r>
        <w:t>| JWT signing key (RSA private) | AWS Secrets Manager (KMS‑encrypted) | Loaded by API Gateway at startup | Rotate every 90 days; old key kept for 24 h for token validation overlap |</w:t>
      </w:r>
    </w:p>
    <w:p>
      <w:r>
        <w:t>| SendGrid API key | AWS Secrets Manager | Retrieved by Notification Service | Same as above |</w:t>
      </w:r>
    </w:p>
    <w:p>
      <w:r>
        <w:t>| MinIO access/secret keys | AWS Secrets Manager (or IAM role for MinIO pods via STS) | Injected as env vars | Rotate via MinIO admin console; update secret |</w:t>
      </w:r>
    </w:p>
    <w:p>
      <w:r>
        <w:t>| Redis auth token (if enabled) | AWS Secrets Manager | Retrieved by all Redis clients | Rotate every 60 days |</w:t>
      </w:r>
    </w:p>
    <w:p>
      <w:r>
        <w:t>All secrets are never written to disk; they are read into process memory only.</w:t>
      </w:r>
    </w:p>
    <w:p>
      <w:pPr>
        <w:pStyle w:val="Heading2"/>
      </w:pPr>
      <w:r>
        <w:t>6.8. Data Encryption</w:t>
      </w:r>
    </w:p>
    <w:p>
      <w:pPr>
        <w:pStyle w:val="ListBullet"/>
      </w:pPr>
      <w:r>
        <w:t>**At Rest**</w:t>
      </w:r>
    </w:p>
    <w:p>
      <w:r>
        <w:t xml:space="preserve">  - Amazon RDS (PostgreSQL) – enabled storage encryption (AES‑256) with KMS key.</w:t>
      </w:r>
    </w:p>
    <w:p>
      <w:r>
        <w:t xml:space="preserve">  - TimescaleDB extension inherits RDS encryption.</w:t>
      </w:r>
    </w:p>
    <w:p>
      <w:r>
        <w:t xml:space="preserve">  - Amazon ElastiCache for Redis – encryption‑in‑transit enabled; at‑rest encryption optional (not required for cache).</w:t>
      </w:r>
    </w:p>
    <w:p>
      <w:r>
        <w:t xml:space="preserve">  - MinIO – server‑side encryption (SSE‑S3) enabled; bucket policy enforces `x-amz-server-side-encryption`.</w:t>
      </w:r>
    </w:p>
    <w:p>
      <w:r>
        <w:t xml:space="preserve">  - EBS volumes for EKS nodes – encrypted with default KMS key.</w:t>
      </w:r>
    </w:p>
    <w:p>
      <w:pPr>
        <w:pStyle w:val="ListBullet"/>
      </w:pPr>
      <w:r>
        <w:t>**In Transit**</w:t>
      </w:r>
    </w:p>
    <w:p>
      <w:r>
        <w:t xml:space="preserve">  - All external traffic terminated at ALB with TLS 1.2+ (ALB security policy `ELBSecurityPolicy- TLS-1-2-2019-01`).</w:t>
      </w:r>
    </w:p>
    <w:p>
      <w:r>
        <w:t xml:space="preserve">  - Internal service‑to‑service communication uses **mutual TLS** (mTLS) via Istio sidecar (optional) or relies on VPC security groups and private IPs; however, for simplicity we enforce TLS via **service mesh** (Istio) with auto‑generated certificates from Citadel.</w:t>
      </w:r>
    </w:p>
    <w:p>
      <w:r>
        <w:t xml:space="preserve">  - Message broker (RabbitMQ) connections use TLS 1.2 (enabled via `rabbitmq_toggle_plugin`).</w:t>
      </w:r>
    </w:p>
    <w:p>
      <w:r>
        <w:t xml:space="preserve">  - Kafka inter‑broker and client connections use SSL (SASL_SSL) with certificates from AWS Private CA.</w:t>
      </w:r>
    </w:p>
    <w:p>
      <w:pPr>
        <w:pStyle w:val="Heading2"/>
      </w:pPr>
      <w:r>
        <w:t>6.9. Audit Logging</w:t>
      </w:r>
    </w:p>
    <w:p>
      <w:pPr>
        <w:pStyle w:val="ListBullet"/>
      </w:pPr>
      <w:r>
        <w:t>**Events logged**:</w:t>
      </w:r>
    </w:p>
    <w:p>
      <w:r>
        <w:t xml:space="preserve">  - OAuth token issuance / refresh / revocation.</w:t>
      </w:r>
    </w:p>
    <w:p>
      <w:r>
        <w:t xml:space="preserve">  - Draft create / update / delete.</w:t>
      </w:r>
    </w:p>
    <w:p>
      <w:r>
        <w:t xml:space="preserve">  - Schedule create / cancel / publish attempt (success/failure).</w:t>
      </w:r>
    </w:p>
    <w:p>
      <w:r>
        <w:t xml:space="preserve">  - LinkedIn API call outcomes (status code, error).</w:t>
      </w:r>
    </w:p>
    <w:p>
      <w:r>
        <w:t xml:space="preserve">  - Notification send attempts.</w:t>
      </w:r>
    </w:p>
    <w:p>
      <w:r>
        <w:t xml:space="preserve">  - Administrative actions (user role changes, API key rotation).</w:t>
      </w:r>
    </w:p>
    <w:p>
      <w:pPr>
        <w:pStyle w:val="ListBullet"/>
      </w:pPr>
      <w:r>
        <w:t>**Log format**: JSON lines (`{timestamp, traceId, userId, action, entityType, entityId, outcome, details}`) written to **stdout** of each container, collected by **Fluent Bit** → **Loki** for retention.</w:t>
      </w:r>
    </w:p>
    <w:p>
      <w:pPr>
        <w:pStyle w:val="ListBullet"/>
      </w:pPr>
      <w:r>
        <w:t>**Retention**: 90 days in Loki (hot) + archival to S3 (Glacier) for 1 year via Loki’s chunk‑index lifecycle.</w:t>
      </w:r>
    </w:p>
    <w:p>
      <w:pPr>
        <w:pStyle w:val="ListBullet"/>
      </w:pPr>
      <w:r>
        <w:t>**Alerting**: Spike in `failed_publish` or `token_revocation` events triggers a PagerDuty alert.</w:t>
      </w:r>
    </w:p>
    <w:p>
      <w:r>
        <w:t>---</w:t>
      </w:r>
    </w:p>
    <w:p>
      <w:pPr>
        <w:pStyle w:val="Heading2"/>
      </w:pPr>
      <w:r>
        <w:t>End of LLD</w:t>
      </w:r>
    </w:p>
    <w:p>
      <w:r>
        <w:t>All sections above provide the level of detail necessary for a team to implement the LinkedIn post scheduling assistant: database contracts, API contracts, critical flow diagrams, error handling, caching, and security.</w:t>
      </w:r>
    </w:p>
    <w:p>
      <w:r>
        <w:t>Feel free to copy the SQL DDL into migration scripts, generate OpenAPI specs from the tables, and implement the sequence diagrams as integration tests.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